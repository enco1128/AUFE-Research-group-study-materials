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049D" w14:textId="77777777" w:rsidR="00186E59" w:rsidRDefault="00760089">
      <w:pPr>
        <w:spacing w:before="1600"/>
        <w:jc w:val="center"/>
      </w:pPr>
      <w:r>
        <w:rPr>
          <w:rFonts w:ascii="微软雅黑" w:eastAsia="微软雅黑" w:hAnsi="微软雅黑"/>
          <w:b/>
          <w:sz w:val="52"/>
        </w:rPr>
        <w:t>手册：如何做科研与写论文</w:t>
      </w:r>
    </w:p>
    <w:p w14:paraId="7C82CCC7" w14:textId="77777777" w:rsidR="00186E59" w:rsidRDefault="00760089">
      <w:pPr>
        <w:jc w:val="center"/>
      </w:pPr>
      <w:r>
        <w:rPr>
          <w:rFonts w:ascii="微软雅黑" w:eastAsia="微软雅黑" w:hAnsi="微软雅黑"/>
          <w:color w:val="555A62"/>
          <w:sz w:val="26"/>
        </w:rPr>
        <w:t>📚</w:t>
      </w:r>
      <w:r>
        <w:rPr>
          <w:rFonts w:ascii="微软雅黑" w:eastAsia="微软雅黑" w:hAnsi="微软雅黑"/>
          <w:color w:val="555A62"/>
          <w:sz w:val="26"/>
        </w:rPr>
        <w:t xml:space="preserve"> </w:t>
      </w:r>
      <w:r>
        <w:rPr>
          <w:rFonts w:ascii="微软雅黑" w:eastAsia="微软雅黑" w:hAnsi="微软雅黑"/>
          <w:color w:val="555A62"/>
          <w:sz w:val="26"/>
        </w:rPr>
        <w:t xml:space="preserve">如何做科研　｜　</w:t>
      </w:r>
      <w:r>
        <w:rPr>
          <w:rFonts w:ascii="微软雅黑" w:eastAsia="微软雅黑" w:hAnsi="微软雅黑"/>
          <w:color w:val="555A62"/>
          <w:sz w:val="26"/>
        </w:rPr>
        <w:t>📄</w:t>
      </w:r>
      <w:r>
        <w:rPr>
          <w:rFonts w:ascii="微软雅黑" w:eastAsia="微软雅黑" w:hAnsi="微软雅黑"/>
          <w:color w:val="555A62"/>
          <w:sz w:val="26"/>
        </w:rPr>
        <w:t xml:space="preserve"> </w:t>
      </w:r>
      <w:r>
        <w:rPr>
          <w:rFonts w:ascii="微软雅黑" w:eastAsia="微软雅黑" w:hAnsi="微软雅黑"/>
          <w:color w:val="555A62"/>
          <w:sz w:val="26"/>
        </w:rPr>
        <w:t>如何写论文</w:t>
      </w:r>
    </w:p>
    <w:p w14:paraId="40F6F504" w14:textId="77777777" w:rsidR="00186E59" w:rsidRDefault="00760089">
      <w:pPr>
        <w:spacing w:before="600"/>
      </w:pPr>
      <w:r>
        <w:rPr>
          <w:rFonts w:ascii="微软雅黑" w:eastAsia="微软雅黑" w:hAnsi="微软雅黑"/>
          <w:b/>
          <w:sz w:val="28"/>
        </w:rPr>
        <w:t>目录</w:t>
      </w:r>
    </w:p>
    <w:p w14:paraId="7F4039BD" w14:textId="2D1153C6" w:rsidR="008B27E6" w:rsidRDefault="00760089">
      <w:pPr>
        <w:pStyle w:val="TOC1"/>
        <w:tabs>
          <w:tab w:val="right" w:leader="dot" w:pos="9282"/>
        </w:tabs>
        <w:rPr>
          <w:noProof/>
        </w:rPr>
      </w:pPr>
      <w:r>
        <w:fldChar w:fldCharType="begin"/>
      </w:r>
      <w:r>
        <w:instrText>TOC \o "1-3" \h \z \u</w:instrText>
      </w:r>
      <w:r w:rsidR="008B27E6">
        <w:fldChar w:fldCharType="separate"/>
      </w:r>
      <w:hyperlink w:anchor="_Toc242042308" w:history="1">
        <w:r w:rsidR="008B27E6" w:rsidRPr="0023744B">
          <w:rPr>
            <w:rStyle w:val="aff9"/>
            <w:rFonts w:ascii="Segoe UI Emoji" w:eastAsia="微软雅黑" w:hAnsi="Segoe UI Emoji" w:cs="Segoe UI Emoji"/>
            <w:noProof/>
          </w:rPr>
          <w:t>📚</w:t>
        </w:r>
        <w:r w:rsidR="008B27E6" w:rsidRPr="0023744B">
          <w:rPr>
            <w:rStyle w:val="aff9"/>
            <w:rFonts w:ascii="微软雅黑" w:eastAsia="微软雅黑" w:hAnsi="微软雅黑"/>
            <w:noProof/>
          </w:rPr>
          <w:t>如何做科研？</w:t>
        </w:r>
        <w:r w:rsidR="008B27E6">
          <w:rPr>
            <w:noProof/>
            <w:webHidden/>
          </w:rPr>
          <w:tab/>
        </w:r>
        <w:r w:rsidR="008B27E6">
          <w:rPr>
            <w:noProof/>
            <w:webHidden/>
          </w:rPr>
          <w:fldChar w:fldCharType="begin"/>
        </w:r>
        <w:r w:rsidR="008B27E6">
          <w:rPr>
            <w:noProof/>
            <w:webHidden/>
          </w:rPr>
          <w:instrText xml:space="preserve"> PAGEREF _Toc242042308 \h </w:instrText>
        </w:r>
        <w:r w:rsidR="008B27E6">
          <w:rPr>
            <w:noProof/>
            <w:webHidden/>
          </w:rPr>
        </w:r>
        <w:r w:rsidR="008B27E6">
          <w:rPr>
            <w:noProof/>
            <w:webHidden/>
          </w:rPr>
          <w:fldChar w:fldCharType="separate"/>
        </w:r>
        <w:r w:rsidR="008B27E6">
          <w:rPr>
            <w:noProof/>
            <w:webHidden/>
          </w:rPr>
          <w:t>6</w:t>
        </w:r>
        <w:r w:rsidR="008B27E6">
          <w:rPr>
            <w:noProof/>
            <w:webHidden/>
          </w:rPr>
          <w:fldChar w:fldCharType="end"/>
        </w:r>
      </w:hyperlink>
    </w:p>
    <w:p w14:paraId="5DF40E01" w14:textId="618F8682" w:rsidR="008B27E6" w:rsidRDefault="008B27E6">
      <w:pPr>
        <w:pStyle w:val="TOC2"/>
        <w:tabs>
          <w:tab w:val="right" w:leader="dot" w:pos="9282"/>
        </w:tabs>
        <w:ind w:left="440"/>
        <w:rPr>
          <w:noProof/>
        </w:rPr>
      </w:pPr>
      <w:hyperlink w:anchor="_Toc242042309" w:history="1">
        <w:r w:rsidRPr="0023744B">
          <w:rPr>
            <w:rStyle w:val="aff9"/>
            <w:rFonts w:ascii="微软雅黑" w:eastAsia="微软雅黑" w:hAnsi="微软雅黑"/>
            <w:noProof/>
          </w:rPr>
          <w:t>什么是研究（Research)</w:t>
        </w:r>
        <w:r>
          <w:rPr>
            <w:noProof/>
            <w:webHidden/>
          </w:rPr>
          <w:tab/>
        </w:r>
        <w:r>
          <w:rPr>
            <w:noProof/>
            <w:webHidden/>
          </w:rPr>
          <w:fldChar w:fldCharType="begin"/>
        </w:r>
        <w:r>
          <w:rPr>
            <w:noProof/>
            <w:webHidden/>
          </w:rPr>
          <w:instrText xml:space="preserve"> PAGEREF _Toc242042309 \h </w:instrText>
        </w:r>
        <w:r>
          <w:rPr>
            <w:noProof/>
            <w:webHidden/>
          </w:rPr>
        </w:r>
        <w:r>
          <w:rPr>
            <w:noProof/>
            <w:webHidden/>
          </w:rPr>
          <w:fldChar w:fldCharType="separate"/>
        </w:r>
        <w:r>
          <w:rPr>
            <w:noProof/>
            <w:webHidden/>
          </w:rPr>
          <w:t>6</w:t>
        </w:r>
        <w:r>
          <w:rPr>
            <w:noProof/>
            <w:webHidden/>
          </w:rPr>
          <w:fldChar w:fldCharType="end"/>
        </w:r>
      </w:hyperlink>
    </w:p>
    <w:p w14:paraId="76CA306D" w14:textId="4C01D53C" w:rsidR="008B27E6" w:rsidRDefault="008B27E6">
      <w:pPr>
        <w:pStyle w:val="TOC2"/>
        <w:tabs>
          <w:tab w:val="right" w:leader="dot" w:pos="9282"/>
        </w:tabs>
        <w:ind w:left="440"/>
        <w:rPr>
          <w:noProof/>
        </w:rPr>
      </w:pPr>
      <w:hyperlink w:anchor="_Toc242042310" w:history="1">
        <w:r w:rsidRPr="0023744B">
          <w:rPr>
            <w:rStyle w:val="aff9"/>
            <w:rFonts w:ascii="微软雅黑" w:eastAsia="微软雅黑" w:hAnsi="微软雅黑"/>
            <w:noProof/>
          </w:rPr>
          <w:t>如何评判研究工作的创新性与影响力</w:t>
        </w:r>
        <w:r>
          <w:rPr>
            <w:noProof/>
            <w:webHidden/>
          </w:rPr>
          <w:tab/>
        </w:r>
        <w:r>
          <w:rPr>
            <w:noProof/>
            <w:webHidden/>
          </w:rPr>
          <w:fldChar w:fldCharType="begin"/>
        </w:r>
        <w:r>
          <w:rPr>
            <w:noProof/>
            <w:webHidden/>
          </w:rPr>
          <w:instrText xml:space="preserve"> PAGEREF _Toc242042310 \h </w:instrText>
        </w:r>
        <w:r>
          <w:rPr>
            <w:noProof/>
            <w:webHidden/>
          </w:rPr>
        </w:r>
        <w:r>
          <w:rPr>
            <w:noProof/>
            <w:webHidden/>
          </w:rPr>
          <w:fldChar w:fldCharType="separate"/>
        </w:r>
        <w:r>
          <w:rPr>
            <w:noProof/>
            <w:webHidden/>
          </w:rPr>
          <w:t>6</w:t>
        </w:r>
        <w:r>
          <w:rPr>
            <w:noProof/>
            <w:webHidden/>
          </w:rPr>
          <w:fldChar w:fldCharType="end"/>
        </w:r>
      </w:hyperlink>
    </w:p>
    <w:p w14:paraId="45B0AD4C" w14:textId="2478A253" w:rsidR="008B27E6" w:rsidRDefault="008B27E6">
      <w:pPr>
        <w:pStyle w:val="TOC2"/>
        <w:tabs>
          <w:tab w:val="right" w:leader="dot" w:pos="9282"/>
        </w:tabs>
        <w:ind w:left="440"/>
        <w:rPr>
          <w:noProof/>
        </w:rPr>
      </w:pPr>
      <w:hyperlink w:anchor="_Toc242042311" w:history="1">
        <w:r w:rsidRPr="0023744B">
          <w:rPr>
            <w:rStyle w:val="aff9"/>
            <w:rFonts w:ascii="微软雅黑" w:eastAsia="微软雅黑" w:hAnsi="微软雅黑"/>
            <w:noProof/>
          </w:rPr>
          <w:t>研究生的主要任务</w:t>
        </w:r>
        <w:r>
          <w:rPr>
            <w:noProof/>
            <w:webHidden/>
          </w:rPr>
          <w:tab/>
        </w:r>
        <w:r>
          <w:rPr>
            <w:noProof/>
            <w:webHidden/>
          </w:rPr>
          <w:fldChar w:fldCharType="begin"/>
        </w:r>
        <w:r>
          <w:rPr>
            <w:noProof/>
            <w:webHidden/>
          </w:rPr>
          <w:instrText xml:space="preserve"> PAGEREF _Toc242042311 \h </w:instrText>
        </w:r>
        <w:r>
          <w:rPr>
            <w:noProof/>
            <w:webHidden/>
          </w:rPr>
        </w:r>
        <w:r>
          <w:rPr>
            <w:noProof/>
            <w:webHidden/>
          </w:rPr>
          <w:fldChar w:fldCharType="separate"/>
        </w:r>
        <w:r>
          <w:rPr>
            <w:noProof/>
            <w:webHidden/>
          </w:rPr>
          <w:t>6</w:t>
        </w:r>
        <w:r>
          <w:rPr>
            <w:noProof/>
            <w:webHidden/>
          </w:rPr>
          <w:fldChar w:fldCharType="end"/>
        </w:r>
      </w:hyperlink>
    </w:p>
    <w:p w14:paraId="25F52570" w14:textId="44055EE5" w:rsidR="008B27E6" w:rsidRDefault="008B27E6">
      <w:pPr>
        <w:pStyle w:val="TOC2"/>
        <w:tabs>
          <w:tab w:val="right" w:leader="dot" w:pos="9282"/>
        </w:tabs>
        <w:ind w:left="440"/>
        <w:rPr>
          <w:noProof/>
        </w:rPr>
      </w:pPr>
      <w:hyperlink w:anchor="_Toc242042312" w:history="1">
        <w:r w:rsidRPr="0023744B">
          <w:rPr>
            <w:rStyle w:val="aff9"/>
            <w:rFonts w:ascii="微软雅黑" w:eastAsia="微软雅黑" w:hAnsi="微软雅黑"/>
            <w:noProof/>
          </w:rPr>
          <w:t>做好的研究需要的关键能力</w:t>
        </w:r>
        <w:r>
          <w:rPr>
            <w:noProof/>
            <w:webHidden/>
          </w:rPr>
          <w:tab/>
        </w:r>
        <w:r>
          <w:rPr>
            <w:noProof/>
            <w:webHidden/>
          </w:rPr>
          <w:fldChar w:fldCharType="begin"/>
        </w:r>
        <w:r>
          <w:rPr>
            <w:noProof/>
            <w:webHidden/>
          </w:rPr>
          <w:instrText xml:space="preserve"> PAGEREF _Toc242042312 \h </w:instrText>
        </w:r>
        <w:r>
          <w:rPr>
            <w:noProof/>
            <w:webHidden/>
          </w:rPr>
        </w:r>
        <w:r>
          <w:rPr>
            <w:noProof/>
            <w:webHidden/>
          </w:rPr>
          <w:fldChar w:fldCharType="separate"/>
        </w:r>
        <w:r>
          <w:rPr>
            <w:noProof/>
            <w:webHidden/>
          </w:rPr>
          <w:t>7</w:t>
        </w:r>
        <w:r>
          <w:rPr>
            <w:noProof/>
            <w:webHidden/>
          </w:rPr>
          <w:fldChar w:fldCharType="end"/>
        </w:r>
      </w:hyperlink>
    </w:p>
    <w:p w14:paraId="48A9F195" w14:textId="7BC7F63B" w:rsidR="008B27E6" w:rsidRDefault="008B27E6">
      <w:pPr>
        <w:pStyle w:val="TOC2"/>
        <w:tabs>
          <w:tab w:val="right" w:leader="dot" w:pos="9282"/>
        </w:tabs>
        <w:ind w:left="440"/>
        <w:rPr>
          <w:noProof/>
        </w:rPr>
      </w:pPr>
      <w:hyperlink w:anchor="_Toc242042313" w:history="1">
        <w:r w:rsidRPr="0023744B">
          <w:rPr>
            <w:rStyle w:val="aff9"/>
            <w:rFonts w:ascii="微软雅黑" w:eastAsia="微软雅黑" w:hAnsi="微软雅黑"/>
            <w:noProof/>
          </w:rPr>
          <w:t>做研究的基本过程</w:t>
        </w:r>
        <w:r>
          <w:rPr>
            <w:noProof/>
            <w:webHidden/>
          </w:rPr>
          <w:tab/>
        </w:r>
        <w:r>
          <w:rPr>
            <w:noProof/>
            <w:webHidden/>
          </w:rPr>
          <w:fldChar w:fldCharType="begin"/>
        </w:r>
        <w:r>
          <w:rPr>
            <w:noProof/>
            <w:webHidden/>
          </w:rPr>
          <w:instrText xml:space="preserve"> PAGEREF _Toc242042313 \h </w:instrText>
        </w:r>
        <w:r>
          <w:rPr>
            <w:noProof/>
            <w:webHidden/>
          </w:rPr>
        </w:r>
        <w:r>
          <w:rPr>
            <w:noProof/>
            <w:webHidden/>
          </w:rPr>
          <w:fldChar w:fldCharType="separate"/>
        </w:r>
        <w:r>
          <w:rPr>
            <w:noProof/>
            <w:webHidden/>
          </w:rPr>
          <w:t>8</w:t>
        </w:r>
        <w:r>
          <w:rPr>
            <w:noProof/>
            <w:webHidden/>
          </w:rPr>
          <w:fldChar w:fldCharType="end"/>
        </w:r>
      </w:hyperlink>
    </w:p>
    <w:p w14:paraId="3AA5CE4D" w14:textId="09C7C989" w:rsidR="008B27E6" w:rsidRDefault="008B27E6">
      <w:pPr>
        <w:pStyle w:val="TOC3"/>
        <w:tabs>
          <w:tab w:val="right" w:leader="dot" w:pos="9282"/>
        </w:tabs>
        <w:ind w:left="880"/>
        <w:rPr>
          <w:noProof/>
        </w:rPr>
      </w:pPr>
      <w:hyperlink w:anchor="_Toc242042314" w:history="1">
        <w:r w:rsidRPr="0023744B">
          <w:rPr>
            <w:rStyle w:val="aff9"/>
            <w:rFonts w:ascii="微软雅黑" w:eastAsia="微软雅黑" w:hAnsi="微软雅黑"/>
            <w:noProof/>
          </w:rPr>
          <w:t>Topic</w:t>
        </w:r>
        <w:r>
          <w:rPr>
            <w:noProof/>
            <w:webHidden/>
          </w:rPr>
          <w:tab/>
        </w:r>
        <w:r>
          <w:rPr>
            <w:noProof/>
            <w:webHidden/>
          </w:rPr>
          <w:fldChar w:fldCharType="begin"/>
        </w:r>
        <w:r>
          <w:rPr>
            <w:noProof/>
            <w:webHidden/>
          </w:rPr>
          <w:instrText xml:space="preserve"> PAGEREF _Toc242042314 \h </w:instrText>
        </w:r>
        <w:r>
          <w:rPr>
            <w:noProof/>
            <w:webHidden/>
          </w:rPr>
        </w:r>
        <w:r>
          <w:rPr>
            <w:noProof/>
            <w:webHidden/>
          </w:rPr>
          <w:fldChar w:fldCharType="separate"/>
        </w:r>
        <w:r>
          <w:rPr>
            <w:noProof/>
            <w:webHidden/>
          </w:rPr>
          <w:t>8</w:t>
        </w:r>
        <w:r>
          <w:rPr>
            <w:noProof/>
            <w:webHidden/>
          </w:rPr>
          <w:fldChar w:fldCharType="end"/>
        </w:r>
      </w:hyperlink>
    </w:p>
    <w:p w14:paraId="05E82C67" w14:textId="09DBDAAC" w:rsidR="008B27E6" w:rsidRDefault="008B27E6">
      <w:pPr>
        <w:pStyle w:val="TOC3"/>
        <w:tabs>
          <w:tab w:val="right" w:leader="dot" w:pos="9282"/>
        </w:tabs>
        <w:ind w:left="880"/>
        <w:rPr>
          <w:noProof/>
        </w:rPr>
      </w:pPr>
      <w:hyperlink w:anchor="_Toc242042315" w:history="1">
        <w:r w:rsidRPr="0023744B">
          <w:rPr>
            <w:rStyle w:val="aff9"/>
            <w:rFonts w:ascii="微软雅黑" w:eastAsia="微软雅黑" w:hAnsi="微软雅黑"/>
            <w:noProof/>
          </w:rPr>
          <w:t>Problem</w:t>
        </w:r>
        <w:r>
          <w:rPr>
            <w:noProof/>
            <w:webHidden/>
          </w:rPr>
          <w:tab/>
        </w:r>
        <w:r>
          <w:rPr>
            <w:noProof/>
            <w:webHidden/>
          </w:rPr>
          <w:fldChar w:fldCharType="begin"/>
        </w:r>
        <w:r>
          <w:rPr>
            <w:noProof/>
            <w:webHidden/>
          </w:rPr>
          <w:instrText xml:space="preserve"> PAGEREF _Toc242042315 \h </w:instrText>
        </w:r>
        <w:r>
          <w:rPr>
            <w:noProof/>
            <w:webHidden/>
          </w:rPr>
        </w:r>
        <w:r>
          <w:rPr>
            <w:noProof/>
            <w:webHidden/>
          </w:rPr>
          <w:fldChar w:fldCharType="separate"/>
        </w:r>
        <w:r>
          <w:rPr>
            <w:noProof/>
            <w:webHidden/>
          </w:rPr>
          <w:t>8</w:t>
        </w:r>
        <w:r>
          <w:rPr>
            <w:noProof/>
            <w:webHidden/>
          </w:rPr>
          <w:fldChar w:fldCharType="end"/>
        </w:r>
      </w:hyperlink>
    </w:p>
    <w:p w14:paraId="36FC2962" w14:textId="6432D133" w:rsidR="008B27E6" w:rsidRDefault="008B27E6">
      <w:pPr>
        <w:pStyle w:val="TOC3"/>
        <w:tabs>
          <w:tab w:val="right" w:leader="dot" w:pos="9282"/>
        </w:tabs>
        <w:ind w:left="880"/>
        <w:rPr>
          <w:noProof/>
        </w:rPr>
      </w:pPr>
      <w:hyperlink w:anchor="_Toc242042316" w:history="1">
        <w:r w:rsidRPr="0023744B">
          <w:rPr>
            <w:rStyle w:val="aff9"/>
            <w:rFonts w:ascii="微软雅黑" w:eastAsia="微软雅黑" w:hAnsi="微软雅黑"/>
            <w:noProof/>
          </w:rPr>
          <w:t>Idea</w:t>
        </w:r>
        <w:r>
          <w:rPr>
            <w:noProof/>
            <w:webHidden/>
          </w:rPr>
          <w:tab/>
        </w:r>
        <w:r>
          <w:rPr>
            <w:noProof/>
            <w:webHidden/>
          </w:rPr>
          <w:fldChar w:fldCharType="begin"/>
        </w:r>
        <w:r>
          <w:rPr>
            <w:noProof/>
            <w:webHidden/>
          </w:rPr>
          <w:instrText xml:space="preserve"> PAGEREF _Toc242042316 \h </w:instrText>
        </w:r>
        <w:r>
          <w:rPr>
            <w:noProof/>
            <w:webHidden/>
          </w:rPr>
        </w:r>
        <w:r>
          <w:rPr>
            <w:noProof/>
            <w:webHidden/>
          </w:rPr>
          <w:fldChar w:fldCharType="separate"/>
        </w:r>
        <w:r>
          <w:rPr>
            <w:noProof/>
            <w:webHidden/>
          </w:rPr>
          <w:t>9</w:t>
        </w:r>
        <w:r>
          <w:rPr>
            <w:noProof/>
            <w:webHidden/>
          </w:rPr>
          <w:fldChar w:fldCharType="end"/>
        </w:r>
      </w:hyperlink>
    </w:p>
    <w:p w14:paraId="02CC76C3" w14:textId="1BA4A4A0" w:rsidR="008B27E6" w:rsidRDefault="008B27E6">
      <w:pPr>
        <w:pStyle w:val="TOC3"/>
        <w:tabs>
          <w:tab w:val="right" w:leader="dot" w:pos="9282"/>
        </w:tabs>
        <w:ind w:left="880"/>
        <w:rPr>
          <w:noProof/>
        </w:rPr>
      </w:pPr>
      <w:hyperlink w:anchor="_Toc242042317" w:history="1">
        <w:r w:rsidRPr="0023744B">
          <w:rPr>
            <w:rStyle w:val="aff9"/>
            <w:rFonts w:ascii="微软雅黑" w:eastAsia="微软雅黑" w:hAnsi="微软雅黑"/>
            <w:noProof/>
          </w:rPr>
          <w:t>Concrete Work</w:t>
        </w:r>
        <w:r>
          <w:rPr>
            <w:noProof/>
            <w:webHidden/>
          </w:rPr>
          <w:tab/>
        </w:r>
        <w:r>
          <w:rPr>
            <w:noProof/>
            <w:webHidden/>
          </w:rPr>
          <w:fldChar w:fldCharType="begin"/>
        </w:r>
        <w:r>
          <w:rPr>
            <w:noProof/>
            <w:webHidden/>
          </w:rPr>
          <w:instrText xml:space="preserve"> PAGEREF _Toc242042317 \h </w:instrText>
        </w:r>
        <w:r>
          <w:rPr>
            <w:noProof/>
            <w:webHidden/>
          </w:rPr>
        </w:r>
        <w:r>
          <w:rPr>
            <w:noProof/>
            <w:webHidden/>
          </w:rPr>
          <w:fldChar w:fldCharType="separate"/>
        </w:r>
        <w:r>
          <w:rPr>
            <w:noProof/>
            <w:webHidden/>
          </w:rPr>
          <w:t>9</w:t>
        </w:r>
        <w:r>
          <w:rPr>
            <w:noProof/>
            <w:webHidden/>
          </w:rPr>
          <w:fldChar w:fldCharType="end"/>
        </w:r>
      </w:hyperlink>
    </w:p>
    <w:p w14:paraId="78F4C85D" w14:textId="076C17E3" w:rsidR="008B27E6" w:rsidRDefault="008B27E6">
      <w:pPr>
        <w:pStyle w:val="TOC2"/>
        <w:tabs>
          <w:tab w:val="right" w:leader="dot" w:pos="9282"/>
        </w:tabs>
        <w:ind w:left="440"/>
        <w:rPr>
          <w:noProof/>
        </w:rPr>
      </w:pPr>
      <w:hyperlink w:anchor="_Toc242042318" w:history="1">
        <w:r w:rsidRPr="0023744B">
          <w:rPr>
            <w:rStyle w:val="aff9"/>
            <w:rFonts w:ascii="微软雅黑" w:eastAsia="微软雅黑" w:hAnsi="微软雅黑"/>
            <w:noProof/>
          </w:rPr>
          <w:t>小结</w:t>
        </w:r>
        <w:r>
          <w:rPr>
            <w:noProof/>
            <w:webHidden/>
          </w:rPr>
          <w:tab/>
        </w:r>
        <w:r>
          <w:rPr>
            <w:noProof/>
            <w:webHidden/>
          </w:rPr>
          <w:fldChar w:fldCharType="begin"/>
        </w:r>
        <w:r>
          <w:rPr>
            <w:noProof/>
            <w:webHidden/>
          </w:rPr>
          <w:instrText xml:space="preserve"> PAGEREF _Toc242042318 \h </w:instrText>
        </w:r>
        <w:r>
          <w:rPr>
            <w:noProof/>
            <w:webHidden/>
          </w:rPr>
        </w:r>
        <w:r>
          <w:rPr>
            <w:noProof/>
            <w:webHidden/>
          </w:rPr>
          <w:fldChar w:fldCharType="separate"/>
        </w:r>
        <w:r>
          <w:rPr>
            <w:noProof/>
            <w:webHidden/>
          </w:rPr>
          <w:t>9</w:t>
        </w:r>
        <w:r>
          <w:rPr>
            <w:noProof/>
            <w:webHidden/>
          </w:rPr>
          <w:fldChar w:fldCharType="end"/>
        </w:r>
      </w:hyperlink>
    </w:p>
    <w:p w14:paraId="61B79A76" w14:textId="3496D470" w:rsidR="008B27E6" w:rsidRDefault="008B27E6">
      <w:pPr>
        <w:pStyle w:val="TOC2"/>
        <w:tabs>
          <w:tab w:val="right" w:leader="dot" w:pos="9282"/>
        </w:tabs>
        <w:ind w:left="440"/>
        <w:rPr>
          <w:noProof/>
        </w:rPr>
      </w:pPr>
      <w:hyperlink w:anchor="_Toc242042319"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如何找论文？</w:t>
        </w:r>
        <w:r>
          <w:rPr>
            <w:noProof/>
            <w:webHidden/>
          </w:rPr>
          <w:tab/>
        </w:r>
        <w:r>
          <w:rPr>
            <w:noProof/>
            <w:webHidden/>
          </w:rPr>
          <w:fldChar w:fldCharType="begin"/>
        </w:r>
        <w:r>
          <w:rPr>
            <w:noProof/>
            <w:webHidden/>
          </w:rPr>
          <w:instrText xml:space="preserve"> PAGEREF _Toc242042319 \h </w:instrText>
        </w:r>
        <w:r>
          <w:rPr>
            <w:noProof/>
            <w:webHidden/>
          </w:rPr>
        </w:r>
        <w:r>
          <w:rPr>
            <w:noProof/>
            <w:webHidden/>
          </w:rPr>
          <w:fldChar w:fldCharType="separate"/>
        </w:r>
        <w:r>
          <w:rPr>
            <w:noProof/>
            <w:webHidden/>
          </w:rPr>
          <w:t>10</w:t>
        </w:r>
        <w:r>
          <w:rPr>
            <w:noProof/>
            <w:webHidden/>
          </w:rPr>
          <w:fldChar w:fldCharType="end"/>
        </w:r>
      </w:hyperlink>
    </w:p>
    <w:p w14:paraId="5BAD8964" w14:textId="2BF579D0" w:rsidR="008B27E6" w:rsidRDefault="008B27E6">
      <w:pPr>
        <w:pStyle w:val="TOC3"/>
        <w:tabs>
          <w:tab w:val="right" w:leader="dot" w:pos="9282"/>
        </w:tabs>
        <w:ind w:left="880"/>
        <w:rPr>
          <w:noProof/>
        </w:rPr>
      </w:pPr>
      <w:hyperlink w:anchor="_Toc242042320" w:history="1">
        <w:r w:rsidRPr="0023744B">
          <w:rPr>
            <w:rStyle w:val="aff9"/>
            <w:rFonts w:ascii="微软雅黑" w:eastAsia="微软雅黑" w:hAnsi="微软雅黑"/>
            <w:noProof/>
          </w:rPr>
          <w:t>如何找论文</w:t>
        </w:r>
        <w:r>
          <w:rPr>
            <w:noProof/>
            <w:webHidden/>
          </w:rPr>
          <w:tab/>
        </w:r>
        <w:r>
          <w:rPr>
            <w:noProof/>
            <w:webHidden/>
          </w:rPr>
          <w:fldChar w:fldCharType="begin"/>
        </w:r>
        <w:r>
          <w:rPr>
            <w:noProof/>
            <w:webHidden/>
          </w:rPr>
          <w:instrText xml:space="preserve"> PAGEREF _Toc242042320 \h </w:instrText>
        </w:r>
        <w:r>
          <w:rPr>
            <w:noProof/>
            <w:webHidden/>
          </w:rPr>
        </w:r>
        <w:r>
          <w:rPr>
            <w:noProof/>
            <w:webHidden/>
          </w:rPr>
          <w:fldChar w:fldCharType="separate"/>
        </w:r>
        <w:r>
          <w:rPr>
            <w:noProof/>
            <w:webHidden/>
          </w:rPr>
          <w:t>10</w:t>
        </w:r>
        <w:r>
          <w:rPr>
            <w:noProof/>
            <w:webHidden/>
          </w:rPr>
          <w:fldChar w:fldCharType="end"/>
        </w:r>
      </w:hyperlink>
    </w:p>
    <w:p w14:paraId="2B7CAA14" w14:textId="038525A9" w:rsidR="008B27E6" w:rsidRDefault="008B27E6">
      <w:pPr>
        <w:pStyle w:val="TOC3"/>
        <w:tabs>
          <w:tab w:val="right" w:leader="dot" w:pos="9282"/>
        </w:tabs>
        <w:ind w:left="880"/>
        <w:rPr>
          <w:noProof/>
        </w:rPr>
      </w:pPr>
      <w:hyperlink w:anchor="_Toc242042321" w:history="1">
        <w:r w:rsidRPr="0023744B">
          <w:rPr>
            <w:rStyle w:val="aff9"/>
            <w:rFonts w:ascii="微软雅黑" w:eastAsia="微软雅黑" w:hAnsi="微软雅黑"/>
            <w:noProof/>
          </w:rPr>
          <w:t>论文管理</w:t>
        </w:r>
        <w:r>
          <w:rPr>
            <w:noProof/>
            <w:webHidden/>
          </w:rPr>
          <w:tab/>
        </w:r>
        <w:r>
          <w:rPr>
            <w:noProof/>
            <w:webHidden/>
          </w:rPr>
          <w:fldChar w:fldCharType="begin"/>
        </w:r>
        <w:r>
          <w:rPr>
            <w:noProof/>
            <w:webHidden/>
          </w:rPr>
          <w:instrText xml:space="preserve"> PAGEREF _Toc242042321 \h </w:instrText>
        </w:r>
        <w:r>
          <w:rPr>
            <w:noProof/>
            <w:webHidden/>
          </w:rPr>
        </w:r>
        <w:r>
          <w:rPr>
            <w:noProof/>
            <w:webHidden/>
          </w:rPr>
          <w:fldChar w:fldCharType="separate"/>
        </w:r>
        <w:r>
          <w:rPr>
            <w:noProof/>
            <w:webHidden/>
          </w:rPr>
          <w:t>12</w:t>
        </w:r>
        <w:r>
          <w:rPr>
            <w:noProof/>
            <w:webHidden/>
          </w:rPr>
          <w:fldChar w:fldCharType="end"/>
        </w:r>
      </w:hyperlink>
    </w:p>
    <w:p w14:paraId="6895988E" w14:textId="47AF2F53" w:rsidR="008B27E6" w:rsidRDefault="008B27E6">
      <w:pPr>
        <w:pStyle w:val="TOC2"/>
        <w:tabs>
          <w:tab w:val="right" w:leader="dot" w:pos="9282"/>
        </w:tabs>
        <w:ind w:left="440"/>
        <w:rPr>
          <w:noProof/>
        </w:rPr>
      </w:pPr>
      <w:hyperlink w:anchor="_Toc242042322"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如何读论文？</w:t>
        </w:r>
        <w:r>
          <w:rPr>
            <w:noProof/>
            <w:webHidden/>
          </w:rPr>
          <w:tab/>
        </w:r>
        <w:r>
          <w:rPr>
            <w:noProof/>
            <w:webHidden/>
          </w:rPr>
          <w:fldChar w:fldCharType="begin"/>
        </w:r>
        <w:r>
          <w:rPr>
            <w:noProof/>
            <w:webHidden/>
          </w:rPr>
          <w:instrText xml:space="preserve"> PAGEREF _Toc242042322 \h </w:instrText>
        </w:r>
        <w:r>
          <w:rPr>
            <w:noProof/>
            <w:webHidden/>
          </w:rPr>
        </w:r>
        <w:r>
          <w:rPr>
            <w:noProof/>
            <w:webHidden/>
          </w:rPr>
          <w:fldChar w:fldCharType="separate"/>
        </w:r>
        <w:r>
          <w:rPr>
            <w:noProof/>
            <w:webHidden/>
          </w:rPr>
          <w:t>12</w:t>
        </w:r>
        <w:r>
          <w:rPr>
            <w:noProof/>
            <w:webHidden/>
          </w:rPr>
          <w:fldChar w:fldCharType="end"/>
        </w:r>
      </w:hyperlink>
    </w:p>
    <w:p w14:paraId="4E0A70E1" w14:textId="62D7C515" w:rsidR="008B27E6" w:rsidRDefault="008B27E6">
      <w:pPr>
        <w:pStyle w:val="TOC3"/>
        <w:tabs>
          <w:tab w:val="right" w:leader="dot" w:pos="9282"/>
        </w:tabs>
        <w:ind w:left="880"/>
        <w:rPr>
          <w:noProof/>
        </w:rPr>
      </w:pPr>
      <w:hyperlink w:anchor="_Toc242042323" w:history="1">
        <w:r w:rsidRPr="0023744B">
          <w:rPr>
            <w:rStyle w:val="aff9"/>
            <w:rFonts w:ascii="微软雅黑" w:eastAsia="微软雅黑" w:hAnsi="微软雅黑"/>
            <w:noProof/>
          </w:rPr>
          <w:t>如何读论文（七步法）</w:t>
        </w:r>
        <w:r>
          <w:rPr>
            <w:noProof/>
            <w:webHidden/>
          </w:rPr>
          <w:tab/>
        </w:r>
        <w:r>
          <w:rPr>
            <w:noProof/>
            <w:webHidden/>
          </w:rPr>
          <w:fldChar w:fldCharType="begin"/>
        </w:r>
        <w:r>
          <w:rPr>
            <w:noProof/>
            <w:webHidden/>
          </w:rPr>
          <w:instrText xml:space="preserve"> PAGEREF _Toc242042323 \h </w:instrText>
        </w:r>
        <w:r>
          <w:rPr>
            <w:noProof/>
            <w:webHidden/>
          </w:rPr>
        </w:r>
        <w:r>
          <w:rPr>
            <w:noProof/>
            <w:webHidden/>
          </w:rPr>
          <w:fldChar w:fldCharType="separate"/>
        </w:r>
        <w:r>
          <w:rPr>
            <w:noProof/>
            <w:webHidden/>
          </w:rPr>
          <w:t>12</w:t>
        </w:r>
        <w:r>
          <w:rPr>
            <w:noProof/>
            <w:webHidden/>
          </w:rPr>
          <w:fldChar w:fldCharType="end"/>
        </w:r>
      </w:hyperlink>
    </w:p>
    <w:p w14:paraId="019933CB" w14:textId="3793E45D" w:rsidR="008B27E6" w:rsidRDefault="008B27E6">
      <w:pPr>
        <w:pStyle w:val="TOC2"/>
        <w:tabs>
          <w:tab w:val="right" w:leader="dot" w:pos="9282"/>
        </w:tabs>
        <w:ind w:left="440"/>
        <w:rPr>
          <w:noProof/>
        </w:rPr>
      </w:pPr>
      <w:hyperlink w:anchor="_Toc242042324"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如何想 Idea？</w:t>
        </w:r>
        <w:r>
          <w:rPr>
            <w:noProof/>
            <w:webHidden/>
          </w:rPr>
          <w:tab/>
        </w:r>
        <w:r>
          <w:rPr>
            <w:noProof/>
            <w:webHidden/>
          </w:rPr>
          <w:fldChar w:fldCharType="begin"/>
        </w:r>
        <w:r>
          <w:rPr>
            <w:noProof/>
            <w:webHidden/>
          </w:rPr>
          <w:instrText xml:space="preserve"> PAGEREF _Toc242042324 \h </w:instrText>
        </w:r>
        <w:r>
          <w:rPr>
            <w:noProof/>
            <w:webHidden/>
          </w:rPr>
        </w:r>
        <w:r>
          <w:rPr>
            <w:noProof/>
            <w:webHidden/>
          </w:rPr>
          <w:fldChar w:fldCharType="separate"/>
        </w:r>
        <w:r>
          <w:rPr>
            <w:noProof/>
            <w:webHidden/>
          </w:rPr>
          <w:t>14</w:t>
        </w:r>
        <w:r>
          <w:rPr>
            <w:noProof/>
            <w:webHidden/>
          </w:rPr>
          <w:fldChar w:fldCharType="end"/>
        </w:r>
      </w:hyperlink>
    </w:p>
    <w:p w14:paraId="6D64B43B" w14:textId="5A8FA729" w:rsidR="008B27E6" w:rsidRDefault="008B27E6">
      <w:pPr>
        <w:pStyle w:val="TOC3"/>
        <w:tabs>
          <w:tab w:val="right" w:leader="dot" w:pos="9282"/>
        </w:tabs>
        <w:ind w:left="880"/>
        <w:rPr>
          <w:noProof/>
        </w:rPr>
      </w:pPr>
      <w:hyperlink w:anchor="_Toc242042325" w:history="1">
        <w:r w:rsidRPr="0023744B">
          <w:rPr>
            <w:rStyle w:val="aff9"/>
            <w:rFonts w:ascii="微软雅黑" w:eastAsia="微软雅黑" w:hAnsi="微软雅黑"/>
            <w:noProof/>
          </w:rPr>
          <w:t>Problem-driven vs Method-driven</w:t>
        </w:r>
        <w:r>
          <w:rPr>
            <w:noProof/>
            <w:webHidden/>
          </w:rPr>
          <w:tab/>
        </w:r>
        <w:r>
          <w:rPr>
            <w:noProof/>
            <w:webHidden/>
          </w:rPr>
          <w:fldChar w:fldCharType="begin"/>
        </w:r>
        <w:r>
          <w:rPr>
            <w:noProof/>
            <w:webHidden/>
          </w:rPr>
          <w:instrText xml:space="preserve"> PAGEREF _Toc242042325 \h </w:instrText>
        </w:r>
        <w:r>
          <w:rPr>
            <w:noProof/>
            <w:webHidden/>
          </w:rPr>
        </w:r>
        <w:r>
          <w:rPr>
            <w:noProof/>
            <w:webHidden/>
          </w:rPr>
          <w:fldChar w:fldCharType="separate"/>
        </w:r>
        <w:r>
          <w:rPr>
            <w:noProof/>
            <w:webHidden/>
          </w:rPr>
          <w:t>14</w:t>
        </w:r>
        <w:r>
          <w:rPr>
            <w:noProof/>
            <w:webHidden/>
          </w:rPr>
          <w:fldChar w:fldCharType="end"/>
        </w:r>
      </w:hyperlink>
    </w:p>
    <w:p w14:paraId="4B633232" w14:textId="063CD2F0" w:rsidR="008B27E6" w:rsidRDefault="008B27E6">
      <w:pPr>
        <w:pStyle w:val="TOC3"/>
        <w:tabs>
          <w:tab w:val="right" w:leader="dot" w:pos="9282"/>
        </w:tabs>
        <w:ind w:left="880"/>
        <w:rPr>
          <w:noProof/>
        </w:rPr>
      </w:pPr>
      <w:hyperlink w:anchor="_Toc242042326" w:history="1">
        <w:r w:rsidRPr="0023744B">
          <w:rPr>
            <w:rStyle w:val="aff9"/>
            <w:rFonts w:ascii="微软雅黑" w:eastAsia="微软雅黑" w:hAnsi="微软雅黑"/>
            <w:noProof/>
          </w:rPr>
          <w:t>如何找到研究问题？</w:t>
        </w:r>
        <w:r>
          <w:rPr>
            <w:noProof/>
            <w:webHidden/>
          </w:rPr>
          <w:tab/>
        </w:r>
        <w:r>
          <w:rPr>
            <w:noProof/>
            <w:webHidden/>
          </w:rPr>
          <w:fldChar w:fldCharType="begin"/>
        </w:r>
        <w:r>
          <w:rPr>
            <w:noProof/>
            <w:webHidden/>
          </w:rPr>
          <w:instrText xml:space="preserve"> PAGEREF _Toc242042326 \h </w:instrText>
        </w:r>
        <w:r>
          <w:rPr>
            <w:noProof/>
            <w:webHidden/>
          </w:rPr>
        </w:r>
        <w:r>
          <w:rPr>
            <w:noProof/>
            <w:webHidden/>
          </w:rPr>
          <w:fldChar w:fldCharType="separate"/>
        </w:r>
        <w:r>
          <w:rPr>
            <w:noProof/>
            <w:webHidden/>
          </w:rPr>
          <w:t>15</w:t>
        </w:r>
        <w:r>
          <w:rPr>
            <w:noProof/>
            <w:webHidden/>
          </w:rPr>
          <w:fldChar w:fldCharType="end"/>
        </w:r>
      </w:hyperlink>
    </w:p>
    <w:p w14:paraId="378989CC" w14:textId="2DF2456B" w:rsidR="008B27E6" w:rsidRDefault="008B27E6">
      <w:pPr>
        <w:pStyle w:val="TOC3"/>
        <w:tabs>
          <w:tab w:val="right" w:leader="dot" w:pos="9282"/>
        </w:tabs>
        <w:ind w:left="880"/>
        <w:rPr>
          <w:noProof/>
        </w:rPr>
      </w:pPr>
      <w:hyperlink w:anchor="_Toc242042327" w:history="1">
        <w:r w:rsidRPr="0023744B">
          <w:rPr>
            <w:rStyle w:val="aff9"/>
            <w:rFonts w:ascii="微软雅黑" w:eastAsia="微软雅黑" w:hAnsi="微软雅黑"/>
            <w:noProof/>
          </w:rPr>
          <w:t>如何判断一个问题值不值得做</w:t>
        </w:r>
        <w:r>
          <w:rPr>
            <w:noProof/>
            <w:webHidden/>
          </w:rPr>
          <w:tab/>
        </w:r>
        <w:r>
          <w:rPr>
            <w:noProof/>
            <w:webHidden/>
          </w:rPr>
          <w:fldChar w:fldCharType="begin"/>
        </w:r>
        <w:r>
          <w:rPr>
            <w:noProof/>
            <w:webHidden/>
          </w:rPr>
          <w:instrText xml:space="preserve"> PAGEREF _Toc242042327 \h </w:instrText>
        </w:r>
        <w:r>
          <w:rPr>
            <w:noProof/>
            <w:webHidden/>
          </w:rPr>
        </w:r>
        <w:r>
          <w:rPr>
            <w:noProof/>
            <w:webHidden/>
          </w:rPr>
          <w:fldChar w:fldCharType="separate"/>
        </w:r>
        <w:r>
          <w:rPr>
            <w:noProof/>
            <w:webHidden/>
          </w:rPr>
          <w:t>16</w:t>
        </w:r>
        <w:r>
          <w:rPr>
            <w:noProof/>
            <w:webHidden/>
          </w:rPr>
          <w:fldChar w:fldCharType="end"/>
        </w:r>
      </w:hyperlink>
    </w:p>
    <w:p w14:paraId="32782496" w14:textId="250B9074" w:rsidR="008B27E6" w:rsidRDefault="008B27E6">
      <w:pPr>
        <w:pStyle w:val="TOC3"/>
        <w:tabs>
          <w:tab w:val="right" w:leader="dot" w:pos="9282"/>
        </w:tabs>
        <w:ind w:left="880"/>
        <w:rPr>
          <w:noProof/>
        </w:rPr>
      </w:pPr>
      <w:hyperlink w:anchor="_Toc242042328" w:history="1">
        <w:r w:rsidRPr="0023744B">
          <w:rPr>
            <w:rStyle w:val="aff9"/>
            <w:rFonts w:ascii="微软雅黑" w:eastAsia="微软雅黑" w:hAnsi="微软雅黑"/>
            <w:noProof/>
          </w:rPr>
          <w:t>如何解决问题？</w:t>
        </w:r>
        <w:r>
          <w:rPr>
            <w:noProof/>
            <w:webHidden/>
          </w:rPr>
          <w:tab/>
        </w:r>
        <w:r>
          <w:rPr>
            <w:noProof/>
            <w:webHidden/>
          </w:rPr>
          <w:fldChar w:fldCharType="begin"/>
        </w:r>
        <w:r>
          <w:rPr>
            <w:noProof/>
            <w:webHidden/>
          </w:rPr>
          <w:instrText xml:space="preserve"> PAGEREF _Toc242042328 \h </w:instrText>
        </w:r>
        <w:r>
          <w:rPr>
            <w:noProof/>
            <w:webHidden/>
          </w:rPr>
        </w:r>
        <w:r>
          <w:rPr>
            <w:noProof/>
            <w:webHidden/>
          </w:rPr>
          <w:fldChar w:fldCharType="separate"/>
        </w:r>
        <w:r>
          <w:rPr>
            <w:noProof/>
            <w:webHidden/>
          </w:rPr>
          <w:t>16</w:t>
        </w:r>
        <w:r>
          <w:rPr>
            <w:noProof/>
            <w:webHidden/>
          </w:rPr>
          <w:fldChar w:fldCharType="end"/>
        </w:r>
      </w:hyperlink>
    </w:p>
    <w:p w14:paraId="4620614A" w14:textId="7CF2E04A" w:rsidR="008B27E6" w:rsidRDefault="008B27E6">
      <w:pPr>
        <w:pStyle w:val="TOC2"/>
        <w:tabs>
          <w:tab w:val="right" w:leader="dot" w:pos="9282"/>
        </w:tabs>
        <w:ind w:left="440"/>
        <w:rPr>
          <w:noProof/>
        </w:rPr>
      </w:pPr>
      <w:hyperlink w:anchor="_Toc242042329"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如何进行学术汇报</w:t>
        </w:r>
        <w:r>
          <w:rPr>
            <w:noProof/>
            <w:webHidden/>
          </w:rPr>
          <w:tab/>
        </w:r>
        <w:r>
          <w:rPr>
            <w:noProof/>
            <w:webHidden/>
          </w:rPr>
          <w:fldChar w:fldCharType="begin"/>
        </w:r>
        <w:r>
          <w:rPr>
            <w:noProof/>
            <w:webHidden/>
          </w:rPr>
          <w:instrText xml:space="preserve"> PAGEREF _Toc242042329 \h </w:instrText>
        </w:r>
        <w:r>
          <w:rPr>
            <w:noProof/>
            <w:webHidden/>
          </w:rPr>
        </w:r>
        <w:r>
          <w:rPr>
            <w:noProof/>
            <w:webHidden/>
          </w:rPr>
          <w:fldChar w:fldCharType="separate"/>
        </w:r>
        <w:r>
          <w:rPr>
            <w:noProof/>
            <w:webHidden/>
          </w:rPr>
          <w:t>16</w:t>
        </w:r>
        <w:r>
          <w:rPr>
            <w:noProof/>
            <w:webHidden/>
          </w:rPr>
          <w:fldChar w:fldCharType="end"/>
        </w:r>
      </w:hyperlink>
    </w:p>
    <w:p w14:paraId="634122B5" w14:textId="0F9FE080" w:rsidR="008B27E6" w:rsidRDefault="008B27E6">
      <w:pPr>
        <w:pStyle w:val="TOC3"/>
        <w:tabs>
          <w:tab w:val="right" w:leader="dot" w:pos="9282"/>
        </w:tabs>
        <w:ind w:left="880"/>
        <w:rPr>
          <w:noProof/>
        </w:rPr>
      </w:pPr>
      <w:hyperlink w:anchor="_Toc242042330" w:history="1">
        <w:r w:rsidRPr="0023744B">
          <w:rPr>
            <w:rStyle w:val="aff9"/>
            <w:rFonts w:ascii="微软雅黑" w:eastAsia="微软雅黑" w:hAnsi="微软雅黑"/>
            <w:noProof/>
          </w:rPr>
          <w:t>学术汇报的形式</w:t>
        </w:r>
        <w:r>
          <w:rPr>
            <w:noProof/>
            <w:webHidden/>
          </w:rPr>
          <w:tab/>
        </w:r>
        <w:r>
          <w:rPr>
            <w:noProof/>
            <w:webHidden/>
          </w:rPr>
          <w:fldChar w:fldCharType="begin"/>
        </w:r>
        <w:r>
          <w:rPr>
            <w:noProof/>
            <w:webHidden/>
          </w:rPr>
          <w:instrText xml:space="preserve"> PAGEREF _Toc242042330 \h </w:instrText>
        </w:r>
        <w:r>
          <w:rPr>
            <w:noProof/>
            <w:webHidden/>
          </w:rPr>
        </w:r>
        <w:r>
          <w:rPr>
            <w:noProof/>
            <w:webHidden/>
          </w:rPr>
          <w:fldChar w:fldCharType="separate"/>
        </w:r>
        <w:r>
          <w:rPr>
            <w:noProof/>
            <w:webHidden/>
          </w:rPr>
          <w:t>16</w:t>
        </w:r>
        <w:r>
          <w:rPr>
            <w:noProof/>
            <w:webHidden/>
          </w:rPr>
          <w:fldChar w:fldCharType="end"/>
        </w:r>
      </w:hyperlink>
    </w:p>
    <w:p w14:paraId="54DD56E4" w14:textId="219D5CC2" w:rsidR="008B27E6" w:rsidRDefault="008B27E6">
      <w:pPr>
        <w:pStyle w:val="TOC2"/>
        <w:tabs>
          <w:tab w:val="right" w:leader="dot" w:pos="9282"/>
        </w:tabs>
        <w:ind w:left="440"/>
        <w:rPr>
          <w:noProof/>
        </w:rPr>
      </w:pPr>
      <w:hyperlink w:anchor="_Toc242042331"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如何高效 Meeting</w:t>
        </w:r>
        <w:r>
          <w:rPr>
            <w:noProof/>
            <w:webHidden/>
          </w:rPr>
          <w:tab/>
        </w:r>
        <w:r>
          <w:rPr>
            <w:noProof/>
            <w:webHidden/>
          </w:rPr>
          <w:fldChar w:fldCharType="begin"/>
        </w:r>
        <w:r>
          <w:rPr>
            <w:noProof/>
            <w:webHidden/>
          </w:rPr>
          <w:instrText xml:space="preserve"> PAGEREF _Toc242042331 \h </w:instrText>
        </w:r>
        <w:r>
          <w:rPr>
            <w:noProof/>
            <w:webHidden/>
          </w:rPr>
        </w:r>
        <w:r>
          <w:rPr>
            <w:noProof/>
            <w:webHidden/>
          </w:rPr>
          <w:fldChar w:fldCharType="separate"/>
        </w:r>
        <w:r>
          <w:rPr>
            <w:noProof/>
            <w:webHidden/>
          </w:rPr>
          <w:t>18</w:t>
        </w:r>
        <w:r>
          <w:rPr>
            <w:noProof/>
            <w:webHidden/>
          </w:rPr>
          <w:fldChar w:fldCharType="end"/>
        </w:r>
      </w:hyperlink>
    </w:p>
    <w:p w14:paraId="4A5B3A33" w14:textId="62F2855A" w:rsidR="008B27E6" w:rsidRDefault="008B27E6">
      <w:pPr>
        <w:pStyle w:val="TOC3"/>
        <w:tabs>
          <w:tab w:val="right" w:leader="dot" w:pos="9282"/>
        </w:tabs>
        <w:ind w:left="880"/>
        <w:rPr>
          <w:noProof/>
        </w:rPr>
      </w:pPr>
      <w:hyperlink w:anchor="_Toc242042332" w:history="1">
        <w:r w:rsidRPr="0023744B">
          <w:rPr>
            <w:rStyle w:val="aff9"/>
            <w:rFonts w:ascii="微软雅黑" w:eastAsia="微软雅黑" w:hAnsi="微软雅黑"/>
            <w:noProof/>
          </w:rPr>
          <w:t>为什么要Meeting</w:t>
        </w:r>
        <w:r>
          <w:rPr>
            <w:noProof/>
            <w:webHidden/>
          </w:rPr>
          <w:tab/>
        </w:r>
        <w:r>
          <w:rPr>
            <w:noProof/>
            <w:webHidden/>
          </w:rPr>
          <w:fldChar w:fldCharType="begin"/>
        </w:r>
        <w:r>
          <w:rPr>
            <w:noProof/>
            <w:webHidden/>
          </w:rPr>
          <w:instrText xml:space="preserve"> PAGEREF _Toc242042332 \h </w:instrText>
        </w:r>
        <w:r>
          <w:rPr>
            <w:noProof/>
            <w:webHidden/>
          </w:rPr>
        </w:r>
        <w:r>
          <w:rPr>
            <w:noProof/>
            <w:webHidden/>
          </w:rPr>
          <w:fldChar w:fldCharType="separate"/>
        </w:r>
        <w:r>
          <w:rPr>
            <w:noProof/>
            <w:webHidden/>
          </w:rPr>
          <w:t>18</w:t>
        </w:r>
        <w:r>
          <w:rPr>
            <w:noProof/>
            <w:webHidden/>
          </w:rPr>
          <w:fldChar w:fldCharType="end"/>
        </w:r>
      </w:hyperlink>
    </w:p>
    <w:p w14:paraId="28D49A69" w14:textId="5830F4FA" w:rsidR="008B27E6" w:rsidRDefault="008B27E6">
      <w:pPr>
        <w:pStyle w:val="TOC3"/>
        <w:tabs>
          <w:tab w:val="right" w:leader="dot" w:pos="9282"/>
        </w:tabs>
        <w:ind w:left="880"/>
        <w:rPr>
          <w:noProof/>
        </w:rPr>
      </w:pPr>
      <w:hyperlink w:anchor="_Toc242042333" w:history="1">
        <w:r w:rsidRPr="0023744B">
          <w:rPr>
            <w:rStyle w:val="aff9"/>
            <w:rFonts w:ascii="微软雅黑" w:eastAsia="微软雅黑" w:hAnsi="微软雅黑"/>
            <w:noProof/>
          </w:rPr>
          <w:t>Meeting的组织形式</w:t>
        </w:r>
        <w:r>
          <w:rPr>
            <w:noProof/>
            <w:webHidden/>
          </w:rPr>
          <w:tab/>
        </w:r>
        <w:r>
          <w:rPr>
            <w:noProof/>
            <w:webHidden/>
          </w:rPr>
          <w:fldChar w:fldCharType="begin"/>
        </w:r>
        <w:r>
          <w:rPr>
            <w:noProof/>
            <w:webHidden/>
          </w:rPr>
          <w:instrText xml:space="preserve"> PAGEREF _Toc242042333 \h </w:instrText>
        </w:r>
        <w:r>
          <w:rPr>
            <w:noProof/>
            <w:webHidden/>
          </w:rPr>
        </w:r>
        <w:r>
          <w:rPr>
            <w:noProof/>
            <w:webHidden/>
          </w:rPr>
          <w:fldChar w:fldCharType="separate"/>
        </w:r>
        <w:r>
          <w:rPr>
            <w:noProof/>
            <w:webHidden/>
          </w:rPr>
          <w:t>19</w:t>
        </w:r>
        <w:r>
          <w:rPr>
            <w:noProof/>
            <w:webHidden/>
          </w:rPr>
          <w:fldChar w:fldCharType="end"/>
        </w:r>
      </w:hyperlink>
    </w:p>
    <w:p w14:paraId="7F34667D" w14:textId="661F83B0" w:rsidR="008B27E6" w:rsidRDefault="008B27E6">
      <w:pPr>
        <w:pStyle w:val="TOC3"/>
        <w:tabs>
          <w:tab w:val="right" w:leader="dot" w:pos="9282"/>
        </w:tabs>
        <w:ind w:left="880"/>
        <w:rPr>
          <w:noProof/>
        </w:rPr>
      </w:pPr>
      <w:hyperlink w:anchor="_Toc242042334" w:history="1">
        <w:r w:rsidRPr="0023744B">
          <w:rPr>
            <w:rStyle w:val="aff9"/>
            <w:rFonts w:ascii="微软雅黑" w:eastAsia="微软雅黑" w:hAnsi="微软雅黑"/>
            <w:noProof/>
          </w:rPr>
          <w:t>Meeting模版</w:t>
        </w:r>
        <w:r>
          <w:rPr>
            <w:noProof/>
            <w:webHidden/>
          </w:rPr>
          <w:tab/>
        </w:r>
        <w:r>
          <w:rPr>
            <w:noProof/>
            <w:webHidden/>
          </w:rPr>
          <w:fldChar w:fldCharType="begin"/>
        </w:r>
        <w:r>
          <w:rPr>
            <w:noProof/>
            <w:webHidden/>
          </w:rPr>
          <w:instrText xml:space="preserve"> PAGEREF _Toc242042334 \h </w:instrText>
        </w:r>
        <w:r>
          <w:rPr>
            <w:noProof/>
            <w:webHidden/>
          </w:rPr>
        </w:r>
        <w:r>
          <w:rPr>
            <w:noProof/>
            <w:webHidden/>
          </w:rPr>
          <w:fldChar w:fldCharType="separate"/>
        </w:r>
        <w:r>
          <w:rPr>
            <w:noProof/>
            <w:webHidden/>
          </w:rPr>
          <w:t>19</w:t>
        </w:r>
        <w:r>
          <w:rPr>
            <w:noProof/>
            <w:webHidden/>
          </w:rPr>
          <w:fldChar w:fldCharType="end"/>
        </w:r>
      </w:hyperlink>
    </w:p>
    <w:p w14:paraId="184CBA08" w14:textId="7FC1957F" w:rsidR="008B27E6" w:rsidRDefault="008B27E6">
      <w:pPr>
        <w:pStyle w:val="TOC3"/>
        <w:tabs>
          <w:tab w:val="right" w:leader="dot" w:pos="9282"/>
        </w:tabs>
        <w:ind w:left="880"/>
        <w:rPr>
          <w:noProof/>
        </w:rPr>
      </w:pPr>
      <w:hyperlink w:anchor="_Toc242042335" w:history="1">
        <w:r w:rsidRPr="0023744B">
          <w:rPr>
            <w:rStyle w:val="aff9"/>
            <w:rFonts w:ascii="微软雅黑" w:eastAsia="微软雅黑" w:hAnsi="微软雅黑"/>
            <w:noProof/>
          </w:rPr>
          <w:t>实验室的讨论原则（重要）：</w:t>
        </w:r>
        <w:r>
          <w:rPr>
            <w:noProof/>
            <w:webHidden/>
          </w:rPr>
          <w:tab/>
        </w:r>
        <w:r>
          <w:rPr>
            <w:noProof/>
            <w:webHidden/>
          </w:rPr>
          <w:fldChar w:fldCharType="begin"/>
        </w:r>
        <w:r>
          <w:rPr>
            <w:noProof/>
            <w:webHidden/>
          </w:rPr>
          <w:instrText xml:space="preserve"> PAGEREF _Toc242042335 \h </w:instrText>
        </w:r>
        <w:r>
          <w:rPr>
            <w:noProof/>
            <w:webHidden/>
          </w:rPr>
        </w:r>
        <w:r>
          <w:rPr>
            <w:noProof/>
            <w:webHidden/>
          </w:rPr>
          <w:fldChar w:fldCharType="separate"/>
        </w:r>
        <w:r>
          <w:rPr>
            <w:noProof/>
            <w:webHidden/>
          </w:rPr>
          <w:t>20</w:t>
        </w:r>
        <w:r>
          <w:rPr>
            <w:noProof/>
            <w:webHidden/>
          </w:rPr>
          <w:fldChar w:fldCharType="end"/>
        </w:r>
      </w:hyperlink>
    </w:p>
    <w:p w14:paraId="528978AE" w14:textId="1C84196D" w:rsidR="008B27E6" w:rsidRDefault="008B27E6">
      <w:pPr>
        <w:pStyle w:val="TOC3"/>
        <w:tabs>
          <w:tab w:val="right" w:leader="dot" w:pos="9282"/>
        </w:tabs>
        <w:ind w:left="880"/>
        <w:rPr>
          <w:noProof/>
        </w:rPr>
      </w:pPr>
      <w:hyperlink w:anchor="_Toc242042336" w:history="1">
        <w:r w:rsidRPr="0023744B">
          <w:rPr>
            <w:rStyle w:val="aff9"/>
            <w:rFonts w:ascii="微软雅黑" w:eastAsia="微软雅黑" w:hAnsi="微软雅黑"/>
            <w:noProof/>
          </w:rPr>
          <w:t>典型正反面案例</w:t>
        </w:r>
        <w:r>
          <w:rPr>
            <w:noProof/>
            <w:webHidden/>
          </w:rPr>
          <w:tab/>
        </w:r>
        <w:r>
          <w:rPr>
            <w:noProof/>
            <w:webHidden/>
          </w:rPr>
          <w:fldChar w:fldCharType="begin"/>
        </w:r>
        <w:r>
          <w:rPr>
            <w:noProof/>
            <w:webHidden/>
          </w:rPr>
          <w:instrText xml:space="preserve"> PAGEREF _Toc242042336 \h </w:instrText>
        </w:r>
        <w:r>
          <w:rPr>
            <w:noProof/>
            <w:webHidden/>
          </w:rPr>
        </w:r>
        <w:r>
          <w:rPr>
            <w:noProof/>
            <w:webHidden/>
          </w:rPr>
          <w:fldChar w:fldCharType="separate"/>
        </w:r>
        <w:r>
          <w:rPr>
            <w:noProof/>
            <w:webHidden/>
          </w:rPr>
          <w:t>20</w:t>
        </w:r>
        <w:r>
          <w:rPr>
            <w:noProof/>
            <w:webHidden/>
          </w:rPr>
          <w:fldChar w:fldCharType="end"/>
        </w:r>
      </w:hyperlink>
    </w:p>
    <w:p w14:paraId="7EE798C1" w14:textId="56D09D0B" w:rsidR="008B27E6" w:rsidRDefault="008B27E6">
      <w:pPr>
        <w:pStyle w:val="TOC2"/>
        <w:tabs>
          <w:tab w:val="right" w:leader="dot" w:pos="9282"/>
        </w:tabs>
        <w:ind w:left="440"/>
        <w:rPr>
          <w:noProof/>
        </w:rPr>
      </w:pPr>
      <w:hyperlink w:anchor="_Toc242042337"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一些好的习惯</w:t>
        </w:r>
        <w:r>
          <w:rPr>
            <w:noProof/>
            <w:webHidden/>
          </w:rPr>
          <w:tab/>
        </w:r>
        <w:r>
          <w:rPr>
            <w:noProof/>
            <w:webHidden/>
          </w:rPr>
          <w:fldChar w:fldCharType="begin"/>
        </w:r>
        <w:r>
          <w:rPr>
            <w:noProof/>
            <w:webHidden/>
          </w:rPr>
          <w:instrText xml:space="preserve"> PAGEREF _Toc242042337 \h </w:instrText>
        </w:r>
        <w:r>
          <w:rPr>
            <w:noProof/>
            <w:webHidden/>
          </w:rPr>
        </w:r>
        <w:r>
          <w:rPr>
            <w:noProof/>
            <w:webHidden/>
          </w:rPr>
          <w:fldChar w:fldCharType="separate"/>
        </w:r>
        <w:r>
          <w:rPr>
            <w:noProof/>
            <w:webHidden/>
          </w:rPr>
          <w:t>21</w:t>
        </w:r>
        <w:r>
          <w:rPr>
            <w:noProof/>
            <w:webHidden/>
          </w:rPr>
          <w:fldChar w:fldCharType="end"/>
        </w:r>
      </w:hyperlink>
    </w:p>
    <w:p w14:paraId="15DC1362" w14:textId="6B68F896" w:rsidR="008B27E6" w:rsidRDefault="008B27E6">
      <w:pPr>
        <w:pStyle w:val="TOC3"/>
        <w:tabs>
          <w:tab w:val="right" w:leader="dot" w:pos="9282"/>
        </w:tabs>
        <w:ind w:left="880"/>
        <w:rPr>
          <w:noProof/>
        </w:rPr>
      </w:pPr>
      <w:hyperlink w:anchor="_Toc242042338" w:history="1">
        <w:r w:rsidRPr="0023744B">
          <w:rPr>
            <w:rStyle w:val="aff9"/>
            <w:rFonts w:ascii="微软雅黑" w:eastAsia="微软雅黑" w:hAnsi="微软雅黑"/>
            <w:noProof/>
          </w:rPr>
          <w:t>1. 保持稳定的学术输入</w:t>
        </w:r>
        <w:r>
          <w:rPr>
            <w:noProof/>
            <w:webHidden/>
          </w:rPr>
          <w:tab/>
        </w:r>
        <w:r>
          <w:rPr>
            <w:noProof/>
            <w:webHidden/>
          </w:rPr>
          <w:fldChar w:fldCharType="begin"/>
        </w:r>
        <w:r>
          <w:rPr>
            <w:noProof/>
            <w:webHidden/>
          </w:rPr>
          <w:instrText xml:space="preserve"> PAGEREF _Toc242042338 \h </w:instrText>
        </w:r>
        <w:r>
          <w:rPr>
            <w:noProof/>
            <w:webHidden/>
          </w:rPr>
        </w:r>
        <w:r>
          <w:rPr>
            <w:noProof/>
            <w:webHidden/>
          </w:rPr>
          <w:fldChar w:fldCharType="separate"/>
        </w:r>
        <w:r>
          <w:rPr>
            <w:noProof/>
            <w:webHidden/>
          </w:rPr>
          <w:t>21</w:t>
        </w:r>
        <w:r>
          <w:rPr>
            <w:noProof/>
            <w:webHidden/>
          </w:rPr>
          <w:fldChar w:fldCharType="end"/>
        </w:r>
      </w:hyperlink>
    </w:p>
    <w:p w14:paraId="36E06667" w14:textId="1659379F" w:rsidR="008B27E6" w:rsidRDefault="008B27E6">
      <w:pPr>
        <w:pStyle w:val="TOC3"/>
        <w:tabs>
          <w:tab w:val="right" w:leader="dot" w:pos="9282"/>
        </w:tabs>
        <w:ind w:left="880"/>
        <w:rPr>
          <w:noProof/>
        </w:rPr>
      </w:pPr>
      <w:hyperlink w:anchor="_Toc242042339" w:history="1">
        <w:r w:rsidRPr="0023744B">
          <w:rPr>
            <w:rStyle w:val="aff9"/>
            <w:rFonts w:ascii="微软雅黑" w:eastAsia="微软雅黑" w:hAnsi="微软雅黑"/>
            <w:noProof/>
          </w:rPr>
          <w:t>2. 建立自己的知识积累系统</w:t>
        </w:r>
        <w:r>
          <w:rPr>
            <w:noProof/>
            <w:webHidden/>
          </w:rPr>
          <w:tab/>
        </w:r>
        <w:r>
          <w:rPr>
            <w:noProof/>
            <w:webHidden/>
          </w:rPr>
          <w:fldChar w:fldCharType="begin"/>
        </w:r>
        <w:r>
          <w:rPr>
            <w:noProof/>
            <w:webHidden/>
          </w:rPr>
          <w:instrText xml:space="preserve"> PAGEREF _Toc242042339 \h </w:instrText>
        </w:r>
        <w:r>
          <w:rPr>
            <w:noProof/>
            <w:webHidden/>
          </w:rPr>
        </w:r>
        <w:r>
          <w:rPr>
            <w:noProof/>
            <w:webHidden/>
          </w:rPr>
          <w:fldChar w:fldCharType="separate"/>
        </w:r>
        <w:r>
          <w:rPr>
            <w:noProof/>
            <w:webHidden/>
          </w:rPr>
          <w:t>21</w:t>
        </w:r>
        <w:r>
          <w:rPr>
            <w:noProof/>
            <w:webHidden/>
          </w:rPr>
          <w:fldChar w:fldCharType="end"/>
        </w:r>
      </w:hyperlink>
    </w:p>
    <w:p w14:paraId="59C5420D" w14:textId="55965522" w:rsidR="008B27E6" w:rsidRDefault="008B27E6">
      <w:pPr>
        <w:pStyle w:val="TOC3"/>
        <w:tabs>
          <w:tab w:val="right" w:leader="dot" w:pos="9282"/>
        </w:tabs>
        <w:ind w:left="880"/>
        <w:rPr>
          <w:noProof/>
        </w:rPr>
      </w:pPr>
      <w:hyperlink w:anchor="_Toc242042340" w:history="1">
        <w:r w:rsidRPr="0023744B">
          <w:rPr>
            <w:rStyle w:val="aff9"/>
            <w:rFonts w:ascii="微软雅黑" w:eastAsia="微软雅黑" w:hAnsi="微软雅黑"/>
            <w:noProof/>
          </w:rPr>
          <w:t>3. 记录实验日志</w:t>
        </w:r>
        <w:r>
          <w:rPr>
            <w:noProof/>
            <w:webHidden/>
          </w:rPr>
          <w:tab/>
        </w:r>
        <w:r>
          <w:rPr>
            <w:noProof/>
            <w:webHidden/>
          </w:rPr>
          <w:fldChar w:fldCharType="begin"/>
        </w:r>
        <w:r>
          <w:rPr>
            <w:noProof/>
            <w:webHidden/>
          </w:rPr>
          <w:instrText xml:space="preserve"> PAGEREF _Toc242042340 \h </w:instrText>
        </w:r>
        <w:r>
          <w:rPr>
            <w:noProof/>
            <w:webHidden/>
          </w:rPr>
        </w:r>
        <w:r>
          <w:rPr>
            <w:noProof/>
            <w:webHidden/>
          </w:rPr>
          <w:fldChar w:fldCharType="separate"/>
        </w:r>
        <w:r>
          <w:rPr>
            <w:noProof/>
            <w:webHidden/>
          </w:rPr>
          <w:t>21</w:t>
        </w:r>
        <w:r>
          <w:rPr>
            <w:noProof/>
            <w:webHidden/>
          </w:rPr>
          <w:fldChar w:fldCharType="end"/>
        </w:r>
      </w:hyperlink>
    </w:p>
    <w:p w14:paraId="7F83D53E" w14:textId="3793765A" w:rsidR="008B27E6" w:rsidRDefault="008B27E6">
      <w:pPr>
        <w:pStyle w:val="TOC3"/>
        <w:tabs>
          <w:tab w:val="right" w:leader="dot" w:pos="9282"/>
        </w:tabs>
        <w:ind w:left="880"/>
        <w:rPr>
          <w:noProof/>
        </w:rPr>
      </w:pPr>
      <w:hyperlink w:anchor="_Toc242042341" w:history="1">
        <w:r w:rsidRPr="0023744B">
          <w:rPr>
            <w:rStyle w:val="aff9"/>
            <w:rFonts w:ascii="微软雅黑" w:eastAsia="微软雅黑" w:hAnsi="微软雅黑"/>
            <w:noProof/>
          </w:rPr>
          <w:t>4. 问题与解决方案记录</w:t>
        </w:r>
        <w:r>
          <w:rPr>
            <w:noProof/>
            <w:webHidden/>
          </w:rPr>
          <w:tab/>
        </w:r>
        <w:r>
          <w:rPr>
            <w:noProof/>
            <w:webHidden/>
          </w:rPr>
          <w:fldChar w:fldCharType="begin"/>
        </w:r>
        <w:r>
          <w:rPr>
            <w:noProof/>
            <w:webHidden/>
          </w:rPr>
          <w:instrText xml:space="preserve"> PAGEREF _Toc242042341 \h </w:instrText>
        </w:r>
        <w:r>
          <w:rPr>
            <w:noProof/>
            <w:webHidden/>
          </w:rPr>
        </w:r>
        <w:r>
          <w:rPr>
            <w:noProof/>
            <w:webHidden/>
          </w:rPr>
          <w:fldChar w:fldCharType="separate"/>
        </w:r>
        <w:r>
          <w:rPr>
            <w:noProof/>
            <w:webHidden/>
          </w:rPr>
          <w:t>22</w:t>
        </w:r>
        <w:r>
          <w:rPr>
            <w:noProof/>
            <w:webHidden/>
          </w:rPr>
          <w:fldChar w:fldCharType="end"/>
        </w:r>
      </w:hyperlink>
    </w:p>
    <w:p w14:paraId="7F98BAA2" w14:textId="63460384" w:rsidR="008B27E6" w:rsidRDefault="008B27E6">
      <w:pPr>
        <w:pStyle w:val="TOC3"/>
        <w:tabs>
          <w:tab w:val="right" w:leader="dot" w:pos="9282"/>
        </w:tabs>
        <w:ind w:left="880"/>
        <w:rPr>
          <w:noProof/>
        </w:rPr>
      </w:pPr>
      <w:hyperlink w:anchor="_Toc242042342" w:history="1">
        <w:r w:rsidRPr="0023744B">
          <w:rPr>
            <w:rStyle w:val="aff9"/>
            <w:rFonts w:ascii="微软雅黑" w:eastAsia="微软雅黑" w:hAnsi="微软雅黑"/>
            <w:noProof/>
          </w:rPr>
          <w:t>5. 及时记录和整理想法</w:t>
        </w:r>
        <w:r>
          <w:rPr>
            <w:noProof/>
            <w:webHidden/>
          </w:rPr>
          <w:tab/>
        </w:r>
        <w:r>
          <w:rPr>
            <w:noProof/>
            <w:webHidden/>
          </w:rPr>
          <w:fldChar w:fldCharType="begin"/>
        </w:r>
        <w:r>
          <w:rPr>
            <w:noProof/>
            <w:webHidden/>
          </w:rPr>
          <w:instrText xml:space="preserve"> PAGEREF _Toc242042342 \h </w:instrText>
        </w:r>
        <w:r>
          <w:rPr>
            <w:noProof/>
            <w:webHidden/>
          </w:rPr>
        </w:r>
        <w:r>
          <w:rPr>
            <w:noProof/>
            <w:webHidden/>
          </w:rPr>
          <w:fldChar w:fldCharType="separate"/>
        </w:r>
        <w:r>
          <w:rPr>
            <w:noProof/>
            <w:webHidden/>
          </w:rPr>
          <w:t>22</w:t>
        </w:r>
        <w:r>
          <w:rPr>
            <w:noProof/>
            <w:webHidden/>
          </w:rPr>
          <w:fldChar w:fldCharType="end"/>
        </w:r>
      </w:hyperlink>
    </w:p>
    <w:p w14:paraId="213CD6A9" w14:textId="32033CE7" w:rsidR="008B27E6" w:rsidRDefault="008B27E6">
      <w:pPr>
        <w:pStyle w:val="TOC3"/>
        <w:tabs>
          <w:tab w:val="right" w:leader="dot" w:pos="9282"/>
        </w:tabs>
        <w:ind w:left="880"/>
        <w:rPr>
          <w:noProof/>
        </w:rPr>
      </w:pPr>
      <w:hyperlink w:anchor="_Toc242042343" w:history="1">
        <w:r w:rsidRPr="0023744B">
          <w:rPr>
            <w:rStyle w:val="aff9"/>
            <w:rFonts w:ascii="微软雅黑" w:eastAsia="微软雅黑" w:hAnsi="微软雅黑"/>
            <w:noProof/>
          </w:rPr>
          <w:t>6. 避免空想，尽快动手验证</w:t>
        </w:r>
        <w:r>
          <w:rPr>
            <w:noProof/>
            <w:webHidden/>
          </w:rPr>
          <w:tab/>
        </w:r>
        <w:r>
          <w:rPr>
            <w:noProof/>
            <w:webHidden/>
          </w:rPr>
          <w:fldChar w:fldCharType="begin"/>
        </w:r>
        <w:r>
          <w:rPr>
            <w:noProof/>
            <w:webHidden/>
          </w:rPr>
          <w:instrText xml:space="preserve"> PAGEREF _Toc242042343 \h </w:instrText>
        </w:r>
        <w:r>
          <w:rPr>
            <w:noProof/>
            <w:webHidden/>
          </w:rPr>
        </w:r>
        <w:r>
          <w:rPr>
            <w:noProof/>
            <w:webHidden/>
          </w:rPr>
          <w:fldChar w:fldCharType="separate"/>
        </w:r>
        <w:r>
          <w:rPr>
            <w:noProof/>
            <w:webHidden/>
          </w:rPr>
          <w:t>22</w:t>
        </w:r>
        <w:r>
          <w:rPr>
            <w:noProof/>
            <w:webHidden/>
          </w:rPr>
          <w:fldChar w:fldCharType="end"/>
        </w:r>
      </w:hyperlink>
    </w:p>
    <w:p w14:paraId="3603C3F9" w14:textId="732A582C" w:rsidR="008B27E6" w:rsidRDefault="008B27E6">
      <w:pPr>
        <w:pStyle w:val="TOC3"/>
        <w:tabs>
          <w:tab w:val="right" w:leader="dot" w:pos="9282"/>
        </w:tabs>
        <w:ind w:left="880"/>
        <w:rPr>
          <w:noProof/>
        </w:rPr>
      </w:pPr>
      <w:hyperlink w:anchor="_Toc242042344" w:history="1">
        <w:r w:rsidRPr="0023744B">
          <w:rPr>
            <w:rStyle w:val="aff9"/>
            <w:rFonts w:ascii="微软雅黑" w:eastAsia="微软雅黑" w:hAnsi="微软雅黑"/>
            <w:noProof/>
          </w:rPr>
          <w:t>7. 多与他人交流</w:t>
        </w:r>
        <w:r>
          <w:rPr>
            <w:noProof/>
            <w:webHidden/>
          </w:rPr>
          <w:tab/>
        </w:r>
        <w:r>
          <w:rPr>
            <w:noProof/>
            <w:webHidden/>
          </w:rPr>
          <w:fldChar w:fldCharType="begin"/>
        </w:r>
        <w:r>
          <w:rPr>
            <w:noProof/>
            <w:webHidden/>
          </w:rPr>
          <w:instrText xml:space="preserve"> PAGEREF _Toc242042344 \h </w:instrText>
        </w:r>
        <w:r>
          <w:rPr>
            <w:noProof/>
            <w:webHidden/>
          </w:rPr>
        </w:r>
        <w:r>
          <w:rPr>
            <w:noProof/>
            <w:webHidden/>
          </w:rPr>
          <w:fldChar w:fldCharType="separate"/>
        </w:r>
        <w:r>
          <w:rPr>
            <w:noProof/>
            <w:webHidden/>
          </w:rPr>
          <w:t>22</w:t>
        </w:r>
        <w:r>
          <w:rPr>
            <w:noProof/>
            <w:webHidden/>
          </w:rPr>
          <w:fldChar w:fldCharType="end"/>
        </w:r>
      </w:hyperlink>
    </w:p>
    <w:p w14:paraId="4981F23C" w14:textId="2E33530E" w:rsidR="008B27E6" w:rsidRDefault="008B27E6">
      <w:pPr>
        <w:pStyle w:val="TOC3"/>
        <w:tabs>
          <w:tab w:val="right" w:leader="dot" w:pos="9282"/>
        </w:tabs>
        <w:ind w:left="880"/>
        <w:rPr>
          <w:noProof/>
        </w:rPr>
      </w:pPr>
      <w:hyperlink w:anchor="_Toc242042345" w:history="1">
        <w:r w:rsidRPr="0023744B">
          <w:rPr>
            <w:rStyle w:val="aff9"/>
            <w:rFonts w:ascii="微软雅黑" w:eastAsia="微软雅黑" w:hAnsi="微软雅黑"/>
            <w:noProof/>
          </w:rPr>
          <w:t>8. 培养独立科研能力</w:t>
        </w:r>
        <w:r>
          <w:rPr>
            <w:noProof/>
            <w:webHidden/>
          </w:rPr>
          <w:tab/>
        </w:r>
        <w:r>
          <w:rPr>
            <w:noProof/>
            <w:webHidden/>
          </w:rPr>
          <w:fldChar w:fldCharType="begin"/>
        </w:r>
        <w:r>
          <w:rPr>
            <w:noProof/>
            <w:webHidden/>
          </w:rPr>
          <w:instrText xml:space="preserve"> PAGEREF _Toc242042345 \h </w:instrText>
        </w:r>
        <w:r>
          <w:rPr>
            <w:noProof/>
            <w:webHidden/>
          </w:rPr>
        </w:r>
        <w:r>
          <w:rPr>
            <w:noProof/>
            <w:webHidden/>
          </w:rPr>
          <w:fldChar w:fldCharType="separate"/>
        </w:r>
        <w:r>
          <w:rPr>
            <w:noProof/>
            <w:webHidden/>
          </w:rPr>
          <w:t>23</w:t>
        </w:r>
        <w:r>
          <w:rPr>
            <w:noProof/>
            <w:webHidden/>
          </w:rPr>
          <w:fldChar w:fldCharType="end"/>
        </w:r>
      </w:hyperlink>
    </w:p>
    <w:p w14:paraId="1936CC47" w14:textId="3C5D2A74" w:rsidR="008B27E6" w:rsidRDefault="008B27E6">
      <w:pPr>
        <w:pStyle w:val="TOC1"/>
        <w:tabs>
          <w:tab w:val="right" w:leader="dot" w:pos="9282"/>
        </w:tabs>
        <w:rPr>
          <w:noProof/>
        </w:rPr>
      </w:pPr>
      <w:hyperlink w:anchor="_Toc242042346"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如何写论文？</w:t>
        </w:r>
        <w:r>
          <w:rPr>
            <w:noProof/>
            <w:webHidden/>
          </w:rPr>
          <w:tab/>
        </w:r>
        <w:r>
          <w:rPr>
            <w:noProof/>
            <w:webHidden/>
          </w:rPr>
          <w:fldChar w:fldCharType="begin"/>
        </w:r>
        <w:r>
          <w:rPr>
            <w:noProof/>
            <w:webHidden/>
          </w:rPr>
          <w:instrText xml:space="preserve"> PAGEREF _Toc242042346 \h </w:instrText>
        </w:r>
        <w:r>
          <w:rPr>
            <w:noProof/>
            <w:webHidden/>
          </w:rPr>
        </w:r>
        <w:r>
          <w:rPr>
            <w:noProof/>
            <w:webHidden/>
          </w:rPr>
          <w:fldChar w:fldCharType="separate"/>
        </w:r>
        <w:r>
          <w:rPr>
            <w:noProof/>
            <w:webHidden/>
          </w:rPr>
          <w:t>24</w:t>
        </w:r>
        <w:r>
          <w:rPr>
            <w:noProof/>
            <w:webHidden/>
          </w:rPr>
          <w:fldChar w:fldCharType="end"/>
        </w:r>
      </w:hyperlink>
    </w:p>
    <w:p w14:paraId="66478985" w14:textId="76DB3A8D" w:rsidR="008B27E6" w:rsidRDefault="008B27E6">
      <w:pPr>
        <w:pStyle w:val="TOC2"/>
        <w:tabs>
          <w:tab w:val="right" w:leader="dot" w:pos="9282"/>
        </w:tabs>
        <w:ind w:left="440"/>
        <w:rPr>
          <w:noProof/>
        </w:rPr>
      </w:pPr>
      <w:hyperlink w:anchor="_Toc242042347" w:history="1">
        <w:r w:rsidRPr="0023744B">
          <w:rPr>
            <w:rStyle w:val="aff9"/>
            <w:rFonts w:ascii="微软雅黑" w:eastAsia="微软雅黑" w:hAnsi="微软雅黑"/>
            <w:noProof/>
          </w:rPr>
          <w:t>写论文之前：</w:t>
        </w:r>
        <w:r>
          <w:rPr>
            <w:noProof/>
            <w:webHidden/>
          </w:rPr>
          <w:tab/>
        </w:r>
        <w:r>
          <w:rPr>
            <w:noProof/>
            <w:webHidden/>
          </w:rPr>
          <w:fldChar w:fldCharType="begin"/>
        </w:r>
        <w:r>
          <w:rPr>
            <w:noProof/>
            <w:webHidden/>
          </w:rPr>
          <w:instrText xml:space="preserve"> PAGEREF _Toc242042347 \h </w:instrText>
        </w:r>
        <w:r>
          <w:rPr>
            <w:noProof/>
            <w:webHidden/>
          </w:rPr>
        </w:r>
        <w:r>
          <w:rPr>
            <w:noProof/>
            <w:webHidden/>
          </w:rPr>
          <w:fldChar w:fldCharType="separate"/>
        </w:r>
        <w:r>
          <w:rPr>
            <w:noProof/>
            <w:webHidden/>
          </w:rPr>
          <w:t>24</w:t>
        </w:r>
        <w:r>
          <w:rPr>
            <w:noProof/>
            <w:webHidden/>
          </w:rPr>
          <w:fldChar w:fldCharType="end"/>
        </w:r>
      </w:hyperlink>
    </w:p>
    <w:p w14:paraId="6173A954" w14:textId="78B4F5D8" w:rsidR="008B27E6" w:rsidRDefault="008B27E6">
      <w:pPr>
        <w:pStyle w:val="TOC2"/>
        <w:tabs>
          <w:tab w:val="right" w:leader="dot" w:pos="9282"/>
        </w:tabs>
        <w:ind w:left="440"/>
        <w:rPr>
          <w:noProof/>
        </w:rPr>
      </w:pPr>
      <w:hyperlink w:anchor="_Toc242042348" w:history="1">
        <w:r w:rsidRPr="0023744B">
          <w:rPr>
            <w:rStyle w:val="aff9"/>
            <w:rFonts w:ascii="微软雅黑" w:eastAsia="微软雅黑" w:hAnsi="微软雅黑"/>
            <w:noProof/>
          </w:rPr>
          <w:t>如何写论文</w:t>
        </w:r>
        <w:r>
          <w:rPr>
            <w:noProof/>
            <w:webHidden/>
          </w:rPr>
          <w:tab/>
        </w:r>
        <w:r>
          <w:rPr>
            <w:noProof/>
            <w:webHidden/>
          </w:rPr>
          <w:fldChar w:fldCharType="begin"/>
        </w:r>
        <w:r>
          <w:rPr>
            <w:noProof/>
            <w:webHidden/>
          </w:rPr>
          <w:instrText xml:space="preserve"> PAGEREF _Toc242042348 \h </w:instrText>
        </w:r>
        <w:r>
          <w:rPr>
            <w:noProof/>
            <w:webHidden/>
          </w:rPr>
        </w:r>
        <w:r>
          <w:rPr>
            <w:noProof/>
            <w:webHidden/>
          </w:rPr>
          <w:fldChar w:fldCharType="separate"/>
        </w:r>
        <w:r>
          <w:rPr>
            <w:noProof/>
            <w:webHidden/>
          </w:rPr>
          <w:t>24</w:t>
        </w:r>
        <w:r>
          <w:rPr>
            <w:noProof/>
            <w:webHidden/>
          </w:rPr>
          <w:fldChar w:fldCharType="end"/>
        </w:r>
      </w:hyperlink>
    </w:p>
    <w:p w14:paraId="2D33D894" w14:textId="5D18A2DC" w:rsidR="008B27E6" w:rsidRDefault="008B27E6">
      <w:pPr>
        <w:pStyle w:val="TOC2"/>
        <w:tabs>
          <w:tab w:val="right" w:leader="dot" w:pos="9282"/>
        </w:tabs>
        <w:ind w:left="440"/>
        <w:rPr>
          <w:noProof/>
        </w:rPr>
      </w:pPr>
      <w:hyperlink w:anchor="_Toc242042349" w:history="1">
        <w:r w:rsidRPr="0023744B">
          <w:rPr>
            <w:rStyle w:val="aff9"/>
            <w:rFonts w:ascii="微软雅黑" w:eastAsia="微软雅黑" w:hAnsi="微软雅黑"/>
            <w:noProof/>
          </w:rPr>
          <w:t>论文大纲</w:t>
        </w:r>
        <w:r>
          <w:rPr>
            <w:noProof/>
            <w:webHidden/>
          </w:rPr>
          <w:tab/>
        </w:r>
        <w:r>
          <w:rPr>
            <w:noProof/>
            <w:webHidden/>
          </w:rPr>
          <w:fldChar w:fldCharType="begin"/>
        </w:r>
        <w:r>
          <w:rPr>
            <w:noProof/>
            <w:webHidden/>
          </w:rPr>
          <w:instrText xml:space="preserve"> PAGEREF _Toc242042349 \h </w:instrText>
        </w:r>
        <w:r>
          <w:rPr>
            <w:noProof/>
            <w:webHidden/>
          </w:rPr>
        </w:r>
        <w:r>
          <w:rPr>
            <w:noProof/>
            <w:webHidden/>
          </w:rPr>
          <w:fldChar w:fldCharType="separate"/>
        </w:r>
        <w:r>
          <w:rPr>
            <w:noProof/>
            <w:webHidden/>
          </w:rPr>
          <w:t>24</w:t>
        </w:r>
        <w:r>
          <w:rPr>
            <w:noProof/>
            <w:webHidden/>
          </w:rPr>
          <w:fldChar w:fldCharType="end"/>
        </w:r>
      </w:hyperlink>
    </w:p>
    <w:p w14:paraId="3908702C" w14:textId="6D954BB5" w:rsidR="008B27E6" w:rsidRDefault="008B27E6">
      <w:pPr>
        <w:pStyle w:val="TOC2"/>
        <w:tabs>
          <w:tab w:val="right" w:leader="dot" w:pos="9282"/>
        </w:tabs>
        <w:ind w:left="440"/>
        <w:rPr>
          <w:noProof/>
        </w:rPr>
      </w:pPr>
      <w:hyperlink w:anchor="_Toc242042350"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论文画图指南</w:t>
        </w:r>
        <w:r>
          <w:rPr>
            <w:noProof/>
            <w:webHidden/>
          </w:rPr>
          <w:tab/>
        </w:r>
        <w:r>
          <w:rPr>
            <w:noProof/>
            <w:webHidden/>
          </w:rPr>
          <w:fldChar w:fldCharType="begin"/>
        </w:r>
        <w:r>
          <w:rPr>
            <w:noProof/>
            <w:webHidden/>
          </w:rPr>
          <w:instrText xml:space="preserve"> PAGEREF _Toc242042350 \h </w:instrText>
        </w:r>
        <w:r>
          <w:rPr>
            <w:noProof/>
            <w:webHidden/>
          </w:rPr>
        </w:r>
        <w:r>
          <w:rPr>
            <w:noProof/>
            <w:webHidden/>
          </w:rPr>
          <w:fldChar w:fldCharType="separate"/>
        </w:r>
        <w:r>
          <w:rPr>
            <w:noProof/>
            <w:webHidden/>
          </w:rPr>
          <w:t>25</w:t>
        </w:r>
        <w:r>
          <w:rPr>
            <w:noProof/>
            <w:webHidden/>
          </w:rPr>
          <w:fldChar w:fldCharType="end"/>
        </w:r>
      </w:hyperlink>
    </w:p>
    <w:p w14:paraId="13C409A0" w14:textId="23E49AF7" w:rsidR="008B27E6" w:rsidRDefault="008B27E6">
      <w:pPr>
        <w:pStyle w:val="TOC3"/>
        <w:tabs>
          <w:tab w:val="right" w:leader="dot" w:pos="9282"/>
        </w:tabs>
        <w:ind w:left="880"/>
        <w:rPr>
          <w:noProof/>
        </w:rPr>
      </w:pPr>
      <w:hyperlink w:anchor="_Toc242042351" w:history="1">
        <w:r w:rsidRPr="0023744B">
          <w:rPr>
            <w:rStyle w:val="aff9"/>
            <w:rFonts w:ascii="微软雅黑" w:eastAsia="微软雅黑" w:hAnsi="微软雅黑"/>
            <w:noProof/>
          </w:rPr>
          <w:t>总览</w:t>
        </w:r>
        <w:r>
          <w:rPr>
            <w:noProof/>
            <w:webHidden/>
          </w:rPr>
          <w:tab/>
        </w:r>
        <w:r>
          <w:rPr>
            <w:noProof/>
            <w:webHidden/>
          </w:rPr>
          <w:fldChar w:fldCharType="begin"/>
        </w:r>
        <w:r>
          <w:rPr>
            <w:noProof/>
            <w:webHidden/>
          </w:rPr>
          <w:instrText xml:space="preserve"> PAGEREF _Toc242042351 \h </w:instrText>
        </w:r>
        <w:r>
          <w:rPr>
            <w:noProof/>
            <w:webHidden/>
          </w:rPr>
        </w:r>
        <w:r>
          <w:rPr>
            <w:noProof/>
            <w:webHidden/>
          </w:rPr>
          <w:fldChar w:fldCharType="separate"/>
        </w:r>
        <w:r>
          <w:rPr>
            <w:noProof/>
            <w:webHidden/>
          </w:rPr>
          <w:t>25</w:t>
        </w:r>
        <w:r>
          <w:rPr>
            <w:noProof/>
            <w:webHidden/>
          </w:rPr>
          <w:fldChar w:fldCharType="end"/>
        </w:r>
      </w:hyperlink>
    </w:p>
    <w:p w14:paraId="62B1F718" w14:textId="3899BB20" w:rsidR="008B27E6" w:rsidRDefault="008B27E6">
      <w:pPr>
        <w:pStyle w:val="TOC3"/>
        <w:tabs>
          <w:tab w:val="right" w:leader="dot" w:pos="9282"/>
        </w:tabs>
        <w:ind w:left="880"/>
        <w:rPr>
          <w:noProof/>
        </w:rPr>
      </w:pPr>
      <w:hyperlink w:anchor="_Toc242042352" w:history="1">
        <w:r w:rsidRPr="0023744B">
          <w:rPr>
            <w:rStyle w:val="aff9"/>
            <w:rFonts w:ascii="微软雅黑" w:eastAsia="微软雅黑" w:hAnsi="微软雅黑"/>
            <w:noProof/>
          </w:rPr>
          <w:t>动机图（Teaser Figure）</w:t>
        </w:r>
        <w:r>
          <w:rPr>
            <w:noProof/>
            <w:webHidden/>
          </w:rPr>
          <w:tab/>
        </w:r>
        <w:r>
          <w:rPr>
            <w:noProof/>
            <w:webHidden/>
          </w:rPr>
          <w:fldChar w:fldCharType="begin"/>
        </w:r>
        <w:r>
          <w:rPr>
            <w:noProof/>
            <w:webHidden/>
          </w:rPr>
          <w:instrText xml:space="preserve"> PAGEREF _Toc242042352 \h </w:instrText>
        </w:r>
        <w:r>
          <w:rPr>
            <w:noProof/>
            <w:webHidden/>
          </w:rPr>
        </w:r>
        <w:r>
          <w:rPr>
            <w:noProof/>
            <w:webHidden/>
          </w:rPr>
          <w:fldChar w:fldCharType="separate"/>
        </w:r>
        <w:r>
          <w:rPr>
            <w:noProof/>
            <w:webHidden/>
          </w:rPr>
          <w:t>25</w:t>
        </w:r>
        <w:r>
          <w:rPr>
            <w:noProof/>
            <w:webHidden/>
          </w:rPr>
          <w:fldChar w:fldCharType="end"/>
        </w:r>
      </w:hyperlink>
    </w:p>
    <w:p w14:paraId="606147DB" w14:textId="0010F5B7" w:rsidR="008B27E6" w:rsidRDefault="008B27E6">
      <w:pPr>
        <w:pStyle w:val="TOC3"/>
        <w:tabs>
          <w:tab w:val="right" w:leader="dot" w:pos="9282"/>
        </w:tabs>
        <w:ind w:left="880"/>
        <w:rPr>
          <w:noProof/>
        </w:rPr>
      </w:pPr>
      <w:hyperlink w:anchor="_Toc242042353" w:history="1">
        <w:r w:rsidRPr="0023744B">
          <w:rPr>
            <w:rStyle w:val="aff9"/>
            <w:rFonts w:ascii="微软雅黑" w:eastAsia="微软雅黑" w:hAnsi="微软雅黑"/>
            <w:noProof/>
          </w:rPr>
          <w:t>方法流程图（Main Figure)</w:t>
        </w:r>
        <w:r>
          <w:rPr>
            <w:noProof/>
            <w:webHidden/>
          </w:rPr>
          <w:tab/>
        </w:r>
        <w:r>
          <w:rPr>
            <w:noProof/>
            <w:webHidden/>
          </w:rPr>
          <w:fldChar w:fldCharType="begin"/>
        </w:r>
        <w:r>
          <w:rPr>
            <w:noProof/>
            <w:webHidden/>
          </w:rPr>
          <w:instrText xml:space="preserve"> PAGEREF _Toc242042353 \h </w:instrText>
        </w:r>
        <w:r>
          <w:rPr>
            <w:noProof/>
            <w:webHidden/>
          </w:rPr>
        </w:r>
        <w:r>
          <w:rPr>
            <w:noProof/>
            <w:webHidden/>
          </w:rPr>
          <w:fldChar w:fldCharType="separate"/>
        </w:r>
        <w:r>
          <w:rPr>
            <w:noProof/>
            <w:webHidden/>
          </w:rPr>
          <w:t>29</w:t>
        </w:r>
        <w:r>
          <w:rPr>
            <w:noProof/>
            <w:webHidden/>
          </w:rPr>
          <w:fldChar w:fldCharType="end"/>
        </w:r>
      </w:hyperlink>
    </w:p>
    <w:p w14:paraId="0F0E8B3B" w14:textId="47F546AE" w:rsidR="008B27E6" w:rsidRDefault="008B27E6">
      <w:pPr>
        <w:pStyle w:val="TOC3"/>
        <w:tabs>
          <w:tab w:val="right" w:leader="dot" w:pos="9282"/>
        </w:tabs>
        <w:ind w:left="880"/>
        <w:rPr>
          <w:noProof/>
        </w:rPr>
      </w:pPr>
      <w:hyperlink w:anchor="_Toc242042354" w:history="1">
        <w:r w:rsidRPr="0023744B">
          <w:rPr>
            <w:rStyle w:val="aff9"/>
            <w:rFonts w:ascii="微软雅黑" w:eastAsia="微软雅黑" w:hAnsi="微软雅黑"/>
            <w:noProof/>
          </w:rPr>
          <w:t>结果图表（Results）</w:t>
        </w:r>
        <w:r>
          <w:rPr>
            <w:noProof/>
            <w:webHidden/>
          </w:rPr>
          <w:tab/>
        </w:r>
        <w:r>
          <w:rPr>
            <w:noProof/>
            <w:webHidden/>
          </w:rPr>
          <w:fldChar w:fldCharType="begin"/>
        </w:r>
        <w:r>
          <w:rPr>
            <w:noProof/>
            <w:webHidden/>
          </w:rPr>
          <w:instrText xml:space="preserve"> PAGEREF _Toc242042354 \h </w:instrText>
        </w:r>
        <w:r>
          <w:rPr>
            <w:noProof/>
            <w:webHidden/>
          </w:rPr>
        </w:r>
        <w:r>
          <w:rPr>
            <w:noProof/>
            <w:webHidden/>
          </w:rPr>
          <w:fldChar w:fldCharType="separate"/>
        </w:r>
        <w:r>
          <w:rPr>
            <w:noProof/>
            <w:webHidden/>
          </w:rPr>
          <w:t>34</w:t>
        </w:r>
        <w:r>
          <w:rPr>
            <w:noProof/>
            <w:webHidden/>
          </w:rPr>
          <w:fldChar w:fldCharType="end"/>
        </w:r>
      </w:hyperlink>
    </w:p>
    <w:p w14:paraId="3C0014C6" w14:textId="0F29C1CF" w:rsidR="008B27E6" w:rsidRDefault="008B27E6">
      <w:pPr>
        <w:pStyle w:val="TOC3"/>
        <w:tabs>
          <w:tab w:val="right" w:leader="dot" w:pos="9282"/>
        </w:tabs>
        <w:ind w:left="880"/>
        <w:rPr>
          <w:noProof/>
        </w:rPr>
      </w:pPr>
      <w:hyperlink w:anchor="_Toc242042355" w:history="1">
        <w:r w:rsidRPr="0023744B">
          <w:rPr>
            <w:rStyle w:val="aff9"/>
            <w:rFonts w:ascii="微软雅黑" w:eastAsia="微软雅黑" w:hAnsi="微软雅黑"/>
            <w:noProof/>
          </w:rPr>
          <w:t>Some Tips:</w:t>
        </w:r>
        <w:r>
          <w:rPr>
            <w:noProof/>
            <w:webHidden/>
          </w:rPr>
          <w:tab/>
        </w:r>
        <w:r>
          <w:rPr>
            <w:noProof/>
            <w:webHidden/>
          </w:rPr>
          <w:fldChar w:fldCharType="begin"/>
        </w:r>
        <w:r>
          <w:rPr>
            <w:noProof/>
            <w:webHidden/>
          </w:rPr>
          <w:instrText xml:space="preserve"> PAGEREF _Toc242042355 \h </w:instrText>
        </w:r>
        <w:r>
          <w:rPr>
            <w:noProof/>
            <w:webHidden/>
          </w:rPr>
        </w:r>
        <w:r>
          <w:rPr>
            <w:noProof/>
            <w:webHidden/>
          </w:rPr>
          <w:fldChar w:fldCharType="separate"/>
        </w:r>
        <w:r>
          <w:rPr>
            <w:noProof/>
            <w:webHidden/>
          </w:rPr>
          <w:t>38</w:t>
        </w:r>
        <w:r>
          <w:rPr>
            <w:noProof/>
            <w:webHidden/>
          </w:rPr>
          <w:fldChar w:fldCharType="end"/>
        </w:r>
      </w:hyperlink>
    </w:p>
    <w:p w14:paraId="6A29CE90" w14:textId="33CBC66E" w:rsidR="008B27E6" w:rsidRDefault="008B27E6">
      <w:pPr>
        <w:pStyle w:val="TOC2"/>
        <w:tabs>
          <w:tab w:val="right" w:leader="dot" w:pos="9282"/>
        </w:tabs>
        <w:ind w:left="440"/>
        <w:rPr>
          <w:noProof/>
        </w:rPr>
      </w:pPr>
      <w:hyperlink w:anchor="_Toc242042356"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如何写论文-Abstract</w:t>
        </w:r>
        <w:r>
          <w:rPr>
            <w:noProof/>
            <w:webHidden/>
          </w:rPr>
          <w:tab/>
        </w:r>
        <w:r>
          <w:rPr>
            <w:noProof/>
            <w:webHidden/>
          </w:rPr>
          <w:fldChar w:fldCharType="begin"/>
        </w:r>
        <w:r>
          <w:rPr>
            <w:noProof/>
            <w:webHidden/>
          </w:rPr>
          <w:instrText xml:space="preserve"> PAGEREF _Toc242042356 \h </w:instrText>
        </w:r>
        <w:r>
          <w:rPr>
            <w:noProof/>
            <w:webHidden/>
          </w:rPr>
        </w:r>
        <w:r>
          <w:rPr>
            <w:noProof/>
            <w:webHidden/>
          </w:rPr>
          <w:fldChar w:fldCharType="separate"/>
        </w:r>
        <w:r>
          <w:rPr>
            <w:noProof/>
            <w:webHidden/>
          </w:rPr>
          <w:t>43</w:t>
        </w:r>
        <w:r>
          <w:rPr>
            <w:noProof/>
            <w:webHidden/>
          </w:rPr>
          <w:fldChar w:fldCharType="end"/>
        </w:r>
      </w:hyperlink>
    </w:p>
    <w:p w14:paraId="60E653F6" w14:textId="26785751" w:rsidR="008B27E6" w:rsidRDefault="008B27E6">
      <w:pPr>
        <w:pStyle w:val="TOC3"/>
        <w:tabs>
          <w:tab w:val="right" w:leader="dot" w:pos="9282"/>
        </w:tabs>
        <w:ind w:left="880"/>
        <w:rPr>
          <w:noProof/>
        </w:rPr>
      </w:pPr>
      <w:hyperlink w:anchor="_Toc242042357" w:history="1">
        <w:r w:rsidRPr="0023744B">
          <w:rPr>
            <w:rStyle w:val="aff9"/>
            <w:rFonts w:ascii="微软雅黑" w:eastAsia="微软雅黑" w:hAnsi="微软雅黑"/>
            <w:noProof/>
          </w:rPr>
          <w:t>基本思路</w:t>
        </w:r>
        <w:r>
          <w:rPr>
            <w:noProof/>
            <w:webHidden/>
          </w:rPr>
          <w:tab/>
        </w:r>
        <w:r>
          <w:rPr>
            <w:noProof/>
            <w:webHidden/>
          </w:rPr>
          <w:fldChar w:fldCharType="begin"/>
        </w:r>
        <w:r>
          <w:rPr>
            <w:noProof/>
            <w:webHidden/>
          </w:rPr>
          <w:instrText xml:space="preserve"> PAGEREF _Toc242042357 \h </w:instrText>
        </w:r>
        <w:r>
          <w:rPr>
            <w:noProof/>
            <w:webHidden/>
          </w:rPr>
        </w:r>
        <w:r>
          <w:rPr>
            <w:noProof/>
            <w:webHidden/>
          </w:rPr>
          <w:fldChar w:fldCharType="separate"/>
        </w:r>
        <w:r>
          <w:rPr>
            <w:noProof/>
            <w:webHidden/>
          </w:rPr>
          <w:t>43</w:t>
        </w:r>
        <w:r>
          <w:rPr>
            <w:noProof/>
            <w:webHidden/>
          </w:rPr>
          <w:fldChar w:fldCharType="end"/>
        </w:r>
      </w:hyperlink>
    </w:p>
    <w:p w14:paraId="7F2FE28C" w14:textId="1D6D8604" w:rsidR="008B27E6" w:rsidRDefault="008B27E6">
      <w:pPr>
        <w:pStyle w:val="TOC3"/>
        <w:tabs>
          <w:tab w:val="right" w:leader="dot" w:pos="9282"/>
        </w:tabs>
        <w:ind w:left="880"/>
        <w:rPr>
          <w:noProof/>
        </w:rPr>
      </w:pPr>
      <w:hyperlink w:anchor="_Toc242042358" w:history="1">
        <w:r w:rsidRPr="0023744B">
          <w:rPr>
            <w:rStyle w:val="aff9"/>
            <w:rFonts w:ascii="微软雅黑" w:eastAsia="微软雅黑" w:hAnsi="微软雅黑"/>
            <w:noProof/>
          </w:rPr>
          <w:t>五句话原则</w:t>
        </w:r>
        <w:r>
          <w:rPr>
            <w:noProof/>
            <w:webHidden/>
          </w:rPr>
          <w:tab/>
        </w:r>
        <w:r>
          <w:rPr>
            <w:noProof/>
            <w:webHidden/>
          </w:rPr>
          <w:fldChar w:fldCharType="begin"/>
        </w:r>
        <w:r>
          <w:rPr>
            <w:noProof/>
            <w:webHidden/>
          </w:rPr>
          <w:instrText xml:space="preserve"> PAGEREF _Toc242042358 \h </w:instrText>
        </w:r>
        <w:r>
          <w:rPr>
            <w:noProof/>
            <w:webHidden/>
          </w:rPr>
        </w:r>
        <w:r>
          <w:rPr>
            <w:noProof/>
            <w:webHidden/>
          </w:rPr>
          <w:fldChar w:fldCharType="separate"/>
        </w:r>
        <w:r>
          <w:rPr>
            <w:noProof/>
            <w:webHidden/>
          </w:rPr>
          <w:t>43</w:t>
        </w:r>
        <w:r>
          <w:rPr>
            <w:noProof/>
            <w:webHidden/>
          </w:rPr>
          <w:fldChar w:fldCharType="end"/>
        </w:r>
      </w:hyperlink>
    </w:p>
    <w:p w14:paraId="6B13216C" w14:textId="5CFF22AE" w:rsidR="008B27E6" w:rsidRDefault="008B27E6">
      <w:pPr>
        <w:pStyle w:val="TOC3"/>
        <w:tabs>
          <w:tab w:val="right" w:leader="dot" w:pos="9282"/>
        </w:tabs>
        <w:ind w:left="880"/>
        <w:rPr>
          <w:noProof/>
        </w:rPr>
      </w:pPr>
      <w:hyperlink w:anchor="_Toc242042359" w:history="1">
        <w:r w:rsidRPr="0023744B">
          <w:rPr>
            <w:rStyle w:val="aff9"/>
            <w:rFonts w:ascii="微软雅黑" w:eastAsia="微软雅黑" w:hAnsi="微软雅黑"/>
            <w:noProof/>
          </w:rPr>
          <w:t>优秀案例</w:t>
        </w:r>
        <w:r>
          <w:rPr>
            <w:noProof/>
            <w:webHidden/>
          </w:rPr>
          <w:tab/>
        </w:r>
        <w:r>
          <w:rPr>
            <w:noProof/>
            <w:webHidden/>
          </w:rPr>
          <w:fldChar w:fldCharType="begin"/>
        </w:r>
        <w:r>
          <w:rPr>
            <w:noProof/>
            <w:webHidden/>
          </w:rPr>
          <w:instrText xml:space="preserve"> PAGEREF _Toc242042359 \h </w:instrText>
        </w:r>
        <w:r>
          <w:rPr>
            <w:noProof/>
            <w:webHidden/>
          </w:rPr>
        </w:r>
        <w:r>
          <w:rPr>
            <w:noProof/>
            <w:webHidden/>
          </w:rPr>
          <w:fldChar w:fldCharType="separate"/>
        </w:r>
        <w:r>
          <w:rPr>
            <w:noProof/>
            <w:webHidden/>
          </w:rPr>
          <w:t>44</w:t>
        </w:r>
        <w:r>
          <w:rPr>
            <w:noProof/>
            <w:webHidden/>
          </w:rPr>
          <w:fldChar w:fldCharType="end"/>
        </w:r>
      </w:hyperlink>
    </w:p>
    <w:p w14:paraId="57F62325" w14:textId="7D315660" w:rsidR="008B27E6" w:rsidRDefault="008B27E6">
      <w:pPr>
        <w:pStyle w:val="TOC2"/>
        <w:tabs>
          <w:tab w:val="right" w:leader="dot" w:pos="9282"/>
        </w:tabs>
        <w:ind w:left="440"/>
        <w:rPr>
          <w:noProof/>
        </w:rPr>
      </w:pPr>
      <w:hyperlink w:anchor="_Toc242042360"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如何写论文-Introduction</w:t>
        </w:r>
        <w:r>
          <w:rPr>
            <w:noProof/>
            <w:webHidden/>
          </w:rPr>
          <w:tab/>
        </w:r>
        <w:r>
          <w:rPr>
            <w:noProof/>
            <w:webHidden/>
          </w:rPr>
          <w:fldChar w:fldCharType="begin"/>
        </w:r>
        <w:r>
          <w:rPr>
            <w:noProof/>
            <w:webHidden/>
          </w:rPr>
          <w:instrText xml:space="preserve"> PAGEREF _Toc242042360 \h </w:instrText>
        </w:r>
        <w:r>
          <w:rPr>
            <w:noProof/>
            <w:webHidden/>
          </w:rPr>
        </w:r>
        <w:r>
          <w:rPr>
            <w:noProof/>
            <w:webHidden/>
          </w:rPr>
          <w:fldChar w:fldCharType="separate"/>
        </w:r>
        <w:r>
          <w:rPr>
            <w:noProof/>
            <w:webHidden/>
          </w:rPr>
          <w:t>50</w:t>
        </w:r>
        <w:r>
          <w:rPr>
            <w:noProof/>
            <w:webHidden/>
          </w:rPr>
          <w:fldChar w:fldCharType="end"/>
        </w:r>
      </w:hyperlink>
    </w:p>
    <w:p w14:paraId="18AF2679" w14:textId="65B8DBFA" w:rsidR="008B27E6" w:rsidRDefault="008B27E6">
      <w:pPr>
        <w:pStyle w:val="TOC3"/>
        <w:tabs>
          <w:tab w:val="right" w:leader="dot" w:pos="9282"/>
        </w:tabs>
        <w:ind w:left="880"/>
        <w:rPr>
          <w:noProof/>
        </w:rPr>
      </w:pPr>
      <w:hyperlink w:anchor="_Toc242042361" w:history="1">
        <w:r w:rsidRPr="0023744B">
          <w:rPr>
            <w:rStyle w:val="aff9"/>
            <w:rFonts w:ascii="微软雅黑" w:eastAsia="微软雅黑" w:hAnsi="微软雅黑"/>
            <w:noProof/>
          </w:rPr>
          <w:t>Introduction 的四段式结构</w:t>
        </w:r>
        <w:r>
          <w:rPr>
            <w:noProof/>
            <w:webHidden/>
          </w:rPr>
          <w:tab/>
        </w:r>
        <w:r>
          <w:rPr>
            <w:noProof/>
            <w:webHidden/>
          </w:rPr>
          <w:fldChar w:fldCharType="begin"/>
        </w:r>
        <w:r>
          <w:rPr>
            <w:noProof/>
            <w:webHidden/>
          </w:rPr>
          <w:instrText xml:space="preserve"> PAGEREF _Toc242042361 \h </w:instrText>
        </w:r>
        <w:r>
          <w:rPr>
            <w:noProof/>
            <w:webHidden/>
          </w:rPr>
        </w:r>
        <w:r>
          <w:rPr>
            <w:noProof/>
            <w:webHidden/>
          </w:rPr>
          <w:fldChar w:fldCharType="separate"/>
        </w:r>
        <w:r>
          <w:rPr>
            <w:noProof/>
            <w:webHidden/>
          </w:rPr>
          <w:t>50</w:t>
        </w:r>
        <w:r>
          <w:rPr>
            <w:noProof/>
            <w:webHidden/>
          </w:rPr>
          <w:fldChar w:fldCharType="end"/>
        </w:r>
      </w:hyperlink>
    </w:p>
    <w:p w14:paraId="1263B63E" w14:textId="358F94FC" w:rsidR="008B27E6" w:rsidRDefault="008B27E6">
      <w:pPr>
        <w:pStyle w:val="TOC3"/>
        <w:tabs>
          <w:tab w:val="right" w:leader="dot" w:pos="9282"/>
        </w:tabs>
        <w:ind w:left="880"/>
        <w:rPr>
          <w:noProof/>
        </w:rPr>
      </w:pPr>
      <w:hyperlink w:anchor="_Toc242042362" w:history="1">
        <w:r w:rsidRPr="0023744B">
          <w:rPr>
            <w:rStyle w:val="aff9"/>
            <w:rFonts w:ascii="微软雅黑" w:eastAsia="微软雅黑" w:hAnsi="微软雅黑"/>
            <w:noProof/>
          </w:rPr>
          <w:t>段落组织建议</w:t>
        </w:r>
        <w:r>
          <w:rPr>
            <w:noProof/>
            <w:webHidden/>
          </w:rPr>
          <w:tab/>
        </w:r>
        <w:r>
          <w:rPr>
            <w:noProof/>
            <w:webHidden/>
          </w:rPr>
          <w:fldChar w:fldCharType="begin"/>
        </w:r>
        <w:r>
          <w:rPr>
            <w:noProof/>
            <w:webHidden/>
          </w:rPr>
          <w:instrText xml:space="preserve"> PAGEREF _Toc242042362 \h </w:instrText>
        </w:r>
        <w:r>
          <w:rPr>
            <w:noProof/>
            <w:webHidden/>
          </w:rPr>
        </w:r>
        <w:r>
          <w:rPr>
            <w:noProof/>
            <w:webHidden/>
          </w:rPr>
          <w:fldChar w:fldCharType="separate"/>
        </w:r>
        <w:r>
          <w:rPr>
            <w:noProof/>
            <w:webHidden/>
          </w:rPr>
          <w:t>53</w:t>
        </w:r>
        <w:r>
          <w:rPr>
            <w:noProof/>
            <w:webHidden/>
          </w:rPr>
          <w:fldChar w:fldCharType="end"/>
        </w:r>
      </w:hyperlink>
    </w:p>
    <w:p w14:paraId="16532A8A" w14:textId="774241DC" w:rsidR="008B27E6" w:rsidRDefault="008B27E6">
      <w:pPr>
        <w:pStyle w:val="TOC3"/>
        <w:tabs>
          <w:tab w:val="right" w:leader="dot" w:pos="9282"/>
        </w:tabs>
        <w:ind w:left="880"/>
        <w:rPr>
          <w:noProof/>
        </w:rPr>
      </w:pPr>
      <w:hyperlink w:anchor="_Toc242042363" w:history="1">
        <w:r w:rsidRPr="0023744B">
          <w:rPr>
            <w:rStyle w:val="aff9"/>
            <w:rFonts w:ascii="微软雅黑" w:eastAsia="微软雅黑" w:hAnsi="微软雅黑"/>
            <w:noProof/>
          </w:rPr>
          <w:t>一个可复用的写作骨架</w:t>
        </w:r>
        <w:r>
          <w:rPr>
            <w:noProof/>
            <w:webHidden/>
          </w:rPr>
          <w:tab/>
        </w:r>
        <w:r>
          <w:rPr>
            <w:noProof/>
            <w:webHidden/>
          </w:rPr>
          <w:fldChar w:fldCharType="begin"/>
        </w:r>
        <w:r>
          <w:rPr>
            <w:noProof/>
            <w:webHidden/>
          </w:rPr>
          <w:instrText xml:space="preserve"> PAGEREF _Toc242042363 \h </w:instrText>
        </w:r>
        <w:r>
          <w:rPr>
            <w:noProof/>
            <w:webHidden/>
          </w:rPr>
        </w:r>
        <w:r>
          <w:rPr>
            <w:noProof/>
            <w:webHidden/>
          </w:rPr>
          <w:fldChar w:fldCharType="separate"/>
        </w:r>
        <w:r>
          <w:rPr>
            <w:noProof/>
            <w:webHidden/>
          </w:rPr>
          <w:t>53</w:t>
        </w:r>
        <w:r>
          <w:rPr>
            <w:noProof/>
            <w:webHidden/>
          </w:rPr>
          <w:fldChar w:fldCharType="end"/>
        </w:r>
      </w:hyperlink>
    </w:p>
    <w:p w14:paraId="0F93A496" w14:textId="5B1DACC8" w:rsidR="008B27E6" w:rsidRDefault="008B27E6">
      <w:pPr>
        <w:pStyle w:val="TOC2"/>
        <w:tabs>
          <w:tab w:val="right" w:leader="dot" w:pos="9282"/>
        </w:tabs>
        <w:ind w:left="440"/>
        <w:rPr>
          <w:noProof/>
        </w:rPr>
      </w:pPr>
      <w:hyperlink w:anchor="_Toc242042364"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如何写论文-Related Works</w:t>
        </w:r>
        <w:r>
          <w:rPr>
            <w:noProof/>
            <w:webHidden/>
          </w:rPr>
          <w:tab/>
        </w:r>
        <w:r>
          <w:rPr>
            <w:noProof/>
            <w:webHidden/>
          </w:rPr>
          <w:fldChar w:fldCharType="begin"/>
        </w:r>
        <w:r>
          <w:rPr>
            <w:noProof/>
            <w:webHidden/>
          </w:rPr>
          <w:instrText xml:space="preserve"> PAGEREF _Toc242042364 \h </w:instrText>
        </w:r>
        <w:r>
          <w:rPr>
            <w:noProof/>
            <w:webHidden/>
          </w:rPr>
        </w:r>
        <w:r>
          <w:rPr>
            <w:noProof/>
            <w:webHidden/>
          </w:rPr>
          <w:fldChar w:fldCharType="separate"/>
        </w:r>
        <w:r>
          <w:rPr>
            <w:noProof/>
            <w:webHidden/>
          </w:rPr>
          <w:t>54</w:t>
        </w:r>
        <w:r>
          <w:rPr>
            <w:noProof/>
            <w:webHidden/>
          </w:rPr>
          <w:fldChar w:fldCharType="end"/>
        </w:r>
      </w:hyperlink>
    </w:p>
    <w:p w14:paraId="2E1DC7AA" w14:textId="1E5B2AB2" w:rsidR="008B27E6" w:rsidRDefault="008B27E6">
      <w:pPr>
        <w:pStyle w:val="TOC3"/>
        <w:tabs>
          <w:tab w:val="right" w:leader="dot" w:pos="9282"/>
        </w:tabs>
        <w:ind w:left="880"/>
        <w:rPr>
          <w:noProof/>
        </w:rPr>
      </w:pPr>
      <w:hyperlink w:anchor="_Toc242042365" w:history="1">
        <w:r w:rsidRPr="0023744B">
          <w:rPr>
            <w:rStyle w:val="aff9"/>
            <w:rFonts w:ascii="微软雅黑" w:eastAsia="微软雅黑" w:hAnsi="微软雅黑"/>
            <w:noProof/>
          </w:rPr>
          <w:t>Related Work 和 Introduction的区别</w:t>
        </w:r>
        <w:r>
          <w:rPr>
            <w:noProof/>
            <w:webHidden/>
          </w:rPr>
          <w:tab/>
        </w:r>
        <w:r>
          <w:rPr>
            <w:noProof/>
            <w:webHidden/>
          </w:rPr>
          <w:fldChar w:fldCharType="begin"/>
        </w:r>
        <w:r>
          <w:rPr>
            <w:noProof/>
            <w:webHidden/>
          </w:rPr>
          <w:instrText xml:space="preserve"> PAGEREF _Toc242042365 \h </w:instrText>
        </w:r>
        <w:r>
          <w:rPr>
            <w:noProof/>
            <w:webHidden/>
          </w:rPr>
        </w:r>
        <w:r>
          <w:rPr>
            <w:noProof/>
            <w:webHidden/>
          </w:rPr>
          <w:fldChar w:fldCharType="separate"/>
        </w:r>
        <w:r>
          <w:rPr>
            <w:noProof/>
            <w:webHidden/>
          </w:rPr>
          <w:t>54</w:t>
        </w:r>
        <w:r>
          <w:rPr>
            <w:noProof/>
            <w:webHidden/>
          </w:rPr>
          <w:fldChar w:fldCharType="end"/>
        </w:r>
      </w:hyperlink>
    </w:p>
    <w:p w14:paraId="47818EF0" w14:textId="4B1EE646" w:rsidR="008B27E6" w:rsidRDefault="008B27E6">
      <w:pPr>
        <w:pStyle w:val="TOC3"/>
        <w:tabs>
          <w:tab w:val="right" w:leader="dot" w:pos="9282"/>
        </w:tabs>
        <w:ind w:left="880"/>
        <w:rPr>
          <w:noProof/>
        </w:rPr>
      </w:pPr>
      <w:hyperlink w:anchor="_Toc242042366" w:history="1">
        <w:r w:rsidRPr="0023744B">
          <w:rPr>
            <w:rStyle w:val="aff9"/>
            <w:rFonts w:ascii="微软雅黑" w:eastAsia="微软雅黑" w:hAnsi="微软雅黑"/>
            <w:noProof/>
          </w:rPr>
          <w:t>Related Works的常见组织结构</w:t>
        </w:r>
        <w:r>
          <w:rPr>
            <w:noProof/>
            <w:webHidden/>
          </w:rPr>
          <w:tab/>
        </w:r>
        <w:r>
          <w:rPr>
            <w:noProof/>
            <w:webHidden/>
          </w:rPr>
          <w:fldChar w:fldCharType="begin"/>
        </w:r>
        <w:r>
          <w:rPr>
            <w:noProof/>
            <w:webHidden/>
          </w:rPr>
          <w:instrText xml:space="preserve"> PAGEREF _Toc242042366 \h </w:instrText>
        </w:r>
        <w:r>
          <w:rPr>
            <w:noProof/>
            <w:webHidden/>
          </w:rPr>
        </w:r>
        <w:r>
          <w:rPr>
            <w:noProof/>
            <w:webHidden/>
          </w:rPr>
          <w:fldChar w:fldCharType="separate"/>
        </w:r>
        <w:r>
          <w:rPr>
            <w:noProof/>
            <w:webHidden/>
          </w:rPr>
          <w:t>55</w:t>
        </w:r>
        <w:r>
          <w:rPr>
            <w:noProof/>
            <w:webHidden/>
          </w:rPr>
          <w:fldChar w:fldCharType="end"/>
        </w:r>
      </w:hyperlink>
    </w:p>
    <w:p w14:paraId="50556048" w14:textId="5032E6BA" w:rsidR="008B27E6" w:rsidRDefault="008B27E6">
      <w:pPr>
        <w:pStyle w:val="TOC3"/>
        <w:tabs>
          <w:tab w:val="right" w:leader="dot" w:pos="9282"/>
        </w:tabs>
        <w:ind w:left="880"/>
        <w:rPr>
          <w:noProof/>
        </w:rPr>
      </w:pPr>
      <w:hyperlink w:anchor="_Toc242042367" w:history="1">
        <w:r w:rsidRPr="0023744B">
          <w:rPr>
            <w:rStyle w:val="aff9"/>
            <w:rFonts w:ascii="微软雅黑" w:eastAsia="微软雅黑" w:hAnsi="微软雅黑"/>
            <w:noProof/>
          </w:rPr>
          <w:t>每一段的推荐写法</w:t>
        </w:r>
        <w:r>
          <w:rPr>
            <w:noProof/>
            <w:webHidden/>
          </w:rPr>
          <w:tab/>
        </w:r>
        <w:r>
          <w:rPr>
            <w:noProof/>
            <w:webHidden/>
          </w:rPr>
          <w:fldChar w:fldCharType="begin"/>
        </w:r>
        <w:r>
          <w:rPr>
            <w:noProof/>
            <w:webHidden/>
          </w:rPr>
          <w:instrText xml:space="preserve"> PAGEREF _Toc242042367 \h </w:instrText>
        </w:r>
        <w:r>
          <w:rPr>
            <w:noProof/>
            <w:webHidden/>
          </w:rPr>
        </w:r>
        <w:r>
          <w:rPr>
            <w:noProof/>
            <w:webHidden/>
          </w:rPr>
          <w:fldChar w:fldCharType="separate"/>
        </w:r>
        <w:r>
          <w:rPr>
            <w:noProof/>
            <w:webHidden/>
          </w:rPr>
          <w:t>55</w:t>
        </w:r>
        <w:r>
          <w:rPr>
            <w:noProof/>
            <w:webHidden/>
          </w:rPr>
          <w:fldChar w:fldCharType="end"/>
        </w:r>
      </w:hyperlink>
    </w:p>
    <w:p w14:paraId="765B94DA" w14:textId="2B478BA0" w:rsidR="008B27E6" w:rsidRDefault="008B27E6">
      <w:pPr>
        <w:pStyle w:val="TOC3"/>
        <w:tabs>
          <w:tab w:val="right" w:leader="dot" w:pos="9282"/>
        </w:tabs>
        <w:ind w:left="880"/>
        <w:rPr>
          <w:noProof/>
        </w:rPr>
      </w:pPr>
      <w:hyperlink w:anchor="_Toc242042368" w:history="1">
        <w:r w:rsidRPr="0023744B">
          <w:rPr>
            <w:rStyle w:val="aff9"/>
            <w:rFonts w:ascii="微软雅黑" w:eastAsia="微软雅黑" w:hAnsi="微软雅黑"/>
            <w:noProof/>
          </w:rPr>
          <w:t>写 Related Work 时要避免的问题</w:t>
        </w:r>
        <w:r>
          <w:rPr>
            <w:noProof/>
            <w:webHidden/>
          </w:rPr>
          <w:tab/>
        </w:r>
        <w:r>
          <w:rPr>
            <w:noProof/>
            <w:webHidden/>
          </w:rPr>
          <w:fldChar w:fldCharType="begin"/>
        </w:r>
        <w:r>
          <w:rPr>
            <w:noProof/>
            <w:webHidden/>
          </w:rPr>
          <w:instrText xml:space="preserve"> PAGEREF _Toc242042368 \h </w:instrText>
        </w:r>
        <w:r>
          <w:rPr>
            <w:noProof/>
            <w:webHidden/>
          </w:rPr>
        </w:r>
        <w:r>
          <w:rPr>
            <w:noProof/>
            <w:webHidden/>
          </w:rPr>
          <w:fldChar w:fldCharType="separate"/>
        </w:r>
        <w:r>
          <w:rPr>
            <w:noProof/>
            <w:webHidden/>
          </w:rPr>
          <w:t>55</w:t>
        </w:r>
        <w:r>
          <w:rPr>
            <w:noProof/>
            <w:webHidden/>
          </w:rPr>
          <w:fldChar w:fldCharType="end"/>
        </w:r>
      </w:hyperlink>
    </w:p>
    <w:p w14:paraId="326A6236" w14:textId="70DD9D55" w:rsidR="008B27E6" w:rsidRDefault="008B27E6">
      <w:pPr>
        <w:pStyle w:val="TOC3"/>
        <w:tabs>
          <w:tab w:val="right" w:leader="dot" w:pos="9282"/>
        </w:tabs>
        <w:ind w:left="880"/>
        <w:rPr>
          <w:noProof/>
        </w:rPr>
      </w:pPr>
      <w:hyperlink w:anchor="_Toc242042369" w:history="1">
        <w:r w:rsidRPr="0023744B">
          <w:rPr>
            <w:rStyle w:val="aff9"/>
            <w:rFonts w:ascii="微软雅黑" w:eastAsia="微软雅黑" w:hAnsi="微软雅黑"/>
            <w:noProof/>
          </w:rPr>
          <w:t>常用表达方式</w:t>
        </w:r>
        <w:r>
          <w:rPr>
            <w:noProof/>
            <w:webHidden/>
          </w:rPr>
          <w:tab/>
        </w:r>
        <w:r>
          <w:rPr>
            <w:noProof/>
            <w:webHidden/>
          </w:rPr>
          <w:fldChar w:fldCharType="begin"/>
        </w:r>
        <w:r>
          <w:rPr>
            <w:noProof/>
            <w:webHidden/>
          </w:rPr>
          <w:instrText xml:space="preserve"> PAGEREF _Toc242042369 \h </w:instrText>
        </w:r>
        <w:r>
          <w:rPr>
            <w:noProof/>
            <w:webHidden/>
          </w:rPr>
        </w:r>
        <w:r>
          <w:rPr>
            <w:noProof/>
            <w:webHidden/>
          </w:rPr>
          <w:fldChar w:fldCharType="separate"/>
        </w:r>
        <w:r>
          <w:rPr>
            <w:noProof/>
            <w:webHidden/>
          </w:rPr>
          <w:t>56</w:t>
        </w:r>
        <w:r>
          <w:rPr>
            <w:noProof/>
            <w:webHidden/>
          </w:rPr>
          <w:fldChar w:fldCharType="end"/>
        </w:r>
      </w:hyperlink>
    </w:p>
    <w:p w14:paraId="36468490" w14:textId="1F33957D" w:rsidR="008B27E6" w:rsidRDefault="008B27E6">
      <w:pPr>
        <w:pStyle w:val="TOC3"/>
        <w:tabs>
          <w:tab w:val="right" w:leader="dot" w:pos="9282"/>
        </w:tabs>
        <w:ind w:left="880"/>
        <w:rPr>
          <w:noProof/>
        </w:rPr>
      </w:pPr>
      <w:hyperlink w:anchor="_Toc242042370" w:history="1">
        <w:r w:rsidRPr="0023744B">
          <w:rPr>
            <w:rStyle w:val="aff9"/>
            <w:rFonts w:ascii="微软雅黑" w:eastAsia="微软雅黑" w:hAnsi="微软雅黑"/>
            <w:noProof/>
          </w:rPr>
          <w:t>贡献定位的几种关系</w:t>
        </w:r>
        <w:r>
          <w:rPr>
            <w:noProof/>
            <w:webHidden/>
          </w:rPr>
          <w:tab/>
        </w:r>
        <w:r>
          <w:rPr>
            <w:noProof/>
            <w:webHidden/>
          </w:rPr>
          <w:fldChar w:fldCharType="begin"/>
        </w:r>
        <w:r>
          <w:rPr>
            <w:noProof/>
            <w:webHidden/>
          </w:rPr>
          <w:instrText xml:space="preserve"> PAGEREF _Toc242042370 \h </w:instrText>
        </w:r>
        <w:r>
          <w:rPr>
            <w:noProof/>
            <w:webHidden/>
          </w:rPr>
        </w:r>
        <w:r>
          <w:rPr>
            <w:noProof/>
            <w:webHidden/>
          </w:rPr>
          <w:fldChar w:fldCharType="separate"/>
        </w:r>
        <w:r>
          <w:rPr>
            <w:noProof/>
            <w:webHidden/>
          </w:rPr>
          <w:t>57</w:t>
        </w:r>
        <w:r>
          <w:rPr>
            <w:noProof/>
            <w:webHidden/>
          </w:rPr>
          <w:fldChar w:fldCharType="end"/>
        </w:r>
      </w:hyperlink>
    </w:p>
    <w:p w14:paraId="4A586513" w14:textId="602F6BF9" w:rsidR="008B27E6" w:rsidRDefault="008B27E6">
      <w:pPr>
        <w:pStyle w:val="TOC3"/>
        <w:tabs>
          <w:tab w:val="right" w:leader="dot" w:pos="9282"/>
        </w:tabs>
        <w:ind w:left="880"/>
        <w:rPr>
          <w:noProof/>
        </w:rPr>
      </w:pPr>
      <w:hyperlink w:anchor="_Toc242042371" w:history="1">
        <w:r w:rsidRPr="0023744B">
          <w:rPr>
            <w:rStyle w:val="aff9"/>
            <w:rFonts w:ascii="微软雅黑" w:eastAsia="微软雅黑" w:hAnsi="微软雅黑"/>
            <w:noProof/>
          </w:rPr>
          <w:t>图表</w:t>
        </w:r>
        <w:r>
          <w:rPr>
            <w:noProof/>
            <w:webHidden/>
          </w:rPr>
          <w:tab/>
        </w:r>
        <w:r>
          <w:rPr>
            <w:noProof/>
            <w:webHidden/>
          </w:rPr>
          <w:fldChar w:fldCharType="begin"/>
        </w:r>
        <w:r>
          <w:rPr>
            <w:noProof/>
            <w:webHidden/>
          </w:rPr>
          <w:instrText xml:space="preserve"> PAGEREF _Toc242042371 \h </w:instrText>
        </w:r>
        <w:r>
          <w:rPr>
            <w:noProof/>
            <w:webHidden/>
          </w:rPr>
        </w:r>
        <w:r>
          <w:rPr>
            <w:noProof/>
            <w:webHidden/>
          </w:rPr>
          <w:fldChar w:fldCharType="separate"/>
        </w:r>
        <w:r>
          <w:rPr>
            <w:noProof/>
            <w:webHidden/>
          </w:rPr>
          <w:t>57</w:t>
        </w:r>
        <w:r>
          <w:rPr>
            <w:noProof/>
            <w:webHidden/>
          </w:rPr>
          <w:fldChar w:fldCharType="end"/>
        </w:r>
      </w:hyperlink>
    </w:p>
    <w:p w14:paraId="3C2A5ECC" w14:textId="4BC5DECC" w:rsidR="008B27E6" w:rsidRDefault="008B27E6">
      <w:pPr>
        <w:pStyle w:val="TOC2"/>
        <w:tabs>
          <w:tab w:val="right" w:leader="dot" w:pos="9282"/>
        </w:tabs>
        <w:ind w:left="440"/>
        <w:rPr>
          <w:noProof/>
        </w:rPr>
      </w:pPr>
      <w:hyperlink w:anchor="_Toc242042372"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如何写论文-Methods</w:t>
        </w:r>
        <w:r>
          <w:rPr>
            <w:noProof/>
            <w:webHidden/>
          </w:rPr>
          <w:tab/>
        </w:r>
        <w:r>
          <w:rPr>
            <w:noProof/>
            <w:webHidden/>
          </w:rPr>
          <w:fldChar w:fldCharType="begin"/>
        </w:r>
        <w:r>
          <w:rPr>
            <w:noProof/>
            <w:webHidden/>
          </w:rPr>
          <w:instrText xml:space="preserve"> PAGEREF _Toc242042372 \h </w:instrText>
        </w:r>
        <w:r>
          <w:rPr>
            <w:noProof/>
            <w:webHidden/>
          </w:rPr>
        </w:r>
        <w:r>
          <w:rPr>
            <w:noProof/>
            <w:webHidden/>
          </w:rPr>
          <w:fldChar w:fldCharType="separate"/>
        </w:r>
        <w:r>
          <w:rPr>
            <w:noProof/>
            <w:webHidden/>
          </w:rPr>
          <w:t>58</w:t>
        </w:r>
        <w:r>
          <w:rPr>
            <w:noProof/>
            <w:webHidden/>
          </w:rPr>
          <w:fldChar w:fldCharType="end"/>
        </w:r>
      </w:hyperlink>
    </w:p>
    <w:p w14:paraId="40838A3B" w14:textId="23594F16" w:rsidR="008B27E6" w:rsidRDefault="008B27E6">
      <w:pPr>
        <w:pStyle w:val="TOC3"/>
        <w:tabs>
          <w:tab w:val="right" w:leader="dot" w:pos="9282"/>
        </w:tabs>
        <w:ind w:left="880"/>
        <w:rPr>
          <w:noProof/>
        </w:rPr>
      </w:pPr>
      <w:hyperlink w:anchor="_Toc242042373" w:history="1">
        <w:r w:rsidRPr="0023744B">
          <w:rPr>
            <w:rStyle w:val="aff9"/>
            <w:rFonts w:ascii="微软雅黑" w:eastAsia="微软雅黑" w:hAnsi="微软雅黑"/>
            <w:noProof/>
          </w:rPr>
          <w:t>推荐采用“总分结构”</w:t>
        </w:r>
        <w:r>
          <w:rPr>
            <w:noProof/>
            <w:webHidden/>
          </w:rPr>
          <w:tab/>
        </w:r>
        <w:r>
          <w:rPr>
            <w:noProof/>
            <w:webHidden/>
          </w:rPr>
          <w:fldChar w:fldCharType="begin"/>
        </w:r>
        <w:r>
          <w:rPr>
            <w:noProof/>
            <w:webHidden/>
          </w:rPr>
          <w:instrText xml:space="preserve"> PAGEREF _Toc242042373 \h </w:instrText>
        </w:r>
        <w:r>
          <w:rPr>
            <w:noProof/>
            <w:webHidden/>
          </w:rPr>
        </w:r>
        <w:r>
          <w:rPr>
            <w:noProof/>
            <w:webHidden/>
          </w:rPr>
          <w:fldChar w:fldCharType="separate"/>
        </w:r>
        <w:r>
          <w:rPr>
            <w:noProof/>
            <w:webHidden/>
          </w:rPr>
          <w:t>58</w:t>
        </w:r>
        <w:r>
          <w:rPr>
            <w:noProof/>
            <w:webHidden/>
          </w:rPr>
          <w:fldChar w:fldCharType="end"/>
        </w:r>
      </w:hyperlink>
    </w:p>
    <w:p w14:paraId="115AD646" w14:textId="74202166" w:rsidR="008B27E6" w:rsidRDefault="008B27E6">
      <w:pPr>
        <w:pStyle w:val="TOC3"/>
        <w:tabs>
          <w:tab w:val="right" w:leader="dot" w:pos="9282"/>
        </w:tabs>
        <w:ind w:left="880"/>
        <w:rPr>
          <w:noProof/>
        </w:rPr>
      </w:pPr>
      <w:hyperlink w:anchor="_Toc242042374" w:history="1">
        <w:r w:rsidRPr="0023744B">
          <w:rPr>
            <w:rStyle w:val="aff9"/>
            <w:rFonts w:ascii="微软雅黑" w:eastAsia="微软雅黑" w:hAnsi="微软雅黑"/>
            <w:noProof/>
          </w:rPr>
          <w:t>先写 Overview</w:t>
        </w:r>
        <w:r>
          <w:rPr>
            <w:noProof/>
            <w:webHidden/>
          </w:rPr>
          <w:tab/>
        </w:r>
        <w:r>
          <w:rPr>
            <w:noProof/>
            <w:webHidden/>
          </w:rPr>
          <w:fldChar w:fldCharType="begin"/>
        </w:r>
        <w:r>
          <w:rPr>
            <w:noProof/>
            <w:webHidden/>
          </w:rPr>
          <w:instrText xml:space="preserve"> PAGEREF _Toc242042374 \h </w:instrText>
        </w:r>
        <w:r>
          <w:rPr>
            <w:noProof/>
            <w:webHidden/>
          </w:rPr>
        </w:r>
        <w:r>
          <w:rPr>
            <w:noProof/>
            <w:webHidden/>
          </w:rPr>
          <w:fldChar w:fldCharType="separate"/>
        </w:r>
        <w:r>
          <w:rPr>
            <w:noProof/>
            <w:webHidden/>
          </w:rPr>
          <w:t>59</w:t>
        </w:r>
        <w:r>
          <w:rPr>
            <w:noProof/>
            <w:webHidden/>
          </w:rPr>
          <w:fldChar w:fldCharType="end"/>
        </w:r>
      </w:hyperlink>
    </w:p>
    <w:p w14:paraId="64DAF0ED" w14:textId="29CECA97" w:rsidR="008B27E6" w:rsidRDefault="008B27E6">
      <w:pPr>
        <w:pStyle w:val="TOC3"/>
        <w:tabs>
          <w:tab w:val="right" w:leader="dot" w:pos="9282"/>
        </w:tabs>
        <w:ind w:left="880"/>
        <w:rPr>
          <w:noProof/>
        </w:rPr>
      </w:pPr>
      <w:hyperlink w:anchor="_Toc242042375" w:history="1">
        <w:r w:rsidRPr="0023744B">
          <w:rPr>
            <w:rStyle w:val="aff9"/>
            <w:rFonts w:ascii="微软雅黑" w:eastAsia="微软雅黑" w:hAnsi="微软雅黑"/>
            <w:noProof/>
          </w:rPr>
          <w:t>单独写 Problem Formulation</w:t>
        </w:r>
        <w:r>
          <w:rPr>
            <w:noProof/>
            <w:webHidden/>
          </w:rPr>
          <w:tab/>
        </w:r>
        <w:r>
          <w:rPr>
            <w:noProof/>
            <w:webHidden/>
          </w:rPr>
          <w:fldChar w:fldCharType="begin"/>
        </w:r>
        <w:r>
          <w:rPr>
            <w:noProof/>
            <w:webHidden/>
          </w:rPr>
          <w:instrText xml:space="preserve"> PAGEREF _Toc242042375 \h </w:instrText>
        </w:r>
        <w:r>
          <w:rPr>
            <w:noProof/>
            <w:webHidden/>
          </w:rPr>
        </w:r>
        <w:r>
          <w:rPr>
            <w:noProof/>
            <w:webHidden/>
          </w:rPr>
          <w:fldChar w:fldCharType="separate"/>
        </w:r>
        <w:r>
          <w:rPr>
            <w:noProof/>
            <w:webHidden/>
          </w:rPr>
          <w:t>59</w:t>
        </w:r>
        <w:r>
          <w:rPr>
            <w:noProof/>
            <w:webHidden/>
          </w:rPr>
          <w:fldChar w:fldCharType="end"/>
        </w:r>
      </w:hyperlink>
    </w:p>
    <w:p w14:paraId="3E59A876" w14:textId="6B2A7DEF" w:rsidR="008B27E6" w:rsidRDefault="008B27E6">
      <w:pPr>
        <w:pStyle w:val="TOC3"/>
        <w:tabs>
          <w:tab w:val="right" w:leader="dot" w:pos="9282"/>
        </w:tabs>
        <w:ind w:left="880"/>
        <w:rPr>
          <w:noProof/>
        </w:rPr>
      </w:pPr>
      <w:hyperlink w:anchor="_Toc242042376" w:history="1">
        <w:r w:rsidRPr="0023744B">
          <w:rPr>
            <w:rStyle w:val="aff9"/>
            <w:rFonts w:ascii="微软雅黑" w:eastAsia="微软雅黑" w:hAnsi="微软雅黑"/>
            <w:noProof/>
          </w:rPr>
          <w:t>所有公式都要被解释</w:t>
        </w:r>
        <w:r>
          <w:rPr>
            <w:noProof/>
            <w:webHidden/>
          </w:rPr>
          <w:tab/>
        </w:r>
        <w:r>
          <w:rPr>
            <w:noProof/>
            <w:webHidden/>
          </w:rPr>
          <w:fldChar w:fldCharType="begin"/>
        </w:r>
        <w:r>
          <w:rPr>
            <w:noProof/>
            <w:webHidden/>
          </w:rPr>
          <w:instrText xml:space="preserve"> PAGEREF _Toc242042376 \h </w:instrText>
        </w:r>
        <w:r>
          <w:rPr>
            <w:noProof/>
            <w:webHidden/>
          </w:rPr>
        </w:r>
        <w:r>
          <w:rPr>
            <w:noProof/>
            <w:webHidden/>
          </w:rPr>
          <w:fldChar w:fldCharType="separate"/>
        </w:r>
        <w:r>
          <w:rPr>
            <w:noProof/>
            <w:webHidden/>
          </w:rPr>
          <w:t>60</w:t>
        </w:r>
        <w:r>
          <w:rPr>
            <w:noProof/>
            <w:webHidden/>
          </w:rPr>
          <w:fldChar w:fldCharType="end"/>
        </w:r>
      </w:hyperlink>
    </w:p>
    <w:p w14:paraId="10A09415" w14:textId="7F9A7A1D" w:rsidR="008B27E6" w:rsidRDefault="008B27E6">
      <w:pPr>
        <w:pStyle w:val="TOC3"/>
        <w:tabs>
          <w:tab w:val="right" w:leader="dot" w:pos="9282"/>
        </w:tabs>
        <w:ind w:left="880"/>
        <w:rPr>
          <w:noProof/>
        </w:rPr>
      </w:pPr>
      <w:hyperlink w:anchor="_Toc242042377" w:history="1">
        <w:r w:rsidRPr="0023744B">
          <w:rPr>
            <w:rStyle w:val="aff9"/>
            <w:rFonts w:ascii="微软雅黑" w:eastAsia="微软雅黑" w:hAnsi="微软雅黑"/>
            <w:noProof/>
          </w:rPr>
          <w:t>按模块展开 Method Details</w:t>
        </w:r>
        <w:r>
          <w:rPr>
            <w:noProof/>
            <w:webHidden/>
          </w:rPr>
          <w:tab/>
        </w:r>
        <w:r>
          <w:rPr>
            <w:noProof/>
            <w:webHidden/>
          </w:rPr>
          <w:fldChar w:fldCharType="begin"/>
        </w:r>
        <w:r>
          <w:rPr>
            <w:noProof/>
            <w:webHidden/>
          </w:rPr>
          <w:instrText xml:space="preserve"> PAGEREF _Toc242042377 \h </w:instrText>
        </w:r>
        <w:r>
          <w:rPr>
            <w:noProof/>
            <w:webHidden/>
          </w:rPr>
        </w:r>
        <w:r>
          <w:rPr>
            <w:noProof/>
            <w:webHidden/>
          </w:rPr>
          <w:fldChar w:fldCharType="separate"/>
        </w:r>
        <w:r>
          <w:rPr>
            <w:noProof/>
            <w:webHidden/>
          </w:rPr>
          <w:t>60</w:t>
        </w:r>
        <w:r>
          <w:rPr>
            <w:noProof/>
            <w:webHidden/>
          </w:rPr>
          <w:fldChar w:fldCharType="end"/>
        </w:r>
      </w:hyperlink>
    </w:p>
    <w:p w14:paraId="7B5D9B9A" w14:textId="47CD705E" w:rsidR="008B27E6" w:rsidRDefault="008B27E6">
      <w:pPr>
        <w:pStyle w:val="TOC3"/>
        <w:tabs>
          <w:tab w:val="right" w:leader="dot" w:pos="9282"/>
        </w:tabs>
        <w:ind w:left="880"/>
        <w:rPr>
          <w:noProof/>
        </w:rPr>
      </w:pPr>
      <w:hyperlink w:anchor="_Toc242042378" w:history="1">
        <w:r w:rsidRPr="0023744B">
          <w:rPr>
            <w:rStyle w:val="aff9"/>
            <w:rFonts w:ascii="微软雅黑" w:eastAsia="微软雅黑" w:hAnsi="微软雅黑"/>
            <w:noProof/>
          </w:rPr>
          <w:t>算法可以用伪代码辅助说明</w:t>
        </w:r>
        <w:r>
          <w:rPr>
            <w:noProof/>
            <w:webHidden/>
          </w:rPr>
          <w:tab/>
        </w:r>
        <w:r>
          <w:rPr>
            <w:noProof/>
            <w:webHidden/>
          </w:rPr>
          <w:fldChar w:fldCharType="begin"/>
        </w:r>
        <w:r>
          <w:rPr>
            <w:noProof/>
            <w:webHidden/>
          </w:rPr>
          <w:instrText xml:space="preserve"> PAGEREF _Toc242042378 \h </w:instrText>
        </w:r>
        <w:r>
          <w:rPr>
            <w:noProof/>
            <w:webHidden/>
          </w:rPr>
        </w:r>
        <w:r>
          <w:rPr>
            <w:noProof/>
            <w:webHidden/>
          </w:rPr>
          <w:fldChar w:fldCharType="separate"/>
        </w:r>
        <w:r>
          <w:rPr>
            <w:noProof/>
            <w:webHidden/>
          </w:rPr>
          <w:t>61</w:t>
        </w:r>
        <w:r>
          <w:rPr>
            <w:noProof/>
            <w:webHidden/>
          </w:rPr>
          <w:fldChar w:fldCharType="end"/>
        </w:r>
      </w:hyperlink>
    </w:p>
    <w:p w14:paraId="51276911" w14:textId="0F589FC0" w:rsidR="008B27E6" w:rsidRDefault="008B27E6">
      <w:pPr>
        <w:pStyle w:val="TOC3"/>
        <w:tabs>
          <w:tab w:val="right" w:leader="dot" w:pos="9282"/>
        </w:tabs>
        <w:ind w:left="880"/>
        <w:rPr>
          <w:noProof/>
        </w:rPr>
      </w:pPr>
      <w:hyperlink w:anchor="_Toc242042379" w:history="1">
        <w:r w:rsidRPr="0023744B">
          <w:rPr>
            <w:rStyle w:val="aff9"/>
            <w:rFonts w:ascii="微软雅黑" w:eastAsia="微软雅黑" w:hAnsi="微软雅黑"/>
            <w:noProof/>
          </w:rPr>
          <w:t>写清楚本文的 novelty</w:t>
        </w:r>
        <w:r>
          <w:rPr>
            <w:noProof/>
            <w:webHidden/>
          </w:rPr>
          <w:tab/>
        </w:r>
        <w:r>
          <w:rPr>
            <w:noProof/>
            <w:webHidden/>
          </w:rPr>
          <w:fldChar w:fldCharType="begin"/>
        </w:r>
        <w:r>
          <w:rPr>
            <w:noProof/>
            <w:webHidden/>
          </w:rPr>
          <w:instrText xml:space="preserve"> PAGEREF _Toc242042379 \h </w:instrText>
        </w:r>
        <w:r>
          <w:rPr>
            <w:noProof/>
            <w:webHidden/>
          </w:rPr>
        </w:r>
        <w:r>
          <w:rPr>
            <w:noProof/>
            <w:webHidden/>
          </w:rPr>
          <w:fldChar w:fldCharType="separate"/>
        </w:r>
        <w:r>
          <w:rPr>
            <w:noProof/>
            <w:webHidden/>
          </w:rPr>
          <w:t>61</w:t>
        </w:r>
        <w:r>
          <w:rPr>
            <w:noProof/>
            <w:webHidden/>
          </w:rPr>
          <w:fldChar w:fldCharType="end"/>
        </w:r>
      </w:hyperlink>
    </w:p>
    <w:p w14:paraId="6FF69068" w14:textId="3BD231B8" w:rsidR="008B27E6" w:rsidRDefault="008B27E6">
      <w:pPr>
        <w:pStyle w:val="TOC2"/>
        <w:tabs>
          <w:tab w:val="right" w:leader="dot" w:pos="9282"/>
        </w:tabs>
        <w:ind w:left="440"/>
        <w:rPr>
          <w:noProof/>
        </w:rPr>
      </w:pPr>
      <w:hyperlink w:anchor="_Toc242042380"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如何写论文-Experiments</w:t>
        </w:r>
        <w:r>
          <w:rPr>
            <w:noProof/>
            <w:webHidden/>
          </w:rPr>
          <w:tab/>
        </w:r>
        <w:r>
          <w:rPr>
            <w:noProof/>
            <w:webHidden/>
          </w:rPr>
          <w:fldChar w:fldCharType="begin"/>
        </w:r>
        <w:r>
          <w:rPr>
            <w:noProof/>
            <w:webHidden/>
          </w:rPr>
          <w:instrText xml:space="preserve"> PAGEREF _Toc242042380 \h </w:instrText>
        </w:r>
        <w:r>
          <w:rPr>
            <w:noProof/>
            <w:webHidden/>
          </w:rPr>
        </w:r>
        <w:r>
          <w:rPr>
            <w:noProof/>
            <w:webHidden/>
          </w:rPr>
          <w:fldChar w:fldCharType="separate"/>
        </w:r>
        <w:r>
          <w:rPr>
            <w:noProof/>
            <w:webHidden/>
          </w:rPr>
          <w:t>62</w:t>
        </w:r>
        <w:r>
          <w:rPr>
            <w:noProof/>
            <w:webHidden/>
          </w:rPr>
          <w:fldChar w:fldCharType="end"/>
        </w:r>
      </w:hyperlink>
    </w:p>
    <w:p w14:paraId="610EE0D0" w14:textId="2AF78412" w:rsidR="008B27E6" w:rsidRDefault="008B27E6">
      <w:pPr>
        <w:pStyle w:val="TOC3"/>
        <w:tabs>
          <w:tab w:val="right" w:leader="dot" w:pos="9282"/>
        </w:tabs>
        <w:ind w:left="880"/>
        <w:rPr>
          <w:noProof/>
        </w:rPr>
      </w:pPr>
      <w:hyperlink w:anchor="_Toc242042381" w:history="1">
        <w:r w:rsidRPr="0023744B">
          <w:rPr>
            <w:rStyle w:val="aff9"/>
            <w:rFonts w:ascii="微软雅黑" w:eastAsia="微软雅黑" w:hAnsi="微软雅黑"/>
            <w:noProof/>
          </w:rPr>
          <w:t>Experiments 的大致结构</w:t>
        </w:r>
        <w:r>
          <w:rPr>
            <w:noProof/>
            <w:webHidden/>
          </w:rPr>
          <w:tab/>
        </w:r>
        <w:r>
          <w:rPr>
            <w:noProof/>
            <w:webHidden/>
          </w:rPr>
          <w:fldChar w:fldCharType="begin"/>
        </w:r>
        <w:r>
          <w:rPr>
            <w:noProof/>
            <w:webHidden/>
          </w:rPr>
          <w:instrText xml:space="preserve"> PAGEREF _Toc242042381 \h </w:instrText>
        </w:r>
        <w:r>
          <w:rPr>
            <w:noProof/>
            <w:webHidden/>
          </w:rPr>
        </w:r>
        <w:r>
          <w:rPr>
            <w:noProof/>
            <w:webHidden/>
          </w:rPr>
          <w:fldChar w:fldCharType="separate"/>
        </w:r>
        <w:r>
          <w:rPr>
            <w:noProof/>
            <w:webHidden/>
          </w:rPr>
          <w:t>62</w:t>
        </w:r>
        <w:r>
          <w:rPr>
            <w:noProof/>
            <w:webHidden/>
          </w:rPr>
          <w:fldChar w:fldCharType="end"/>
        </w:r>
      </w:hyperlink>
    </w:p>
    <w:p w14:paraId="12D36F4C" w14:textId="31DB4BDA" w:rsidR="008B27E6" w:rsidRDefault="008B27E6">
      <w:pPr>
        <w:pStyle w:val="TOC3"/>
        <w:tabs>
          <w:tab w:val="right" w:leader="dot" w:pos="9282"/>
        </w:tabs>
        <w:ind w:left="880"/>
        <w:rPr>
          <w:noProof/>
        </w:rPr>
      </w:pPr>
      <w:hyperlink w:anchor="_Toc242042382" w:history="1">
        <w:r w:rsidRPr="0023744B">
          <w:rPr>
            <w:rStyle w:val="aff9"/>
            <w:rFonts w:ascii="微软雅黑" w:eastAsia="微软雅黑" w:hAnsi="微软雅黑"/>
            <w:noProof/>
          </w:rPr>
          <w:t>先写 Experimental Setup</w:t>
        </w:r>
        <w:r>
          <w:rPr>
            <w:noProof/>
            <w:webHidden/>
          </w:rPr>
          <w:tab/>
        </w:r>
        <w:r>
          <w:rPr>
            <w:noProof/>
            <w:webHidden/>
          </w:rPr>
          <w:fldChar w:fldCharType="begin"/>
        </w:r>
        <w:r>
          <w:rPr>
            <w:noProof/>
            <w:webHidden/>
          </w:rPr>
          <w:instrText xml:space="preserve"> PAGEREF _Toc242042382 \h </w:instrText>
        </w:r>
        <w:r>
          <w:rPr>
            <w:noProof/>
            <w:webHidden/>
          </w:rPr>
        </w:r>
        <w:r>
          <w:rPr>
            <w:noProof/>
            <w:webHidden/>
          </w:rPr>
          <w:fldChar w:fldCharType="separate"/>
        </w:r>
        <w:r>
          <w:rPr>
            <w:noProof/>
            <w:webHidden/>
          </w:rPr>
          <w:t>62</w:t>
        </w:r>
        <w:r>
          <w:rPr>
            <w:noProof/>
            <w:webHidden/>
          </w:rPr>
          <w:fldChar w:fldCharType="end"/>
        </w:r>
      </w:hyperlink>
    </w:p>
    <w:p w14:paraId="54616105" w14:textId="3D3E5ACE" w:rsidR="008B27E6" w:rsidRDefault="008B27E6">
      <w:pPr>
        <w:pStyle w:val="TOC3"/>
        <w:tabs>
          <w:tab w:val="right" w:leader="dot" w:pos="9282"/>
        </w:tabs>
        <w:ind w:left="880"/>
        <w:rPr>
          <w:noProof/>
        </w:rPr>
      </w:pPr>
      <w:hyperlink w:anchor="_Toc242042383" w:history="1">
        <w:r w:rsidRPr="0023744B">
          <w:rPr>
            <w:rStyle w:val="aff9"/>
            <w:rFonts w:ascii="微软雅黑" w:eastAsia="微软雅黑" w:hAnsi="微软雅黑"/>
            <w:noProof/>
          </w:rPr>
          <w:t>Main Results 要服务于核心结论</w:t>
        </w:r>
        <w:r>
          <w:rPr>
            <w:noProof/>
            <w:webHidden/>
          </w:rPr>
          <w:tab/>
        </w:r>
        <w:r>
          <w:rPr>
            <w:noProof/>
            <w:webHidden/>
          </w:rPr>
          <w:fldChar w:fldCharType="begin"/>
        </w:r>
        <w:r>
          <w:rPr>
            <w:noProof/>
            <w:webHidden/>
          </w:rPr>
          <w:instrText xml:space="preserve"> PAGEREF _Toc242042383 \h </w:instrText>
        </w:r>
        <w:r>
          <w:rPr>
            <w:noProof/>
            <w:webHidden/>
          </w:rPr>
        </w:r>
        <w:r>
          <w:rPr>
            <w:noProof/>
            <w:webHidden/>
          </w:rPr>
          <w:fldChar w:fldCharType="separate"/>
        </w:r>
        <w:r>
          <w:rPr>
            <w:noProof/>
            <w:webHidden/>
          </w:rPr>
          <w:t>62</w:t>
        </w:r>
        <w:r>
          <w:rPr>
            <w:noProof/>
            <w:webHidden/>
          </w:rPr>
          <w:fldChar w:fldCharType="end"/>
        </w:r>
      </w:hyperlink>
    </w:p>
    <w:p w14:paraId="36D3CF50" w14:textId="392A1E44" w:rsidR="008B27E6" w:rsidRDefault="008B27E6">
      <w:pPr>
        <w:pStyle w:val="TOC3"/>
        <w:tabs>
          <w:tab w:val="right" w:leader="dot" w:pos="9282"/>
        </w:tabs>
        <w:ind w:left="880"/>
        <w:rPr>
          <w:noProof/>
        </w:rPr>
      </w:pPr>
      <w:hyperlink w:anchor="_Toc242042384" w:history="1">
        <w:r w:rsidRPr="0023744B">
          <w:rPr>
            <w:rStyle w:val="aff9"/>
            <w:rFonts w:ascii="微软雅黑" w:eastAsia="微软雅黑" w:hAnsi="微软雅黑"/>
            <w:noProof/>
          </w:rPr>
          <w:t>Ablation Study 说明方法为什么有效</w:t>
        </w:r>
        <w:r>
          <w:rPr>
            <w:noProof/>
            <w:webHidden/>
          </w:rPr>
          <w:tab/>
        </w:r>
        <w:r>
          <w:rPr>
            <w:noProof/>
            <w:webHidden/>
          </w:rPr>
          <w:fldChar w:fldCharType="begin"/>
        </w:r>
        <w:r>
          <w:rPr>
            <w:noProof/>
            <w:webHidden/>
          </w:rPr>
          <w:instrText xml:space="preserve"> PAGEREF _Toc242042384 \h </w:instrText>
        </w:r>
        <w:r>
          <w:rPr>
            <w:noProof/>
            <w:webHidden/>
          </w:rPr>
        </w:r>
        <w:r>
          <w:rPr>
            <w:noProof/>
            <w:webHidden/>
          </w:rPr>
          <w:fldChar w:fldCharType="separate"/>
        </w:r>
        <w:r>
          <w:rPr>
            <w:noProof/>
            <w:webHidden/>
          </w:rPr>
          <w:t>63</w:t>
        </w:r>
        <w:r>
          <w:rPr>
            <w:noProof/>
            <w:webHidden/>
          </w:rPr>
          <w:fldChar w:fldCharType="end"/>
        </w:r>
      </w:hyperlink>
    </w:p>
    <w:p w14:paraId="76C50960" w14:textId="38736A58" w:rsidR="008B27E6" w:rsidRDefault="008B27E6">
      <w:pPr>
        <w:pStyle w:val="TOC3"/>
        <w:tabs>
          <w:tab w:val="right" w:leader="dot" w:pos="9282"/>
        </w:tabs>
        <w:ind w:left="880"/>
        <w:rPr>
          <w:noProof/>
        </w:rPr>
      </w:pPr>
      <w:hyperlink w:anchor="_Toc242042385" w:history="1">
        <w:r w:rsidRPr="0023744B">
          <w:rPr>
            <w:rStyle w:val="aff9"/>
            <w:rFonts w:ascii="微软雅黑" w:eastAsia="微软雅黑" w:hAnsi="微软雅黑"/>
            <w:noProof/>
          </w:rPr>
          <w:t>Analysis 用来加深理解</w:t>
        </w:r>
        <w:r>
          <w:rPr>
            <w:noProof/>
            <w:webHidden/>
          </w:rPr>
          <w:tab/>
        </w:r>
        <w:r>
          <w:rPr>
            <w:noProof/>
            <w:webHidden/>
          </w:rPr>
          <w:fldChar w:fldCharType="begin"/>
        </w:r>
        <w:r>
          <w:rPr>
            <w:noProof/>
            <w:webHidden/>
          </w:rPr>
          <w:instrText xml:space="preserve"> PAGEREF _Toc242042385 \h </w:instrText>
        </w:r>
        <w:r>
          <w:rPr>
            <w:noProof/>
            <w:webHidden/>
          </w:rPr>
        </w:r>
        <w:r>
          <w:rPr>
            <w:noProof/>
            <w:webHidden/>
          </w:rPr>
          <w:fldChar w:fldCharType="separate"/>
        </w:r>
        <w:r>
          <w:rPr>
            <w:noProof/>
            <w:webHidden/>
          </w:rPr>
          <w:t>63</w:t>
        </w:r>
        <w:r>
          <w:rPr>
            <w:noProof/>
            <w:webHidden/>
          </w:rPr>
          <w:fldChar w:fldCharType="end"/>
        </w:r>
      </w:hyperlink>
    </w:p>
    <w:p w14:paraId="00059580" w14:textId="6D61A6AE" w:rsidR="008B27E6" w:rsidRDefault="008B27E6">
      <w:pPr>
        <w:pStyle w:val="TOC3"/>
        <w:tabs>
          <w:tab w:val="right" w:leader="dot" w:pos="9282"/>
        </w:tabs>
        <w:ind w:left="880"/>
        <w:rPr>
          <w:noProof/>
        </w:rPr>
      </w:pPr>
      <w:hyperlink w:anchor="_Toc242042386" w:history="1">
        <w:r w:rsidRPr="0023744B">
          <w:rPr>
            <w:rStyle w:val="aff9"/>
            <w:rFonts w:ascii="微软雅黑" w:eastAsia="微软雅黑" w:hAnsi="微软雅黑"/>
            <w:noProof/>
          </w:rPr>
          <w:t>Case Study 和 Visualization</w:t>
        </w:r>
        <w:r>
          <w:rPr>
            <w:noProof/>
            <w:webHidden/>
          </w:rPr>
          <w:tab/>
        </w:r>
        <w:r>
          <w:rPr>
            <w:noProof/>
            <w:webHidden/>
          </w:rPr>
          <w:fldChar w:fldCharType="begin"/>
        </w:r>
        <w:r>
          <w:rPr>
            <w:noProof/>
            <w:webHidden/>
          </w:rPr>
          <w:instrText xml:space="preserve"> PAGEREF _Toc242042386 \h </w:instrText>
        </w:r>
        <w:r>
          <w:rPr>
            <w:noProof/>
            <w:webHidden/>
          </w:rPr>
        </w:r>
        <w:r>
          <w:rPr>
            <w:noProof/>
            <w:webHidden/>
          </w:rPr>
          <w:fldChar w:fldCharType="separate"/>
        </w:r>
        <w:r>
          <w:rPr>
            <w:noProof/>
            <w:webHidden/>
          </w:rPr>
          <w:t>64</w:t>
        </w:r>
        <w:r>
          <w:rPr>
            <w:noProof/>
            <w:webHidden/>
          </w:rPr>
          <w:fldChar w:fldCharType="end"/>
        </w:r>
      </w:hyperlink>
    </w:p>
    <w:p w14:paraId="7144F915" w14:textId="1814F45C" w:rsidR="008B27E6" w:rsidRDefault="008B27E6">
      <w:pPr>
        <w:pStyle w:val="TOC3"/>
        <w:tabs>
          <w:tab w:val="right" w:leader="dot" w:pos="9282"/>
        </w:tabs>
        <w:ind w:left="880"/>
        <w:rPr>
          <w:noProof/>
        </w:rPr>
      </w:pPr>
      <w:hyperlink w:anchor="_Toc242042387" w:history="1">
        <w:r w:rsidRPr="0023744B">
          <w:rPr>
            <w:rStyle w:val="aff9"/>
            <w:rFonts w:ascii="微软雅黑" w:eastAsia="微软雅黑" w:hAnsi="微软雅黑"/>
            <w:noProof/>
          </w:rPr>
          <w:t>一些需要注意的细节：</w:t>
        </w:r>
        <w:r>
          <w:rPr>
            <w:noProof/>
            <w:webHidden/>
          </w:rPr>
          <w:tab/>
        </w:r>
        <w:r>
          <w:rPr>
            <w:noProof/>
            <w:webHidden/>
          </w:rPr>
          <w:fldChar w:fldCharType="begin"/>
        </w:r>
        <w:r>
          <w:rPr>
            <w:noProof/>
            <w:webHidden/>
          </w:rPr>
          <w:instrText xml:space="preserve"> PAGEREF _Toc242042387 \h </w:instrText>
        </w:r>
        <w:r>
          <w:rPr>
            <w:noProof/>
            <w:webHidden/>
          </w:rPr>
        </w:r>
        <w:r>
          <w:rPr>
            <w:noProof/>
            <w:webHidden/>
          </w:rPr>
          <w:fldChar w:fldCharType="separate"/>
        </w:r>
        <w:r>
          <w:rPr>
            <w:noProof/>
            <w:webHidden/>
          </w:rPr>
          <w:t>64</w:t>
        </w:r>
        <w:r>
          <w:rPr>
            <w:noProof/>
            <w:webHidden/>
          </w:rPr>
          <w:fldChar w:fldCharType="end"/>
        </w:r>
      </w:hyperlink>
    </w:p>
    <w:p w14:paraId="7E149390" w14:textId="531AD7B2" w:rsidR="008B27E6" w:rsidRDefault="008B27E6">
      <w:pPr>
        <w:pStyle w:val="TOC2"/>
        <w:tabs>
          <w:tab w:val="right" w:leader="dot" w:pos="9282"/>
        </w:tabs>
        <w:ind w:left="440"/>
        <w:rPr>
          <w:noProof/>
        </w:rPr>
      </w:pPr>
      <w:hyperlink w:anchor="_Toc242042388"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如何写论文-Reference</w:t>
        </w:r>
        <w:r>
          <w:rPr>
            <w:noProof/>
            <w:webHidden/>
          </w:rPr>
          <w:tab/>
        </w:r>
        <w:r>
          <w:rPr>
            <w:noProof/>
            <w:webHidden/>
          </w:rPr>
          <w:fldChar w:fldCharType="begin"/>
        </w:r>
        <w:r>
          <w:rPr>
            <w:noProof/>
            <w:webHidden/>
          </w:rPr>
          <w:instrText xml:space="preserve"> PAGEREF _Toc242042388 \h </w:instrText>
        </w:r>
        <w:r>
          <w:rPr>
            <w:noProof/>
            <w:webHidden/>
          </w:rPr>
        </w:r>
        <w:r>
          <w:rPr>
            <w:noProof/>
            <w:webHidden/>
          </w:rPr>
          <w:fldChar w:fldCharType="separate"/>
        </w:r>
        <w:r>
          <w:rPr>
            <w:noProof/>
            <w:webHidden/>
          </w:rPr>
          <w:t>65</w:t>
        </w:r>
        <w:r>
          <w:rPr>
            <w:noProof/>
            <w:webHidden/>
          </w:rPr>
          <w:fldChar w:fldCharType="end"/>
        </w:r>
      </w:hyperlink>
    </w:p>
    <w:p w14:paraId="766DE987" w14:textId="4F4D6D9F" w:rsidR="008B27E6" w:rsidRDefault="008B27E6">
      <w:pPr>
        <w:pStyle w:val="TOC3"/>
        <w:tabs>
          <w:tab w:val="right" w:leader="dot" w:pos="9282"/>
        </w:tabs>
        <w:ind w:left="880"/>
        <w:rPr>
          <w:noProof/>
        </w:rPr>
      </w:pPr>
      <w:hyperlink w:anchor="_Toc242042389" w:history="1">
        <w:r w:rsidRPr="0023744B">
          <w:rPr>
            <w:rStyle w:val="aff9"/>
            <w:rFonts w:ascii="微软雅黑" w:eastAsia="微软雅黑" w:hAnsi="微软雅黑"/>
            <w:noProof/>
          </w:rPr>
          <w:t>参考文献整理步骤</w:t>
        </w:r>
        <w:r>
          <w:rPr>
            <w:noProof/>
            <w:webHidden/>
          </w:rPr>
          <w:tab/>
        </w:r>
        <w:r>
          <w:rPr>
            <w:noProof/>
            <w:webHidden/>
          </w:rPr>
          <w:fldChar w:fldCharType="begin"/>
        </w:r>
        <w:r>
          <w:rPr>
            <w:noProof/>
            <w:webHidden/>
          </w:rPr>
          <w:instrText xml:space="preserve"> PAGEREF _Toc242042389 \h </w:instrText>
        </w:r>
        <w:r>
          <w:rPr>
            <w:noProof/>
            <w:webHidden/>
          </w:rPr>
        </w:r>
        <w:r>
          <w:rPr>
            <w:noProof/>
            <w:webHidden/>
          </w:rPr>
          <w:fldChar w:fldCharType="separate"/>
        </w:r>
        <w:r>
          <w:rPr>
            <w:noProof/>
            <w:webHidden/>
          </w:rPr>
          <w:t>65</w:t>
        </w:r>
        <w:r>
          <w:rPr>
            <w:noProof/>
            <w:webHidden/>
          </w:rPr>
          <w:fldChar w:fldCharType="end"/>
        </w:r>
      </w:hyperlink>
    </w:p>
    <w:p w14:paraId="71A4E7BC" w14:textId="2B84BB4E" w:rsidR="008B27E6" w:rsidRDefault="008B27E6">
      <w:pPr>
        <w:pStyle w:val="TOC3"/>
        <w:tabs>
          <w:tab w:val="right" w:leader="dot" w:pos="9282"/>
        </w:tabs>
        <w:ind w:left="880"/>
        <w:rPr>
          <w:noProof/>
        </w:rPr>
      </w:pPr>
      <w:hyperlink w:anchor="_Toc242042390" w:history="1">
        <w:r w:rsidRPr="0023744B">
          <w:rPr>
            <w:rStyle w:val="aff9"/>
            <w:rFonts w:ascii="微软雅黑" w:eastAsia="微软雅黑" w:hAnsi="微软雅黑"/>
            <w:noProof/>
          </w:rPr>
          <w:t>投稿前自检</w:t>
        </w:r>
        <w:r>
          <w:rPr>
            <w:noProof/>
            <w:webHidden/>
          </w:rPr>
          <w:tab/>
        </w:r>
        <w:r>
          <w:rPr>
            <w:noProof/>
            <w:webHidden/>
          </w:rPr>
          <w:fldChar w:fldCharType="begin"/>
        </w:r>
        <w:r>
          <w:rPr>
            <w:noProof/>
            <w:webHidden/>
          </w:rPr>
          <w:instrText xml:space="preserve"> PAGEREF _Toc242042390 \h </w:instrText>
        </w:r>
        <w:r>
          <w:rPr>
            <w:noProof/>
            <w:webHidden/>
          </w:rPr>
        </w:r>
        <w:r>
          <w:rPr>
            <w:noProof/>
            <w:webHidden/>
          </w:rPr>
          <w:fldChar w:fldCharType="separate"/>
        </w:r>
        <w:r>
          <w:rPr>
            <w:noProof/>
            <w:webHidden/>
          </w:rPr>
          <w:t>67</w:t>
        </w:r>
        <w:r>
          <w:rPr>
            <w:noProof/>
            <w:webHidden/>
          </w:rPr>
          <w:fldChar w:fldCharType="end"/>
        </w:r>
      </w:hyperlink>
    </w:p>
    <w:p w14:paraId="5E5B15B3" w14:textId="448ED2BA" w:rsidR="008B27E6" w:rsidRDefault="008B27E6">
      <w:pPr>
        <w:pStyle w:val="TOC2"/>
        <w:tabs>
          <w:tab w:val="right" w:leader="dot" w:pos="9282"/>
        </w:tabs>
        <w:ind w:left="440"/>
        <w:rPr>
          <w:noProof/>
        </w:rPr>
      </w:pPr>
      <w:hyperlink w:anchor="_Toc242042391" w:history="1">
        <w:r w:rsidRPr="0023744B">
          <w:rPr>
            <w:rStyle w:val="aff9"/>
            <w:rFonts w:ascii="Segoe UI Emoji" w:eastAsia="微软雅黑" w:hAnsi="Segoe UI Emoji" w:cs="Segoe UI Emoji"/>
            <w:noProof/>
          </w:rPr>
          <w:t>📝</w:t>
        </w:r>
        <w:r w:rsidRPr="0023744B">
          <w:rPr>
            <w:rStyle w:val="aff9"/>
            <w:rFonts w:ascii="微软雅黑" w:eastAsia="微软雅黑" w:hAnsi="微软雅黑"/>
            <w:noProof/>
          </w:rPr>
          <w:t xml:space="preserve"> 如何 Rebuttal</w:t>
        </w:r>
        <w:r>
          <w:rPr>
            <w:noProof/>
            <w:webHidden/>
          </w:rPr>
          <w:tab/>
        </w:r>
        <w:r>
          <w:rPr>
            <w:noProof/>
            <w:webHidden/>
          </w:rPr>
          <w:fldChar w:fldCharType="begin"/>
        </w:r>
        <w:r>
          <w:rPr>
            <w:noProof/>
            <w:webHidden/>
          </w:rPr>
          <w:instrText xml:space="preserve"> PAGEREF _Toc242042391 \h </w:instrText>
        </w:r>
        <w:r>
          <w:rPr>
            <w:noProof/>
            <w:webHidden/>
          </w:rPr>
        </w:r>
        <w:r>
          <w:rPr>
            <w:noProof/>
            <w:webHidden/>
          </w:rPr>
          <w:fldChar w:fldCharType="separate"/>
        </w:r>
        <w:r>
          <w:rPr>
            <w:noProof/>
            <w:webHidden/>
          </w:rPr>
          <w:t>67</w:t>
        </w:r>
        <w:r>
          <w:rPr>
            <w:noProof/>
            <w:webHidden/>
          </w:rPr>
          <w:fldChar w:fldCharType="end"/>
        </w:r>
      </w:hyperlink>
    </w:p>
    <w:p w14:paraId="675C5E59" w14:textId="79B28BFC" w:rsidR="008B27E6" w:rsidRDefault="008B27E6">
      <w:pPr>
        <w:pStyle w:val="TOC3"/>
        <w:tabs>
          <w:tab w:val="right" w:leader="dot" w:pos="9282"/>
        </w:tabs>
        <w:ind w:left="880"/>
        <w:rPr>
          <w:noProof/>
        </w:rPr>
      </w:pPr>
      <w:hyperlink w:anchor="_Toc242042392" w:history="1">
        <w:r w:rsidRPr="0023744B">
          <w:rPr>
            <w:rStyle w:val="aff9"/>
            <w:rFonts w:ascii="微软雅黑" w:eastAsia="微软雅黑" w:hAnsi="微软雅黑"/>
            <w:noProof/>
          </w:rPr>
          <w:t>Rebuttal技巧和一些原则</w:t>
        </w:r>
        <w:r>
          <w:rPr>
            <w:noProof/>
            <w:webHidden/>
          </w:rPr>
          <w:tab/>
        </w:r>
        <w:r>
          <w:rPr>
            <w:noProof/>
            <w:webHidden/>
          </w:rPr>
          <w:fldChar w:fldCharType="begin"/>
        </w:r>
        <w:r>
          <w:rPr>
            <w:noProof/>
            <w:webHidden/>
          </w:rPr>
          <w:instrText xml:space="preserve"> PAGEREF _Toc242042392 \h </w:instrText>
        </w:r>
        <w:r>
          <w:rPr>
            <w:noProof/>
            <w:webHidden/>
          </w:rPr>
        </w:r>
        <w:r>
          <w:rPr>
            <w:noProof/>
            <w:webHidden/>
          </w:rPr>
          <w:fldChar w:fldCharType="separate"/>
        </w:r>
        <w:r>
          <w:rPr>
            <w:noProof/>
            <w:webHidden/>
          </w:rPr>
          <w:t>67</w:t>
        </w:r>
        <w:r>
          <w:rPr>
            <w:noProof/>
            <w:webHidden/>
          </w:rPr>
          <w:fldChar w:fldCharType="end"/>
        </w:r>
      </w:hyperlink>
    </w:p>
    <w:p w14:paraId="5D9C72DE" w14:textId="14B17BA9" w:rsidR="008B27E6" w:rsidRDefault="008B27E6">
      <w:pPr>
        <w:pStyle w:val="TOC3"/>
        <w:tabs>
          <w:tab w:val="right" w:leader="dot" w:pos="9282"/>
        </w:tabs>
        <w:ind w:left="880"/>
        <w:rPr>
          <w:noProof/>
        </w:rPr>
      </w:pPr>
      <w:hyperlink w:anchor="_Toc242042393" w:history="1">
        <w:r w:rsidRPr="0023744B">
          <w:rPr>
            <w:rStyle w:val="aff9"/>
            <w:rFonts w:ascii="微软雅黑" w:eastAsia="微软雅黑" w:hAnsi="微软雅黑"/>
            <w:noProof/>
          </w:rPr>
          <w:t>常见问题和回答技巧</w:t>
        </w:r>
        <w:r>
          <w:rPr>
            <w:noProof/>
            <w:webHidden/>
          </w:rPr>
          <w:tab/>
        </w:r>
        <w:r>
          <w:rPr>
            <w:noProof/>
            <w:webHidden/>
          </w:rPr>
          <w:fldChar w:fldCharType="begin"/>
        </w:r>
        <w:r>
          <w:rPr>
            <w:noProof/>
            <w:webHidden/>
          </w:rPr>
          <w:instrText xml:space="preserve"> PAGEREF _Toc242042393 \h </w:instrText>
        </w:r>
        <w:r>
          <w:rPr>
            <w:noProof/>
            <w:webHidden/>
          </w:rPr>
        </w:r>
        <w:r>
          <w:rPr>
            <w:noProof/>
            <w:webHidden/>
          </w:rPr>
          <w:fldChar w:fldCharType="separate"/>
        </w:r>
        <w:r>
          <w:rPr>
            <w:noProof/>
            <w:webHidden/>
          </w:rPr>
          <w:t>68</w:t>
        </w:r>
        <w:r>
          <w:rPr>
            <w:noProof/>
            <w:webHidden/>
          </w:rPr>
          <w:fldChar w:fldCharType="end"/>
        </w:r>
      </w:hyperlink>
    </w:p>
    <w:p w14:paraId="55EF9620" w14:textId="2A21D124" w:rsidR="008B27E6" w:rsidRDefault="008B27E6">
      <w:pPr>
        <w:pStyle w:val="TOC3"/>
        <w:tabs>
          <w:tab w:val="right" w:leader="dot" w:pos="9282"/>
        </w:tabs>
        <w:ind w:left="880"/>
        <w:rPr>
          <w:noProof/>
        </w:rPr>
      </w:pPr>
      <w:hyperlink w:anchor="_Toc242042394" w:history="1">
        <w:r w:rsidRPr="0023744B">
          <w:rPr>
            <w:rStyle w:val="aff9"/>
            <w:rFonts w:ascii="微软雅黑" w:eastAsia="微软雅黑" w:hAnsi="微软雅黑"/>
            <w:noProof/>
          </w:rPr>
          <w:t>AC Message</w:t>
        </w:r>
        <w:r>
          <w:rPr>
            <w:noProof/>
            <w:webHidden/>
          </w:rPr>
          <w:tab/>
        </w:r>
        <w:r>
          <w:rPr>
            <w:noProof/>
            <w:webHidden/>
          </w:rPr>
          <w:fldChar w:fldCharType="begin"/>
        </w:r>
        <w:r>
          <w:rPr>
            <w:noProof/>
            <w:webHidden/>
          </w:rPr>
          <w:instrText xml:space="preserve"> PAGEREF _Toc242042394 \h </w:instrText>
        </w:r>
        <w:r>
          <w:rPr>
            <w:noProof/>
            <w:webHidden/>
          </w:rPr>
        </w:r>
        <w:r>
          <w:rPr>
            <w:noProof/>
            <w:webHidden/>
          </w:rPr>
          <w:fldChar w:fldCharType="separate"/>
        </w:r>
        <w:r>
          <w:rPr>
            <w:noProof/>
            <w:webHidden/>
          </w:rPr>
          <w:t>69</w:t>
        </w:r>
        <w:r>
          <w:rPr>
            <w:noProof/>
            <w:webHidden/>
          </w:rPr>
          <w:fldChar w:fldCharType="end"/>
        </w:r>
      </w:hyperlink>
    </w:p>
    <w:p w14:paraId="635F1D8B" w14:textId="1E66447F" w:rsidR="008B27E6" w:rsidRDefault="008B27E6">
      <w:pPr>
        <w:pStyle w:val="TOC3"/>
        <w:tabs>
          <w:tab w:val="right" w:leader="dot" w:pos="9282"/>
        </w:tabs>
        <w:ind w:left="880"/>
        <w:rPr>
          <w:noProof/>
        </w:rPr>
      </w:pPr>
      <w:hyperlink w:anchor="_Toc242042395" w:history="1">
        <w:r w:rsidRPr="0023744B">
          <w:rPr>
            <w:rStyle w:val="aff9"/>
            <w:rFonts w:ascii="微软雅黑" w:eastAsia="微软雅黑" w:hAnsi="微软雅黑"/>
            <w:noProof/>
          </w:rPr>
          <w:t>常用表达</w:t>
        </w:r>
        <w:r>
          <w:rPr>
            <w:noProof/>
            <w:webHidden/>
          </w:rPr>
          <w:tab/>
        </w:r>
        <w:r>
          <w:rPr>
            <w:noProof/>
            <w:webHidden/>
          </w:rPr>
          <w:fldChar w:fldCharType="begin"/>
        </w:r>
        <w:r>
          <w:rPr>
            <w:noProof/>
            <w:webHidden/>
          </w:rPr>
          <w:instrText xml:space="preserve"> PAGEREF _Toc242042395 \h </w:instrText>
        </w:r>
        <w:r>
          <w:rPr>
            <w:noProof/>
            <w:webHidden/>
          </w:rPr>
        </w:r>
        <w:r>
          <w:rPr>
            <w:noProof/>
            <w:webHidden/>
          </w:rPr>
          <w:fldChar w:fldCharType="separate"/>
        </w:r>
        <w:r>
          <w:rPr>
            <w:noProof/>
            <w:webHidden/>
          </w:rPr>
          <w:t>69</w:t>
        </w:r>
        <w:r>
          <w:rPr>
            <w:noProof/>
            <w:webHidden/>
          </w:rPr>
          <w:fldChar w:fldCharType="end"/>
        </w:r>
      </w:hyperlink>
    </w:p>
    <w:p w14:paraId="52FD481E" w14:textId="49848253" w:rsidR="008B27E6" w:rsidRDefault="008B27E6">
      <w:pPr>
        <w:pStyle w:val="TOC3"/>
        <w:tabs>
          <w:tab w:val="right" w:leader="dot" w:pos="9282"/>
        </w:tabs>
        <w:ind w:left="880"/>
        <w:rPr>
          <w:noProof/>
        </w:rPr>
      </w:pPr>
      <w:hyperlink w:anchor="_Toc242042396" w:history="1">
        <w:r w:rsidRPr="0023744B">
          <w:rPr>
            <w:rStyle w:val="aff9"/>
            <w:rFonts w:ascii="微软雅黑" w:eastAsia="微软雅黑" w:hAnsi="微软雅黑"/>
            <w:noProof/>
          </w:rPr>
          <w:t>更多资料</w:t>
        </w:r>
        <w:r>
          <w:rPr>
            <w:noProof/>
            <w:webHidden/>
          </w:rPr>
          <w:tab/>
        </w:r>
        <w:r>
          <w:rPr>
            <w:noProof/>
            <w:webHidden/>
          </w:rPr>
          <w:fldChar w:fldCharType="begin"/>
        </w:r>
        <w:r>
          <w:rPr>
            <w:noProof/>
            <w:webHidden/>
          </w:rPr>
          <w:instrText xml:space="preserve"> PAGEREF _Toc242042396 \h </w:instrText>
        </w:r>
        <w:r>
          <w:rPr>
            <w:noProof/>
            <w:webHidden/>
          </w:rPr>
        </w:r>
        <w:r>
          <w:rPr>
            <w:noProof/>
            <w:webHidden/>
          </w:rPr>
          <w:fldChar w:fldCharType="separate"/>
        </w:r>
        <w:r>
          <w:rPr>
            <w:noProof/>
            <w:webHidden/>
          </w:rPr>
          <w:t>71</w:t>
        </w:r>
        <w:r>
          <w:rPr>
            <w:noProof/>
            <w:webHidden/>
          </w:rPr>
          <w:fldChar w:fldCharType="end"/>
        </w:r>
      </w:hyperlink>
    </w:p>
    <w:p w14:paraId="5D2264B5" w14:textId="59C492F2" w:rsidR="00186E59" w:rsidRDefault="00760089">
      <w:r>
        <w:fldChar w:fldCharType="end"/>
      </w:r>
    </w:p>
    <w:p w14:paraId="0B7E4DD2" w14:textId="77777777" w:rsidR="00186E59" w:rsidRDefault="00760089">
      <w:r>
        <w:br w:type="page"/>
      </w:r>
    </w:p>
    <w:p w14:paraId="077C3182" w14:textId="77777777" w:rsidR="00186E59" w:rsidRDefault="00760089">
      <w:pPr>
        <w:pStyle w:val="1"/>
        <w:spacing w:before="120"/>
      </w:pPr>
      <w:bookmarkStart w:id="0" w:name="_Toc242042308"/>
      <w:r>
        <w:rPr>
          <w:rFonts w:ascii="微软雅黑" w:eastAsia="微软雅黑" w:hAnsi="微软雅黑"/>
        </w:rPr>
        <w:lastRenderedPageBreak/>
        <w:t>📚</w:t>
      </w:r>
      <w:r>
        <w:rPr>
          <w:rFonts w:ascii="微软雅黑" w:eastAsia="微软雅黑" w:hAnsi="微软雅黑"/>
        </w:rPr>
        <w:t>如何做科研？</w:t>
      </w:r>
      <w:bookmarkEnd w:id="0"/>
    </w:p>
    <w:p w14:paraId="4283EEE4" w14:textId="77777777" w:rsidR="00186E59" w:rsidRDefault="00760089">
      <w:pPr>
        <w:pStyle w:val="21"/>
        <w:spacing w:before="320" w:after="100" w:line="312" w:lineRule="auto"/>
      </w:pPr>
      <w:bookmarkStart w:id="1" w:name="_Toc242042309"/>
      <w:r>
        <w:rPr>
          <w:rFonts w:ascii="微软雅黑" w:eastAsia="微软雅黑" w:hAnsi="微软雅黑"/>
        </w:rPr>
        <w:t>什么是研究（</w:t>
      </w:r>
      <w:r>
        <w:rPr>
          <w:rFonts w:ascii="微软雅黑" w:eastAsia="微软雅黑" w:hAnsi="微软雅黑"/>
        </w:rPr>
        <w:t>Research)</w:t>
      </w:r>
      <w:bookmarkEnd w:id="1"/>
      <w:r>
        <w:rPr>
          <w:rFonts w:ascii="微软雅黑" w:eastAsia="微软雅黑" w:hAnsi="微软雅黑"/>
        </w:rPr>
        <w:t xml:space="preserve"> </w:t>
      </w:r>
    </w:p>
    <w:p w14:paraId="5A70702D" w14:textId="77777777" w:rsidR="00186E59" w:rsidRDefault="00760089">
      <w:r>
        <w:t>研究广义上可以理解为，</w:t>
      </w:r>
      <w:r>
        <w:rPr>
          <w:b/>
        </w:rPr>
        <w:t>通过可重复性的观察和可验证性的结果，能够对人类认识世界做出独创性且具有影响力的贡献</w:t>
      </w:r>
      <w:r>
        <w:t>。在人工智能领域，包括但不限于</w:t>
      </w:r>
    </w:p>
    <w:p w14:paraId="268C55E7" w14:textId="77777777" w:rsidR="00186E59" w:rsidRDefault="00760089">
      <w:pPr>
        <w:spacing w:after="60"/>
        <w:ind w:left="432" w:hanging="374"/>
      </w:pPr>
      <w:r>
        <w:t xml:space="preserve">1. </w:t>
      </w:r>
      <w:r>
        <w:rPr>
          <w:b/>
        </w:rPr>
        <w:t>发现新知识</w:t>
      </w:r>
      <w:r>
        <w:t>，比如新理论、新模型架构、新算法。</w:t>
      </w:r>
    </w:p>
    <w:p w14:paraId="70C83371" w14:textId="77777777" w:rsidR="00186E59" w:rsidRDefault="00760089">
      <w:pPr>
        <w:spacing w:after="60"/>
        <w:ind w:left="432" w:hanging="374"/>
      </w:pPr>
      <w:r>
        <w:t xml:space="preserve">2. </w:t>
      </w:r>
      <w:r>
        <w:rPr>
          <w:b/>
        </w:rPr>
        <w:t>解决新问题</w:t>
      </w:r>
      <w:r>
        <w:t>，使用新技术、新设计、新方法、新模型等解决实际问题。</w:t>
      </w:r>
    </w:p>
    <w:p w14:paraId="4B6A5C8D" w14:textId="77777777" w:rsidR="00186E59" w:rsidRDefault="00760089">
      <w:pPr>
        <w:pStyle w:val="21"/>
        <w:spacing w:before="320" w:after="100" w:line="312" w:lineRule="auto"/>
      </w:pPr>
      <w:bookmarkStart w:id="2" w:name="_Toc242042310"/>
      <w:r>
        <w:rPr>
          <w:rFonts w:ascii="微软雅黑" w:eastAsia="微软雅黑" w:hAnsi="微软雅黑"/>
        </w:rPr>
        <w:t>如何评判研究工作的创新性与影响力</w:t>
      </w:r>
      <w:bookmarkEnd w:id="2"/>
    </w:p>
    <w:p w14:paraId="4A6D79A5" w14:textId="77777777" w:rsidR="00186E59" w:rsidRDefault="00760089">
      <w:r>
        <w:t>如果所做研究只是在已有工作基础上的简单推导或改进（大部分同学的工作），其创新性和影响力一般会大打折扣。</w:t>
      </w:r>
    </w:p>
    <w:p w14:paraId="64E08269" w14:textId="77777777" w:rsidR="00186E59" w:rsidRDefault="00760089">
      <w:r>
        <w:t>一个非常重要，影响力极大的文章，一般有如下特点：</w:t>
      </w:r>
    </w:p>
    <w:p w14:paraId="13F7DD53" w14:textId="77777777" w:rsidR="00186E59" w:rsidRDefault="00760089">
      <w:pPr>
        <w:spacing w:after="60"/>
        <w:ind w:left="432" w:hanging="374"/>
      </w:pPr>
      <w:r>
        <w:t xml:space="preserve">1. </w:t>
      </w:r>
      <w:r>
        <w:rPr>
          <w:b/>
        </w:rPr>
        <w:t>抓住领域发展的关键问题，提出了新的方法，相较现有方法有很大优势</w:t>
      </w:r>
      <w:r>
        <w:t>：比如</w:t>
      </w:r>
      <w:r>
        <w:t>ResNet</w:t>
      </w:r>
      <w:r>
        <w:t>缓解深层神经网络梯度消失的问题、</w:t>
      </w:r>
      <w:r>
        <w:t>Transformer</w:t>
      </w:r>
      <w:r>
        <w:t>缓解</w:t>
      </w:r>
      <w:r>
        <w:t>RNN</w:t>
      </w:r>
      <w:r>
        <w:t>长序列依赖和并行化难题</w:t>
      </w:r>
    </w:p>
    <w:p w14:paraId="26F27133" w14:textId="77777777" w:rsidR="00186E59" w:rsidRDefault="00760089">
      <w:pPr>
        <w:spacing w:after="60"/>
        <w:ind w:left="432" w:hanging="374"/>
      </w:pPr>
      <w:r>
        <w:t xml:space="preserve">2. </w:t>
      </w:r>
      <w:r>
        <w:rPr>
          <w:b/>
        </w:rPr>
        <w:t>为以后的工作奠定了基础，或者开辟了一个新的方向</w:t>
      </w:r>
      <w:r>
        <w:t>：比如</w:t>
      </w:r>
      <w:r>
        <w:t>GAN</w:t>
      </w:r>
      <w:r>
        <w:t>，提供了一种新的图像生成范式</w:t>
      </w:r>
    </w:p>
    <w:p w14:paraId="3DED8646" w14:textId="77777777" w:rsidR="00186E59" w:rsidRDefault="00760089">
      <w:pPr>
        <w:spacing w:after="60"/>
        <w:ind w:left="432" w:hanging="374"/>
      </w:pPr>
      <w:r>
        <w:t xml:space="preserve">3. </w:t>
      </w:r>
      <w:r>
        <w:rPr>
          <w:b/>
        </w:rPr>
        <w:t>在某些公认的任务上，性能具有显著性优势</w:t>
      </w:r>
      <w:r>
        <w:t>：比如</w:t>
      </w:r>
      <w:r>
        <w:t>AlexNet</w:t>
      </w:r>
      <w:r>
        <w:t>获得</w:t>
      </w:r>
      <w:r>
        <w:t>ImageNet</w:t>
      </w:r>
      <w:r>
        <w:t>竞赛冠军、</w:t>
      </w:r>
      <w:r>
        <w:t>AlphaGo</w:t>
      </w:r>
      <w:r>
        <w:t>战胜人类职业棋手</w:t>
      </w:r>
    </w:p>
    <w:p w14:paraId="5C44EF9D" w14:textId="77777777" w:rsidR="00186E59" w:rsidRDefault="00760089">
      <w:pPr>
        <w:pStyle w:val="21"/>
        <w:spacing w:before="320" w:after="100" w:line="312" w:lineRule="auto"/>
      </w:pPr>
      <w:bookmarkStart w:id="3" w:name="_Toc242042311"/>
      <w:r>
        <w:rPr>
          <w:rFonts w:ascii="微软雅黑" w:eastAsia="微软雅黑" w:hAnsi="微软雅黑"/>
        </w:rPr>
        <w:t>研究生的主要任务</w:t>
      </w:r>
      <w:bookmarkEnd w:id="3"/>
    </w:p>
    <w:p w14:paraId="5BA93F1D" w14:textId="77777777" w:rsidR="00186E59" w:rsidRDefault="00760089">
      <w:r>
        <w:t>研究生的主要任务当然是研究，其针对研究部分的主要任务包括：</w:t>
      </w:r>
    </w:p>
    <w:p w14:paraId="06E716A7" w14:textId="77777777" w:rsidR="00186E59" w:rsidRDefault="00760089">
      <w:pPr>
        <w:spacing w:after="60"/>
        <w:ind w:left="432" w:hanging="374"/>
      </w:pPr>
      <w:r>
        <w:t xml:space="preserve">1. </w:t>
      </w:r>
      <w:r>
        <w:rPr>
          <w:b/>
        </w:rPr>
        <w:t>探索和构思新的想法，确保研究创新性</w:t>
      </w:r>
      <w:r>
        <w:t>：这要求学生充分了解相关研究领域的最新发展，并做大量的文献检索与阅读工作。</w:t>
      </w:r>
    </w:p>
    <w:p w14:paraId="6A5CB359" w14:textId="77777777" w:rsidR="00186E59" w:rsidRDefault="00760089">
      <w:pPr>
        <w:spacing w:after="60"/>
        <w:ind w:left="432" w:hanging="374"/>
      </w:pPr>
      <w:r>
        <w:t xml:space="preserve">2. </w:t>
      </w:r>
      <w:r>
        <w:rPr>
          <w:b/>
        </w:rPr>
        <w:t>将新想法辅助实验，检验其可行性</w:t>
      </w:r>
      <w:r>
        <w:t>：要证明想法具有可行性，需要做深入且严谨的实验分析，这就要求学生具有快速的代码实现能力。</w:t>
      </w:r>
    </w:p>
    <w:p w14:paraId="01593D65" w14:textId="77777777" w:rsidR="00186E59" w:rsidRDefault="00760089">
      <w:pPr>
        <w:spacing w:after="60"/>
        <w:ind w:left="432" w:hanging="374"/>
      </w:pPr>
      <w:r>
        <w:lastRenderedPageBreak/>
        <w:t xml:space="preserve">3. </w:t>
      </w:r>
      <w:r>
        <w:rPr>
          <w:b/>
        </w:rPr>
        <w:t>将研究结果撰写成文并投稿</w:t>
      </w:r>
      <w:r>
        <w:t>：通常情况下，</w:t>
      </w:r>
      <w:r>
        <w:t>AI</w:t>
      </w:r>
      <w:r>
        <w:t>领域的论文会投稿到相应的学术会议，经过同行评审、</w:t>
      </w:r>
      <w:r>
        <w:t>Rebuttal</w:t>
      </w:r>
      <w:r>
        <w:t>阶段，最终决定是否被录用，需要不断提高自己的论文写作能力和表达能力，以提高录用的可能性。</w:t>
      </w:r>
    </w:p>
    <w:p w14:paraId="5794F9EC" w14:textId="77777777" w:rsidR="00186E59" w:rsidRDefault="00760089">
      <w:pPr>
        <w:spacing w:after="60"/>
        <w:ind w:left="432" w:hanging="374"/>
      </w:pPr>
      <w:r>
        <w:t xml:space="preserve">4. </w:t>
      </w:r>
      <w:r>
        <w:rPr>
          <w:b/>
        </w:rPr>
        <w:t>评审来自其他研究者的论文投稿</w:t>
      </w:r>
      <w:r>
        <w:t>：会议要求论文作者也必须是审稿者，在这个过程中，大家的身份发生了转变，需要评判其他研究者的工作创新性和影响力。</w:t>
      </w:r>
    </w:p>
    <w:p w14:paraId="0944AF5A" w14:textId="77777777" w:rsidR="00186E59" w:rsidRDefault="00760089">
      <w:pPr>
        <w:spacing w:after="60"/>
        <w:ind w:left="432" w:hanging="374"/>
      </w:pPr>
      <w:r>
        <w:t xml:space="preserve">5. </w:t>
      </w:r>
      <w:r>
        <w:rPr>
          <w:b/>
        </w:rPr>
        <w:t>参加学术会议、分享论文、学习新的研究成果</w:t>
      </w:r>
      <w:r>
        <w:t>：多和活跃的同行研究者学习交流、分享自己的工作，学习他人的工作，交换想法，寻求合作。</w:t>
      </w:r>
    </w:p>
    <w:p w14:paraId="2B07BBC1" w14:textId="77777777" w:rsidR="00186E59" w:rsidRDefault="00760089">
      <w:pPr>
        <w:spacing w:after="60"/>
        <w:ind w:left="432" w:hanging="374"/>
      </w:pPr>
      <w:r>
        <w:t xml:space="preserve">6. </w:t>
      </w:r>
      <w:r>
        <w:rPr>
          <w:b/>
        </w:rPr>
        <w:t>申请奖学金、项目经费</w:t>
      </w:r>
      <w:r>
        <w:t>：目前也有很多面向研究生、甚至本科生申请的研究经费，对于认识更多的人、提高自己的影响力以及改善生活很有帮助。</w:t>
      </w:r>
    </w:p>
    <w:p w14:paraId="62BAAD75" w14:textId="77777777" w:rsidR="00186E59" w:rsidRDefault="00760089">
      <w:pPr>
        <w:spacing w:after="60"/>
        <w:ind w:left="432" w:hanging="374"/>
      </w:pPr>
      <w:r>
        <w:t xml:space="preserve">7. </w:t>
      </w:r>
      <w:r>
        <w:rPr>
          <w:b/>
        </w:rPr>
        <w:t>协助指导低年级学生</w:t>
      </w:r>
      <w:r>
        <w:t>：通常情况下，高年级的博士也会与导师一起协作，协助指导和帮助低年级学生的研究工作，这也算是博士研究生额外的必修课。</w:t>
      </w:r>
    </w:p>
    <w:p w14:paraId="2E9D533F" w14:textId="77777777" w:rsidR="00186E59" w:rsidRDefault="00760089">
      <w:pPr>
        <w:spacing w:after="60"/>
        <w:ind w:left="432" w:hanging="374"/>
      </w:pPr>
      <w:r>
        <w:t xml:space="preserve">8. </w:t>
      </w:r>
      <w:r>
        <w:rPr>
          <w:b/>
        </w:rPr>
        <w:t>参与项目研发</w:t>
      </w:r>
      <w:r>
        <w:t>：参与课题组的科研项目，包括纵向项目与横向项目，在这个过程中，将自己的研究成果应用于真实的场景需求。</w:t>
      </w:r>
    </w:p>
    <w:p w14:paraId="648F6762" w14:textId="77777777" w:rsidR="00186E59" w:rsidRDefault="00760089">
      <w:pPr>
        <w:pStyle w:val="21"/>
        <w:spacing w:before="320" w:after="100" w:line="312" w:lineRule="auto"/>
      </w:pPr>
      <w:bookmarkStart w:id="4" w:name="_Toc242042312"/>
      <w:r>
        <w:rPr>
          <w:rFonts w:ascii="微软雅黑" w:eastAsia="微软雅黑" w:hAnsi="微软雅黑"/>
        </w:rPr>
        <w:t>做好的研究需要的关键能力</w:t>
      </w:r>
      <w:bookmarkEnd w:id="4"/>
    </w:p>
    <w:p w14:paraId="6C7E1016" w14:textId="77777777" w:rsidR="00186E59" w:rsidRDefault="00760089">
      <w:pPr>
        <w:spacing w:after="60"/>
        <w:ind w:left="432" w:hanging="374"/>
      </w:pPr>
      <w:r>
        <w:t xml:space="preserve">1. </w:t>
      </w:r>
      <w:r>
        <w:rPr>
          <w:b/>
        </w:rPr>
        <w:t>激情、专注、热情和兴趣</w:t>
      </w:r>
      <w:r>
        <w:t>：</w:t>
      </w:r>
      <w:r>
        <w:t>“</w:t>
      </w:r>
      <w:r>
        <w:t>我别的什么都不关心，只想着这件事</w:t>
      </w:r>
      <w:r>
        <w:t>”</w:t>
      </w:r>
      <w:r>
        <w:t>，只有对研究抱有兴趣和热情，才能日复一日去推动研究的发展。</w:t>
      </w:r>
    </w:p>
    <w:p w14:paraId="3B3C1501" w14:textId="77777777" w:rsidR="00186E59" w:rsidRDefault="00760089">
      <w:pPr>
        <w:spacing w:after="60"/>
        <w:ind w:left="432" w:hanging="374"/>
      </w:pPr>
      <w:r>
        <w:t xml:space="preserve">2. </w:t>
      </w:r>
      <w:r>
        <w:rPr>
          <w:b/>
        </w:rPr>
        <w:t>好奇心和创造性</w:t>
      </w:r>
      <w:r>
        <w:t>：作为研究者，不管是在研究工作还是在日常生活中，都要具备好奇心，想要探究问题的本质、实验观察的成因，把经历投入到前人未曾涉足的世界。</w:t>
      </w:r>
    </w:p>
    <w:p w14:paraId="0AFE8854" w14:textId="77777777" w:rsidR="00186E59" w:rsidRDefault="00760089">
      <w:pPr>
        <w:spacing w:after="60"/>
        <w:ind w:left="432" w:hanging="374"/>
      </w:pPr>
      <w:r>
        <w:t xml:space="preserve">3. </w:t>
      </w:r>
      <w:r>
        <w:rPr>
          <w:b/>
        </w:rPr>
        <w:t>批判性与独立性思考</w:t>
      </w:r>
      <w:r>
        <w:t>：不要盲从过去的知识，用怀疑的、批判性的精神去思考，比如，这个论文有什么不合理的地方？如何做的更好？</w:t>
      </w:r>
    </w:p>
    <w:p w14:paraId="61C0C47F" w14:textId="77777777" w:rsidR="00186E59" w:rsidRDefault="00760089">
      <w:pPr>
        <w:spacing w:after="60"/>
        <w:ind w:left="432" w:hanging="374"/>
      </w:pPr>
      <w:r>
        <w:t xml:space="preserve">4. </w:t>
      </w:r>
      <w:r>
        <w:rPr>
          <w:b/>
        </w:rPr>
        <w:t>冒险精神</w:t>
      </w:r>
      <w:r>
        <w:t>：不可能所有的想法都能成功，不要轻言放弃，要具备敢于尝试、敢于冒险的精神。</w:t>
      </w:r>
    </w:p>
    <w:p w14:paraId="3B3F2F01" w14:textId="77777777" w:rsidR="00186E59" w:rsidRDefault="00760089">
      <w:pPr>
        <w:spacing w:after="60"/>
        <w:ind w:left="432" w:hanging="374"/>
      </w:pPr>
      <w:r>
        <w:t xml:space="preserve">5. </w:t>
      </w:r>
      <w:r>
        <w:rPr>
          <w:b/>
        </w:rPr>
        <w:t>学习能力和分析问题、解决问题的能力</w:t>
      </w:r>
      <w:r>
        <w:t>：保持每天阅读论文，时刻学习新知识和新技术。</w:t>
      </w:r>
    </w:p>
    <w:p w14:paraId="01FAFE4D" w14:textId="77777777" w:rsidR="00186E59" w:rsidRDefault="00760089">
      <w:pPr>
        <w:spacing w:after="60"/>
        <w:ind w:left="432" w:hanging="374"/>
      </w:pPr>
      <w:r>
        <w:t xml:space="preserve">6. </w:t>
      </w:r>
      <w:r>
        <w:rPr>
          <w:b/>
        </w:rPr>
        <w:t>勤奋</w:t>
      </w:r>
      <w:r>
        <w:t>：想要做出好的科研工作，必须有一定的时间投入。</w:t>
      </w:r>
    </w:p>
    <w:p w14:paraId="14FA87A6" w14:textId="77777777" w:rsidR="00186E59" w:rsidRDefault="00760089">
      <w:pPr>
        <w:spacing w:after="60"/>
        <w:ind w:left="432" w:hanging="374"/>
      </w:pPr>
      <w:r>
        <w:t xml:space="preserve">7. </w:t>
      </w:r>
      <w:r>
        <w:rPr>
          <w:b/>
        </w:rPr>
        <w:t>表达与沟通能力</w:t>
      </w:r>
      <w:r>
        <w:t>：具备良好的讲故事能力，包括论文写作、学术报告、项目申请、成果答辩等方面；具备良好的沟通能力，包括与导师沟通、与同学沟通、与同行沟通等。</w:t>
      </w:r>
    </w:p>
    <w:p w14:paraId="6A329D35" w14:textId="77777777" w:rsidR="00186E59" w:rsidRDefault="00760089">
      <w:pPr>
        <w:pStyle w:val="21"/>
        <w:spacing w:before="320" w:after="100" w:line="312" w:lineRule="auto"/>
      </w:pPr>
      <w:bookmarkStart w:id="5" w:name="_Toc242042313"/>
      <w:r>
        <w:rPr>
          <w:rFonts w:ascii="微软雅黑" w:eastAsia="微软雅黑" w:hAnsi="微软雅黑"/>
        </w:rPr>
        <w:lastRenderedPageBreak/>
        <w:t>做研究的基本过程</w:t>
      </w:r>
      <w:bookmarkEnd w:id="5"/>
    </w:p>
    <w:p w14:paraId="32C5EA0C" w14:textId="77777777" w:rsidR="00186E59" w:rsidRDefault="00760089">
      <w:r>
        <w:t>Research</w:t>
      </w:r>
      <w:r>
        <w:t>的大致过程可以总结为</w:t>
      </w:r>
      <w:r>
        <w:t>TPIC</w:t>
      </w:r>
      <w:r>
        <w:t>，本文档也是按照这些步骤进行组织：</w:t>
      </w:r>
    </w:p>
    <w:tbl>
      <w:tblPr>
        <w:tblW w:w="0" w:type="auto"/>
        <w:tblLayout w:type="fixed"/>
        <w:tblLook w:val="04A0" w:firstRow="1" w:lastRow="0" w:firstColumn="1" w:lastColumn="0" w:noHBand="0" w:noVBand="1"/>
      </w:tblPr>
      <w:tblGrid>
        <w:gridCol w:w="8640"/>
      </w:tblGrid>
      <w:tr w:rsidR="00186E59" w14:paraId="11485D27"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6DB0A87F" w14:textId="77777777" w:rsidR="00186E59" w:rsidRDefault="00760089">
            <w:pPr>
              <w:spacing w:after="60"/>
            </w:pPr>
            <w:r>
              <w:t>💡</w:t>
            </w:r>
            <w:r>
              <w:t xml:space="preserve"> </w:t>
            </w:r>
          </w:p>
          <w:p w14:paraId="2D3CFDAF" w14:textId="77777777" w:rsidR="00186E59" w:rsidRDefault="00760089">
            <w:r>
              <w:rPr>
                <w:b/>
              </w:rPr>
              <w:t xml:space="preserve">Topic -&gt; Problem -&gt; Idea -&gt; Concrete  work (theoretical analysis, experiments, etc.) </w:t>
            </w:r>
          </w:p>
          <w:p w14:paraId="17DCEBA2" w14:textId="77777777" w:rsidR="00186E59" w:rsidRDefault="00760089">
            <w:r>
              <w:rPr>
                <w:b/>
              </w:rPr>
              <w:t>-&gt; Paper writing -&gt; Submit</w:t>
            </w:r>
          </w:p>
        </w:tc>
      </w:tr>
    </w:tbl>
    <w:p w14:paraId="202A5698" w14:textId="77777777" w:rsidR="00186E59" w:rsidRDefault="00186E59">
      <w:pPr>
        <w:spacing w:line="240" w:lineRule="auto"/>
      </w:pPr>
    </w:p>
    <w:p w14:paraId="1348CC41" w14:textId="77777777" w:rsidR="00186E59" w:rsidRDefault="00760089">
      <w:pPr>
        <w:pStyle w:val="31"/>
        <w:spacing w:before="260" w:after="100" w:line="312" w:lineRule="auto"/>
      </w:pPr>
      <w:bookmarkStart w:id="6" w:name="_Toc242042314"/>
      <w:r>
        <w:rPr>
          <w:rFonts w:ascii="微软雅黑" w:eastAsia="微软雅黑" w:hAnsi="微软雅黑"/>
        </w:rPr>
        <w:t>Topic</w:t>
      </w:r>
      <w:bookmarkEnd w:id="6"/>
    </w:p>
    <w:p w14:paraId="6AD09494" w14:textId="77777777" w:rsidR="00186E59" w:rsidRDefault="00760089">
      <w:r>
        <w:t>通常情况下，导师会给你一个</w:t>
      </w:r>
      <w:r>
        <w:t>topics</w:t>
      </w:r>
      <w:r>
        <w:t>，以我们课题组为例，对于新加入的同学，一般会给一个</w:t>
      </w:r>
      <w:r>
        <w:t>topics</w:t>
      </w:r>
      <w:r>
        <w:t>和对应的代表性论文，这个阶段需要学生做的主要任务是：</w:t>
      </w:r>
    </w:p>
    <w:p w14:paraId="5EE0F018" w14:textId="77777777" w:rsidR="00186E59" w:rsidRDefault="00760089">
      <w:pPr>
        <w:spacing w:after="60"/>
        <w:ind w:left="432" w:hanging="374"/>
      </w:pPr>
      <w:r>
        <w:t xml:space="preserve">1. </w:t>
      </w:r>
      <w:r>
        <w:t>首先，深入阅读导师推荐的论文，建立起对领域的基本认知；</w:t>
      </w:r>
    </w:p>
    <w:p w14:paraId="7667AC25" w14:textId="77777777" w:rsidR="00186E59" w:rsidRDefault="00760089">
      <w:pPr>
        <w:spacing w:after="60"/>
        <w:ind w:left="432" w:hanging="374"/>
      </w:pPr>
      <w:r>
        <w:t xml:space="preserve">2. </w:t>
      </w:r>
      <w:r>
        <w:t>基于导师推荐的论文，顺藤摸瓜（比如参考文献、相关工作、对比方法中提到的论文、让</w:t>
      </w:r>
      <w:r>
        <w:t>AI</w:t>
      </w:r>
      <w:r>
        <w:t>帮忙推荐等等），找到该领域尽可能多的重要文献；</w:t>
      </w:r>
    </w:p>
    <w:p w14:paraId="02440912" w14:textId="77777777" w:rsidR="00186E59" w:rsidRDefault="00760089">
      <w:pPr>
        <w:spacing w:after="60"/>
        <w:ind w:left="432" w:hanging="374"/>
      </w:pPr>
      <w:r>
        <w:t xml:space="preserve">3. </w:t>
      </w:r>
      <w:r>
        <w:t>对于一些代表性的论文要尝试进行代码复现，为后续的科研打好实验基础。</w:t>
      </w:r>
    </w:p>
    <w:p w14:paraId="071CB44F" w14:textId="77777777" w:rsidR="00186E59" w:rsidRDefault="00760089">
      <w:r>
        <w:t>关于具体如何找论文、读论文，可以进一步阅读：如何找论文？</w:t>
      </w:r>
    </w:p>
    <w:p w14:paraId="733DFA17" w14:textId="77777777" w:rsidR="00186E59" w:rsidRDefault="00760089">
      <w:pPr>
        <w:pStyle w:val="31"/>
        <w:spacing w:before="260" w:after="100" w:line="312" w:lineRule="auto"/>
      </w:pPr>
      <w:bookmarkStart w:id="7" w:name="_Toc242042315"/>
      <w:r>
        <w:rPr>
          <w:rFonts w:ascii="微软雅黑" w:eastAsia="微软雅黑" w:hAnsi="微软雅黑"/>
        </w:rPr>
        <w:t>Problem</w:t>
      </w:r>
      <w:bookmarkEnd w:id="7"/>
    </w:p>
    <w:tbl>
      <w:tblPr>
        <w:tblW w:w="0" w:type="auto"/>
        <w:tblLayout w:type="fixed"/>
        <w:tblLook w:val="04A0" w:firstRow="1" w:lastRow="0" w:firstColumn="1" w:lastColumn="0" w:noHBand="0" w:noVBand="1"/>
      </w:tblPr>
      <w:tblGrid>
        <w:gridCol w:w="8640"/>
      </w:tblGrid>
      <w:tr w:rsidR="00186E59" w14:paraId="209FB5B5"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2BB02874" w14:textId="77777777" w:rsidR="00186E59" w:rsidRDefault="00760089">
            <w:pPr>
              <w:spacing w:after="60"/>
            </w:pPr>
            <w:r>
              <w:t>💡</w:t>
            </w:r>
            <w:r>
              <w:t xml:space="preserve"> </w:t>
            </w:r>
          </w:p>
          <w:p w14:paraId="200CA842" w14:textId="77777777" w:rsidR="00186E59" w:rsidRDefault="00760089">
            <w:r>
              <w:rPr>
                <w:b/>
              </w:rPr>
              <w:t>问题是科学研究的心脏！任何有价值的研究都是为了解决某个问题，提出一个好的问题，已经成功了一半。</w:t>
            </w:r>
          </w:p>
        </w:tc>
      </w:tr>
    </w:tbl>
    <w:p w14:paraId="2A0AB068" w14:textId="77777777" w:rsidR="00186E59" w:rsidRDefault="00186E59">
      <w:pPr>
        <w:spacing w:line="240" w:lineRule="auto"/>
      </w:pPr>
    </w:p>
    <w:p w14:paraId="771E3C7A" w14:textId="77777777" w:rsidR="00186E59" w:rsidRDefault="00760089">
      <w:r>
        <w:t>能够找到有价值的问题才是研究的真正开始，这可能是</w:t>
      </w:r>
      <w:r>
        <w:t>AI</w:t>
      </w:r>
      <w:r>
        <w:t>研究中最困难的部分，会找问题，是具有独立研究能力的标志。</w:t>
      </w:r>
    </w:p>
    <w:p w14:paraId="5E030516" w14:textId="77777777" w:rsidR="00186E59" w:rsidRDefault="00760089">
      <w:r>
        <w:rPr>
          <w:b/>
        </w:rPr>
        <w:t>如何找到问题？</w:t>
      </w:r>
    </w:p>
    <w:p w14:paraId="34E70512" w14:textId="77777777" w:rsidR="00186E59" w:rsidRDefault="00760089">
      <w:pPr>
        <w:spacing w:after="60"/>
        <w:ind w:left="432" w:hanging="374"/>
      </w:pPr>
      <w:r>
        <w:t xml:space="preserve">• </w:t>
      </w:r>
      <w:r>
        <w:t>少部分情况下，导师会给你一个问题，这时候就赶紧去尝试做</w:t>
      </w:r>
    </w:p>
    <w:p w14:paraId="1DBA427B" w14:textId="77777777" w:rsidR="00186E59" w:rsidRDefault="00760089">
      <w:pPr>
        <w:spacing w:after="60"/>
        <w:ind w:left="432" w:hanging="374"/>
      </w:pPr>
      <w:r>
        <w:t xml:space="preserve">• </w:t>
      </w:r>
      <w:r>
        <w:t>大部分情况，是需要自己产生问题，然后导师来帮你判断问题值不值得做，</w:t>
      </w:r>
      <w:r>
        <w:rPr>
          <w:b/>
        </w:rPr>
        <w:t>问题的来源主要是依靠大量的文献阅读和实验复现，通过找到现存研究的空白、现有方法的局限，去判断有哪些问题是没有解决的、需要去解决的。</w:t>
      </w:r>
    </w:p>
    <w:p w14:paraId="0D953257" w14:textId="77777777" w:rsidR="00186E59" w:rsidRDefault="00760089">
      <w:r>
        <w:rPr>
          <w:b/>
        </w:rPr>
        <w:lastRenderedPageBreak/>
        <w:t>宜</w:t>
      </w:r>
      <w:r>
        <w:rPr>
          <w:b/>
        </w:rPr>
        <w:t>“</w:t>
      </w:r>
      <w:r>
        <w:rPr>
          <w:b/>
        </w:rPr>
        <w:t>小题大做</w:t>
      </w:r>
      <w:r>
        <w:rPr>
          <w:b/>
        </w:rPr>
        <w:t>”</w:t>
      </w:r>
      <w:r>
        <w:rPr>
          <w:b/>
        </w:rPr>
        <w:t>、忌</w:t>
      </w:r>
      <w:r>
        <w:rPr>
          <w:b/>
        </w:rPr>
        <w:t>“</w:t>
      </w:r>
      <w:r>
        <w:rPr>
          <w:b/>
        </w:rPr>
        <w:t>大题小做</w:t>
      </w:r>
      <w:r>
        <w:rPr>
          <w:b/>
        </w:rPr>
        <w:t>”</w:t>
      </w:r>
      <w:r>
        <w:rPr>
          <w:b/>
        </w:rPr>
        <w:t>：应该把一个问题尽可能做的全面、而不是针对一个很宏观的大问题（比如持续学习的灾难性遗忘问题）给出浅尝辄止的方案。</w:t>
      </w:r>
    </w:p>
    <w:p w14:paraId="2FB8FC4A" w14:textId="77777777" w:rsidR="00186E59" w:rsidRDefault="00760089">
      <w:r>
        <w:t>更详细的内容可以参考：如何想</w:t>
      </w:r>
      <w:r>
        <w:t>Idea</w:t>
      </w:r>
      <w:r>
        <w:t>？</w:t>
      </w:r>
    </w:p>
    <w:p w14:paraId="66B35DB3" w14:textId="77777777" w:rsidR="00186E59" w:rsidRDefault="00760089">
      <w:pPr>
        <w:pStyle w:val="31"/>
        <w:spacing w:before="260" w:after="100" w:line="312" w:lineRule="auto"/>
      </w:pPr>
      <w:bookmarkStart w:id="8" w:name="_Toc242042316"/>
      <w:r>
        <w:rPr>
          <w:rFonts w:ascii="微软雅黑" w:eastAsia="微软雅黑" w:hAnsi="微软雅黑"/>
        </w:rPr>
        <w:t>Idea</w:t>
      </w:r>
      <w:bookmarkEnd w:id="8"/>
    </w:p>
    <w:p w14:paraId="0A1E8C6C" w14:textId="77777777" w:rsidR="00186E59" w:rsidRDefault="00760089">
      <w:r>
        <w:t>这个没有统一的标准思路，是真正考验聪明才智的时候。</w:t>
      </w:r>
    </w:p>
    <w:p w14:paraId="50FDD064" w14:textId="77777777" w:rsidR="00186E59" w:rsidRDefault="00760089">
      <w:r>
        <w:t>同样是要在大量文献阅读和代码复现的基础上，才能有比较好的</w:t>
      </w:r>
      <w:r>
        <w:t>idea</w:t>
      </w:r>
      <w:r>
        <w:t>。</w:t>
      </w:r>
    </w:p>
    <w:p w14:paraId="34307F45" w14:textId="77777777" w:rsidR="00186E59" w:rsidRDefault="00760089">
      <w:r>
        <w:t>不要指望导师给你</w:t>
      </w:r>
      <w:r>
        <w:t>idea</w:t>
      </w:r>
      <w:r>
        <w:t>，但是导师可以帮助你判断和改善</w:t>
      </w:r>
      <w:r>
        <w:t>idea</w:t>
      </w:r>
      <w:r>
        <w:t>。</w:t>
      </w:r>
    </w:p>
    <w:p w14:paraId="438F45F8" w14:textId="77777777" w:rsidR="00186E59" w:rsidRDefault="00760089">
      <w:r>
        <w:t>相对来说，如果能够找到有价值的问题，想</w:t>
      </w:r>
      <w:r>
        <w:t>Idea</w:t>
      </w:r>
      <w:r>
        <w:t>不是一件特别难的事情，尤其是在</w:t>
      </w:r>
      <w:r>
        <w:t>AI</w:t>
      </w:r>
      <w:r>
        <w:t>时代，也可以借助大量的</w:t>
      </w:r>
      <w:r>
        <w:t>AI</w:t>
      </w:r>
      <w:r>
        <w:t>工具辅助科研。</w:t>
      </w:r>
    </w:p>
    <w:p w14:paraId="6A7C1501" w14:textId="77777777" w:rsidR="00186E59" w:rsidRDefault="00760089">
      <w:r>
        <w:t>更详细的内容可以参考：</w:t>
      </w:r>
      <w:r>
        <w:t>如何想</w:t>
      </w:r>
      <w:r>
        <w:t>Idea</w:t>
      </w:r>
      <w:r>
        <w:t>？</w:t>
      </w:r>
    </w:p>
    <w:p w14:paraId="353EC65E" w14:textId="77777777" w:rsidR="00186E59" w:rsidRDefault="00760089">
      <w:pPr>
        <w:pStyle w:val="31"/>
        <w:spacing w:before="260" w:after="100" w:line="312" w:lineRule="auto"/>
      </w:pPr>
      <w:bookmarkStart w:id="9" w:name="_Toc242042317"/>
      <w:r>
        <w:rPr>
          <w:rFonts w:ascii="微软雅黑" w:eastAsia="微软雅黑" w:hAnsi="微软雅黑"/>
        </w:rPr>
        <w:t>Concrete Work</w:t>
      </w:r>
      <w:bookmarkEnd w:id="9"/>
    </w:p>
    <w:p w14:paraId="444CD96B" w14:textId="77777777" w:rsidR="00186E59" w:rsidRDefault="00760089">
      <w:r>
        <w:t>Idea</w:t>
      </w:r>
      <w:r>
        <w:t>是否有效需要结果的支持，</w:t>
      </w:r>
      <w:r>
        <w:t>AI</w:t>
      </w:r>
      <w:r>
        <w:t>里面通常是理论分析与实验验证，我们课题组的方向以实验验证为主，这需要学生能够在日常读论文的过程中，</w:t>
      </w:r>
      <w:r>
        <w:rPr>
          <w:b/>
        </w:rPr>
        <w:t>熟悉本领域的常用</w:t>
      </w:r>
      <w:r>
        <w:rPr>
          <w:b/>
        </w:rPr>
        <w:t>benchmark</w:t>
      </w:r>
      <w:r>
        <w:rPr>
          <w:b/>
        </w:rPr>
        <w:t>、典型对比方法的代码（多复现相关论文）、同时善用</w:t>
      </w:r>
      <w:r>
        <w:rPr>
          <w:b/>
        </w:rPr>
        <w:t>vibe coding</w:t>
      </w:r>
      <w:r>
        <w:rPr>
          <w:b/>
        </w:rPr>
        <w:t>工具。</w:t>
      </w:r>
    </w:p>
    <w:p w14:paraId="533DAC78" w14:textId="77777777" w:rsidR="00186E59" w:rsidRDefault="00760089">
      <w:r>
        <w:t>为了充分验证</w:t>
      </w:r>
      <w:r>
        <w:t>idea</w:t>
      </w:r>
      <w:r>
        <w:t>的有效性，要设计周全的实验方案，并给出必要的分析与解释，例如：</w:t>
      </w:r>
    </w:p>
    <w:p w14:paraId="000E6631" w14:textId="77777777" w:rsidR="00186E59" w:rsidRDefault="00760089">
      <w:pPr>
        <w:spacing w:after="60"/>
        <w:ind w:left="432" w:hanging="374"/>
      </w:pPr>
      <w:r>
        <w:t>• Stength / Weakness</w:t>
      </w:r>
    </w:p>
    <w:p w14:paraId="43731D2C" w14:textId="77777777" w:rsidR="00186E59" w:rsidRDefault="00760089">
      <w:pPr>
        <w:spacing w:after="60"/>
        <w:ind w:left="432" w:hanging="374"/>
      </w:pPr>
      <w:r>
        <w:t>• How / When Strong?</w:t>
      </w:r>
    </w:p>
    <w:p w14:paraId="323303BE" w14:textId="77777777" w:rsidR="00186E59" w:rsidRDefault="00760089">
      <w:pPr>
        <w:spacing w:after="60"/>
        <w:ind w:left="432" w:hanging="374"/>
      </w:pPr>
      <w:r>
        <w:t>• Why Strong?</w:t>
      </w:r>
    </w:p>
    <w:p w14:paraId="6A236092" w14:textId="77777777" w:rsidR="00186E59" w:rsidRDefault="00760089">
      <w:pPr>
        <w:spacing w:after="60"/>
        <w:ind w:left="432" w:hanging="374"/>
      </w:pPr>
      <w:r>
        <w:t>• How / When Weak?</w:t>
      </w:r>
    </w:p>
    <w:p w14:paraId="6A3CA4FE" w14:textId="77777777" w:rsidR="00186E59" w:rsidRDefault="00760089">
      <w:pPr>
        <w:spacing w:after="60"/>
        <w:ind w:left="432" w:hanging="374"/>
      </w:pPr>
      <w:r>
        <w:t>• Why Weak?</w:t>
      </w:r>
    </w:p>
    <w:p w14:paraId="339289F4" w14:textId="77777777" w:rsidR="00186E59" w:rsidRDefault="00760089">
      <w:pPr>
        <w:pStyle w:val="21"/>
        <w:spacing w:before="320" w:after="100" w:line="312" w:lineRule="auto"/>
      </w:pPr>
      <w:bookmarkStart w:id="10" w:name="_Toc242042318"/>
      <w:r>
        <w:rPr>
          <w:rFonts w:ascii="微软雅黑" w:eastAsia="微软雅黑" w:hAnsi="微软雅黑"/>
        </w:rPr>
        <w:t>小结</w:t>
      </w:r>
      <w:bookmarkEnd w:id="10"/>
    </w:p>
    <w:p w14:paraId="17C31BC7" w14:textId="77777777" w:rsidR="00186E59" w:rsidRDefault="00760089">
      <w:r>
        <w:t>对于</w:t>
      </w:r>
      <w:r>
        <w:t>AI</w:t>
      </w:r>
      <w:r>
        <w:t>研究工作来说，主要包括：</w:t>
      </w:r>
      <w:r>
        <w:rPr>
          <w:b/>
        </w:rPr>
        <w:t>Topics -&gt; Problem -&gt; Idea -&gt; Concrete Work</w:t>
      </w:r>
    </w:p>
    <w:p w14:paraId="330D555F" w14:textId="77777777" w:rsidR="00186E59" w:rsidRDefault="00760089">
      <w:r>
        <w:t>对于一项具体的</w:t>
      </w:r>
      <w:r>
        <w:t>AI</w:t>
      </w:r>
      <w:r>
        <w:t>研究工作来说：</w:t>
      </w:r>
    </w:p>
    <w:p w14:paraId="2190DA35" w14:textId="77777777" w:rsidR="00186E59" w:rsidRDefault="00760089">
      <w:pPr>
        <w:spacing w:after="60"/>
        <w:ind w:left="432" w:hanging="374"/>
      </w:pPr>
      <w:r>
        <w:t xml:space="preserve">• </w:t>
      </w:r>
      <w:r>
        <w:rPr>
          <w:b/>
        </w:rPr>
        <w:t>找到好的问题是关键</w:t>
      </w:r>
    </w:p>
    <w:p w14:paraId="4D0FDBAD" w14:textId="77777777" w:rsidR="00186E59" w:rsidRDefault="00760089">
      <w:pPr>
        <w:spacing w:after="60"/>
        <w:ind w:left="432" w:hanging="374"/>
      </w:pPr>
      <w:r>
        <w:t xml:space="preserve">• </w:t>
      </w:r>
      <w:r>
        <w:rPr>
          <w:b/>
        </w:rPr>
        <w:t>有了好的</w:t>
      </w:r>
      <w:r>
        <w:rPr>
          <w:b/>
        </w:rPr>
        <w:t>idea</w:t>
      </w:r>
      <w:r>
        <w:rPr>
          <w:b/>
        </w:rPr>
        <w:t>问题就解决了一大半</w:t>
      </w:r>
    </w:p>
    <w:p w14:paraId="746B4D11" w14:textId="77777777" w:rsidR="00186E59" w:rsidRDefault="00760089">
      <w:pPr>
        <w:spacing w:after="60"/>
        <w:ind w:left="432" w:hanging="374"/>
      </w:pPr>
      <w:r>
        <w:lastRenderedPageBreak/>
        <w:t xml:space="preserve">• </w:t>
      </w:r>
      <w:r>
        <w:rPr>
          <w:b/>
        </w:rPr>
        <w:t>还需要具体、坚实的实验验证</w:t>
      </w:r>
    </w:p>
    <w:p w14:paraId="5378817B" w14:textId="77777777" w:rsidR="00186E59" w:rsidRDefault="00760089">
      <w:pPr>
        <w:pStyle w:val="21"/>
        <w:spacing w:before="360"/>
      </w:pPr>
      <w:bookmarkStart w:id="11" w:name="_Toc242042319"/>
      <w:r>
        <w:rPr>
          <w:rFonts w:ascii="微软雅黑" w:eastAsia="微软雅黑" w:hAnsi="微软雅黑"/>
        </w:rPr>
        <w:t>☁</w:t>
      </w:r>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如何找论文？</w:t>
      </w:r>
      <w:bookmarkEnd w:id="11"/>
    </w:p>
    <w:p w14:paraId="510C32B6" w14:textId="77777777" w:rsidR="00186E59" w:rsidRDefault="00760089">
      <w:pPr>
        <w:pStyle w:val="31"/>
        <w:spacing w:before="260" w:after="100" w:line="312" w:lineRule="auto"/>
      </w:pPr>
      <w:bookmarkStart w:id="12" w:name="_Toc242042320"/>
      <w:r>
        <w:rPr>
          <w:rFonts w:ascii="微软雅黑" w:eastAsia="微软雅黑" w:hAnsi="微软雅黑"/>
        </w:rPr>
        <w:t>如何找论文</w:t>
      </w:r>
      <w:bookmarkEnd w:id="12"/>
      <w:r>
        <w:rPr>
          <w:rFonts w:ascii="微软雅黑" w:eastAsia="微软雅黑" w:hAnsi="微软雅黑"/>
        </w:rPr>
        <w:t xml:space="preserve">                                                                                                                                       </w:t>
      </w:r>
    </w:p>
    <w:p w14:paraId="5C024097" w14:textId="77777777" w:rsidR="00186E59" w:rsidRDefault="00760089">
      <w:pPr>
        <w:pStyle w:val="4"/>
        <w:spacing w:after="100" w:line="312" w:lineRule="auto"/>
      </w:pPr>
      <w:r>
        <w:rPr>
          <w:rFonts w:ascii="微软雅黑" w:eastAsia="微软雅黑" w:hAnsi="微软雅黑"/>
        </w:rPr>
        <w:t xml:space="preserve">1. </w:t>
      </w:r>
      <w:r>
        <w:rPr>
          <w:rFonts w:ascii="微软雅黑" w:eastAsia="微软雅黑" w:hAnsi="微软雅黑"/>
        </w:rPr>
        <w:t>从重要会议和期刊中寻找论文</w:t>
      </w:r>
    </w:p>
    <w:p w14:paraId="5D74BDD7" w14:textId="77777777" w:rsidR="00186E59" w:rsidRDefault="00760089">
      <w:r>
        <w:t>AI</w:t>
      </w:r>
      <w:r>
        <w:t>方向主要是以会议论文为主，每次会议放榜之后都可以看到所有文章的列表，如果是</w:t>
      </w:r>
      <w:r>
        <w:t>openreview</w:t>
      </w:r>
      <w:r>
        <w:t>的会议，还可以看到所有投稿的文章，可以基于关键词、论文题目找到和自己研究方向相关的文章，所以</w:t>
      </w:r>
      <w:r>
        <w:rPr>
          <w:b/>
        </w:rPr>
        <w:t>每次会议投稿截止和会议放榜之后，都应该对相关的文章进行一次筛选和阅读。</w:t>
      </w:r>
    </w:p>
    <w:p w14:paraId="62A3CAE7" w14:textId="77777777" w:rsidR="00186E59" w:rsidRDefault="00760089">
      <w:r>
        <w:t>不同方向关注的会议和期刊有所区别，常见的包括：</w:t>
      </w:r>
    </w:p>
    <w:p w14:paraId="40ABEC0A" w14:textId="77777777" w:rsidR="00186E59" w:rsidRDefault="00760089">
      <w:pPr>
        <w:spacing w:after="60"/>
        <w:ind w:left="432" w:hanging="374"/>
      </w:pPr>
      <w:r>
        <w:t xml:space="preserve">• </w:t>
      </w:r>
      <w:r>
        <w:t>机器学习：</w:t>
      </w:r>
      <w:r>
        <w:t>ICML</w:t>
      </w:r>
      <w:r>
        <w:t>、</w:t>
      </w:r>
      <w:r>
        <w:t>NeurIPS</w:t>
      </w:r>
      <w:r>
        <w:t>、</w:t>
      </w:r>
      <w:r>
        <w:t>ICLR</w:t>
      </w:r>
    </w:p>
    <w:p w14:paraId="1E8B1998" w14:textId="77777777" w:rsidR="00186E59" w:rsidRDefault="00760089">
      <w:pPr>
        <w:spacing w:after="60"/>
        <w:ind w:left="432" w:hanging="374"/>
      </w:pPr>
      <w:r>
        <w:t xml:space="preserve">• </w:t>
      </w:r>
      <w:r>
        <w:t>自然语言处理：</w:t>
      </w:r>
      <w:r>
        <w:t>ACL</w:t>
      </w:r>
      <w:r>
        <w:t>、</w:t>
      </w:r>
      <w:r>
        <w:t>EMNLP</w:t>
      </w:r>
      <w:r>
        <w:t>、</w:t>
      </w:r>
      <w:r>
        <w:t>COLM</w:t>
      </w:r>
    </w:p>
    <w:p w14:paraId="5961AD84" w14:textId="77777777" w:rsidR="00186E59" w:rsidRDefault="00760089">
      <w:pPr>
        <w:spacing w:after="60"/>
        <w:ind w:left="432" w:hanging="374"/>
      </w:pPr>
      <w:r>
        <w:t xml:space="preserve">• </w:t>
      </w:r>
      <w:r>
        <w:t>计算机视觉：</w:t>
      </w:r>
      <w:r>
        <w:t>CVPR</w:t>
      </w:r>
      <w:r>
        <w:t>、</w:t>
      </w:r>
      <w:r>
        <w:t>ICCV</w:t>
      </w:r>
      <w:r>
        <w:t>、</w:t>
      </w:r>
      <w:r>
        <w:t>ECCV</w:t>
      </w:r>
    </w:p>
    <w:p w14:paraId="134A7DDE" w14:textId="77777777" w:rsidR="00186E59" w:rsidRDefault="00760089">
      <w:pPr>
        <w:spacing w:after="60"/>
        <w:ind w:left="432" w:hanging="374"/>
      </w:pPr>
      <w:r>
        <w:t xml:space="preserve">• </w:t>
      </w:r>
      <w:r>
        <w:t>人工智能：</w:t>
      </w:r>
      <w:r>
        <w:t>AAAI</w:t>
      </w:r>
      <w:r>
        <w:t>、</w:t>
      </w:r>
      <w:r>
        <w:t>IJCAI</w:t>
      </w:r>
    </w:p>
    <w:p w14:paraId="2BCB6A1E" w14:textId="77777777" w:rsidR="00186E59" w:rsidRDefault="00760089">
      <w:pPr>
        <w:spacing w:after="60"/>
        <w:ind w:left="432" w:hanging="374"/>
      </w:pPr>
      <w:r>
        <w:t xml:space="preserve">• </w:t>
      </w:r>
      <w:r>
        <w:t>数据挖掘与信息检索：</w:t>
      </w:r>
      <w:r>
        <w:t>KDD</w:t>
      </w:r>
    </w:p>
    <w:p w14:paraId="35B2CAC7" w14:textId="77777777" w:rsidR="00186E59" w:rsidRDefault="00760089">
      <w:pPr>
        <w:spacing w:after="60"/>
        <w:ind w:left="432" w:hanging="374"/>
      </w:pPr>
      <w:r>
        <w:t xml:space="preserve">• </w:t>
      </w:r>
      <w:r>
        <w:t>综合性高影响力期刊：</w:t>
      </w:r>
      <w:r>
        <w:t>TPAMI</w:t>
      </w:r>
      <w:r>
        <w:t>、</w:t>
      </w:r>
      <w:r>
        <w:t>JMLR</w:t>
      </w:r>
      <w:r>
        <w:t>、</w:t>
      </w:r>
      <w:r>
        <w:t>TMLR</w:t>
      </w:r>
      <w:r>
        <w:t>、</w:t>
      </w:r>
      <w:r>
        <w:t>TKDE</w:t>
      </w:r>
      <w:r>
        <w:t>、</w:t>
      </w:r>
      <w:r>
        <w:t xml:space="preserve">Nature Machine Intelligence </w:t>
      </w:r>
      <w:r>
        <w:t>等</w:t>
      </w:r>
    </w:p>
    <w:p w14:paraId="271A11E1" w14:textId="77777777" w:rsidR="00186E59" w:rsidRDefault="00760089">
      <w:r>
        <w:t>以上名单不是固定的，也不是评价论文价值的唯一标准。进入具体方向后，应根据导师建议和该领域的引用习惯，建立自己的重点</w:t>
      </w:r>
      <w:r>
        <w:t xml:space="preserve"> venue </w:t>
      </w:r>
      <w:r>
        <w:t>列表。</w:t>
      </w:r>
    </w:p>
    <w:p w14:paraId="2E2CB98F" w14:textId="77777777" w:rsidR="00186E59" w:rsidRDefault="00760089">
      <w:pPr>
        <w:pStyle w:val="4"/>
        <w:spacing w:after="100" w:line="312" w:lineRule="auto"/>
      </w:pPr>
      <w:r>
        <w:rPr>
          <w:rFonts w:ascii="微软雅黑" w:eastAsia="微软雅黑" w:hAnsi="微软雅黑"/>
        </w:rPr>
        <w:t xml:space="preserve">2. </w:t>
      </w:r>
      <w:r>
        <w:rPr>
          <w:rFonts w:ascii="微软雅黑" w:eastAsia="微软雅黑" w:hAnsi="微软雅黑"/>
        </w:rPr>
        <w:t>从</w:t>
      </w:r>
      <w:r>
        <w:rPr>
          <w:rFonts w:ascii="微软雅黑" w:eastAsia="微软雅黑" w:hAnsi="微软雅黑"/>
        </w:rPr>
        <w:t>“</w:t>
      </w:r>
      <w:r>
        <w:rPr>
          <w:rFonts w:ascii="微软雅黑" w:eastAsia="微软雅黑" w:hAnsi="微软雅黑"/>
        </w:rPr>
        <w:t>种子论文</w:t>
      </w:r>
      <w:r>
        <w:rPr>
          <w:rFonts w:ascii="微软雅黑" w:eastAsia="微软雅黑" w:hAnsi="微软雅黑"/>
        </w:rPr>
        <w:t>”</w:t>
      </w:r>
      <w:r>
        <w:rPr>
          <w:rFonts w:ascii="微软雅黑" w:eastAsia="微软雅黑" w:hAnsi="微软雅黑"/>
        </w:rPr>
        <w:t>开始扩展：</w:t>
      </w:r>
    </w:p>
    <w:p w14:paraId="04D76E1B" w14:textId="77777777" w:rsidR="00186E59" w:rsidRDefault="00760089">
      <w:r>
        <w:t>刚进入一个方向时，有效的方法是先找到几篇</w:t>
      </w:r>
      <w:r>
        <w:t>“</w:t>
      </w:r>
      <w:r>
        <w:t>种子论文</w:t>
      </w:r>
      <w:r>
        <w:t>”</w:t>
      </w:r>
      <w:r>
        <w:t>，再以它们为中心扩展。</w:t>
      </w:r>
    </w:p>
    <w:p w14:paraId="57A7BC67" w14:textId="77777777" w:rsidR="00186E59" w:rsidRDefault="00760089">
      <w:r>
        <w:t>适合作为种子论文的通常包括：</w:t>
      </w:r>
    </w:p>
    <w:p w14:paraId="58F396E7" w14:textId="77777777" w:rsidR="00186E59" w:rsidRDefault="00760089">
      <w:pPr>
        <w:spacing w:after="60"/>
        <w:ind w:left="432" w:hanging="374"/>
      </w:pPr>
      <w:r>
        <w:t xml:space="preserve">• </w:t>
      </w:r>
      <w:r>
        <w:t>近几年发表的高质量</w:t>
      </w:r>
      <w:r>
        <w:t xml:space="preserve"> Survey</w:t>
      </w:r>
      <w:r>
        <w:t>；</w:t>
      </w:r>
    </w:p>
    <w:p w14:paraId="13F113CE" w14:textId="77777777" w:rsidR="00186E59" w:rsidRDefault="00760089">
      <w:pPr>
        <w:spacing w:after="60"/>
        <w:ind w:left="432" w:hanging="374"/>
      </w:pPr>
      <w:r>
        <w:t xml:space="preserve">• </w:t>
      </w:r>
      <w:r>
        <w:t>该方向公认的代表性工作；</w:t>
      </w:r>
    </w:p>
    <w:p w14:paraId="2291914A" w14:textId="77777777" w:rsidR="00186E59" w:rsidRDefault="00760089">
      <w:pPr>
        <w:spacing w:after="60"/>
        <w:ind w:left="432" w:hanging="374"/>
      </w:pPr>
      <w:r>
        <w:t xml:space="preserve">• </w:t>
      </w:r>
      <w:r>
        <w:t>与自己的研究问题最接近的论文；</w:t>
      </w:r>
    </w:p>
    <w:p w14:paraId="457F9A5A" w14:textId="77777777" w:rsidR="00186E59" w:rsidRDefault="00760089">
      <w:pPr>
        <w:spacing w:after="60"/>
        <w:ind w:left="432" w:hanging="374"/>
      </w:pPr>
      <w:r>
        <w:t xml:space="preserve">• </w:t>
      </w:r>
      <w:r>
        <w:t>被广泛使用的</w:t>
      </w:r>
      <w:r>
        <w:t xml:space="preserve"> Benchmark</w:t>
      </w:r>
      <w:r>
        <w:t>论文；</w:t>
      </w:r>
    </w:p>
    <w:p w14:paraId="4B5139B3" w14:textId="77777777" w:rsidR="00186E59" w:rsidRDefault="00760089">
      <w:pPr>
        <w:spacing w:after="60"/>
        <w:ind w:left="432" w:hanging="374"/>
      </w:pPr>
      <w:r>
        <w:lastRenderedPageBreak/>
        <w:t xml:space="preserve">• </w:t>
      </w:r>
      <w:r>
        <w:t>最近两年顶会中发表的代表性论文；</w:t>
      </w:r>
    </w:p>
    <w:p w14:paraId="061F5B0D" w14:textId="77777777" w:rsidR="00186E59" w:rsidRDefault="00760089">
      <w:pPr>
        <w:spacing w:after="60"/>
        <w:ind w:left="432" w:hanging="374"/>
      </w:pPr>
      <w:r>
        <w:t xml:space="preserve">• </w:t>
      </w:r>
      <w:r>
        <w:t>导师或同学推荐的论文。</w:t>
      </w:r>
    </w:p>
    <w:p w14:paraId="7BF4BF16" w14:textId="77777777" w:rsidR="00186E59" w:rsidRDefault="00760089">
      <w:pPr>
        <w:pStyle w:val="4"/>
        <w:spacing w:after="100" w:line="312" w:lineRule="auto"/>
      </w:pPr>
      <w:r>
        <w:rPr>
          <w:rFonts w:ascii="微软雅黑" w:eastAsia="微软雅黑" w:hAnsi="微软雅黑"/>
        </w:rPr>
        <w:t xml:space="preserve">3. </w:t>
      </w:r>
      <w:r>
        <w:rPr>
          <w:rFonts w:ascii="微软雅黑" w:eastAsia="微软雅黑" w:hAnsi="微软雅黑"/>
        </w:rPr>
        <w:t>沿着论文的文献网络</w:t>
      </w:r>
      <w:r>
        <w:rPr>
          <w:rFonts w:ascii="微软雅黑" w:eastAsia="微软雅黑" w:hAnsi="微软雅黑"/>
        </w:rPr>
        <w:t>“</w:t>
      </w:r>
      <w:r>
        <w:rPr>
          <w:rFonts w:ascii="微软雅黑" w:eastAsia="微软雅黑" w:hAnsi="微软雅黑"/>
        </w:rPr>
        <w:t>顺藤摸瓜</w:t>
      </w:r>
      <w:r>
        <w:rPr>
          <w:rFonts w:ascii="微软雅黑" w:eastAsia="微软雅黑" w:hAnsi="微软雅黑"/>
        </w:rPr>
        <w:t>”</w:t>
      </w:r>
    </w:p>
    <w:p w14:paraId="7753A620" w14:textId="77777777" w:rsidR="00186E59" w:rsidRDefault="00760089">
      <w:r>
        <w:t>读一篇文章不仅仅只是读这一篇文章，而是</w:t>
      </w:r>
      <w:r>
        <w:rPr>
          <w:b/>
        </w:rPr>
        <w:t>以一篇文章为引子，顺藤摸瓜</w:t>
      </w:r>
      <w:r>
        <w:t>，通过</w:t>
      </w:r>
      <w:r>
        <w:t>Introduction</w:t>
      </w:r>
      <w:r>
        <w:t>、</w:t>
      </w:r>
      <w:r>
        <w:t>Related Works</w:t>
      </w:r>
      <w:r>
        <w:t>、</w:t>
      </w:r>
      <w:r>
        <w:t>Compared Methods</w:t>
      </w:r>
      <w:r>
        <w:t>、</w:t>
      </w:r>
      <w:r>
        <w:t>References</w:t>
      </w:r>
      <w:r>
        <w:t>等去找更多相关的文章。</w:t>
      </w:r>
    </w:p>
    <w:p w14:paraId="5F1912A2" w14:textId="77777777" w:rsidR="00186E59" w:rsidRDefault="00760089">
      <w:pPr>
        <w:spacing w:after="60"/>
        <w:ind w:left="432" w:hanging="374"/>
      </w:pPr>
      <w:r>
        <w:t xml:space="preserve">• </w:t>
      </w:r>
      <w:r>
        <w:rPr>
          <w:b/>
        </w:rPr>
        <w:t>向后追踪</w:t>
      </w:r>
      <w:r>
        <w:t>：查看论文引用了哪些早期工作</w:t>
      </w:r>
    </w:p>
    <w:p w14:paraId="5FECB82D" w14:textId="77777777" w:rsidR="00186E59" w:rsidRDefault="00760089">
      <w:pPr>
        <w:spacing w:after="60"/>
        <w:ind w:left="432" w:hanging="374"/>
      </w:pPr>
      <w:r>
        <w:t xml:space="preserve">• </w:t>
      </w:r>
      <w:r>
        <w:rPr>
          <w:b/>
        </w:rPr>
        <w:t>向前追踪</w:t>
      </w:r>
      <w:r>
        <w:t>：查看后来有哪些工作引用、改进、质疑或扩展了这篇论文</w:t>
      </w:r>
    </w:p>
    <w:p w14:paraId="176282B2" w14:textId="77777777" w:rsidR="00186E59" w:rsidRDefault="00760089">
      <w:pPr>
        <w:pStyle w:val="4"/>
        <w:spacing w:after="100" w:line="312" w:lineRule="auto"/>
      </w:pPr>
      <w:r>
        <w:rPr>
          <w:rFonts w:ascii="微软雅黑" w:eastAsia="微软雅黑" w:hAnsi="微软雅黑"/>
        </w:rPr>
        <w:t xml:space="preserve">4.  </w:t>
      </w:r>
      <w:r>
        <w:rPr>
          <w:rFonts w:ascii="微软雅黑" w:eastAsia="微软雅黑" w:hAnsi="微软雅黑"/>
        </w:rPr>
        <w:t>关注作者、课题组和研究团队</w:t>
      </w:r>
    </w:p>
    <w:p w14:paraId="393CB32B" w14:textId="77777777" w:rsidR="00186E59" w:rsidRDefault="00760089">
      <w:r>
        <w:t>读论文的过程中也要关注作者的课题组信息，如果某个课题组和你做的方向一致，那么大概率他们会有一系列相关的文章和做这个方向的学生。</w:t>
      </w:r>
    </w:p>
    <w:p w14:paraId="68B23D8E" w14:textId="77777777" w:rsidR="00186E59" w:rsidRDefault="00760089">
      <w:r>
        <w:t>可以进一步查看：</w:t>
      </w:r>
    </w:p>
    <w:p w14:paraId="18F04EA0" w14:textId="77777777" w:rsidR="00186E59" w:rsidRDefault="00760089">
      <w:pPr>
        <w:spacing w:after="60"/>
        <w:ind w:left="432" w:hanging="374"/>
      </w:pPr>
      <w:r>
        <w:t xml:space="preserve">• </w:t>
      </w:r>
      <w:r>
        <w:t>通讯作者和主要作者的个人主页；</w:t>
      </w:r>
    </w:p>
    <w:p w14:paraId="56050207" w14:textId="77777777" w:rsidR="00186E59" w:rsidRDefault="00760089">
      <w:pPr>
        <w:spacing w:after="60"/>
        <w:ind w:left="432" w:hanging="374"/>
      </w:pPr>
      <w:r>
        <w:t xml:space="preserve">• </w:t>
      </w:r>
      <w:r>
        <w:t>作者的</w:t>
      </w:r>
      <w:r>
        <w:t xml:space="preserve"> Google Scholar</w:t>
      </w:r>
      <w:r>
        <w:t>、</w:t>
      </w:r>
      <w:r>
        <w:t xml:space="preserve">DBLP </w:t>
      </w:r>
      <w:r>
        <w:t>或</w:t>
      </w:r>
      <w:r>
        <w:t xml:space="preserve"> Semantic Scholar </w:t>
      </w:r>
      <w:r>
        <w:t>页面；</w:t>
      </w:r>
    </w:p>
    <w:p w14:paraId="192B9F56" w14:textId="77777777" w:rsidR="00186E59" w:rsidRDefault="00760089">
      <w:pPr>
        <w:spacing w:after="60"/>
        <w:ind w:left="432" w:hanging="374"/>
      </w:pPr>
      <w:r>
        <w:t xml:space="preserve">• </w:t>
      </w:r>
      <w:r>
        <w:t>实验室主页；</w:t>
      </w:r>
    </w:p>
    <w:p w14:paraId="398C6316" w14:textId="77777777" w:rsidR="00186E59" w:rsidRDefault="00760089">
      <w:pPr>
        <w:spacing w:after="60"/>
        <w:ind w:left="432" w:hanging="374"/>
      </w:pPr>
      <w:r>
        <w:t xml:space="preserve">• </w:t>
      </w:r>
      <w:r>
        <w:t>作者近期发表的论文和正在指导的学生；</w:t>
      </w:r>
    </w:p>
    <w:p w14:paraId="59C20959" w14:textId="77777777" w:rsidR="00186E59" w:rsidRDefault="00760089">
      <w:pPr>
        <w:spacing w:after="60"/>
        <w:ind w:left="432" w:hanging="374"/>
      </w:pPr>
      <w:r>
        <w:t xml:space="preserve">• </w:t>
      </w:r>
      <w:r>
        <w:t>论文对应的</w:t>
      </w:r>
      <w:r>
        <w:t xml:space="preserve"> GitHub </w:t>
      </w:r>
      <w:r>
        <w:t>组织、</w:t>
      </w:r>
      <w:r>
        <w:t xml:space="preserve">Project Page </w:t>
      </w:r>
      <w:r>
        <w:t>和</w:t>
      </w:r>
      <w:r>
        <w:t xml:space="preserve"> Hugging Face </w:t>
      </w:r>
      <w:r>
        <w:t>主页；</w:t>
      </w:r>
    </w:p>
    <w:p w14:paraId="03ED8AAE" w14:textId="77777777" w:rsidR="00186E59" w:rsidRDefault="00760089">
      <w:pPr>
        <w:spacing w:after="60"/>
        <w:ind w:left="432" w:hanging="374"/>
      </w:pPr>
      <w:r>
        <w:t xml:space="preserve">• </w:t>
      </w:r>
      <w:r>
        <w:t>作者在学术报告、社交平台中发布的研究介绍</w:t>
      </w:r>
    </w:p>
    <w:p w14:paraId="4AEDE58A" w14:textId="77777777" w:rsidR="00186E59" w:rsidRDefault="00760089">
      <w:pPr>
        <w:pStyle w:val="4"/>
        <w:spacing w:after="100" w:line="312" w:lineRule="auto"/>
      </w:pPr>
      <w:r>
        <w:rPr>
          <w:rFonts w:ascii="微软雅黑" w:eastAsia="微软雅黑" w:hAnsi="微软雅黑"/>
        </w:rPr>
        <w:t xml:space="preserve">5. </w:t>
      </w:r>
      <w:r>
        <w:rPr>
          <w:rFonts w:ascii="微软雅黑" w:eastAsia="微软雅黑" w:hAnsi="微软雅黑"/>
        </w:rPr>
        <w:t>从代码、数据集和</w:t>
      </w:r>
      <w:r>
        <w:rPr>
          <w:rFonts w:ascii="微软雅黑" w:eastAsia="微软雅黑" w:hAnsi="微软雅黑"/>
        </w:rPr>
        <w:t xml:space="preserve"> Benchmark </w:t>
      </w:r>
      <w:r>
        <w:rPr>
          <w:rFonts w:ascii="微软雅黑" w:eastAsia="微软雅黑" w:hAnsi="微软雅黑"/>
        </w:rPr>
        <w:t>生态寻找论文</w:t>
      </w:r>
    </w:p>
    <w:p w14:paraId="238BBF0B" w14:textId="77777777" w:rsidR="00186E59" w:rsidRDefault="00760089">
      <w:r>
        <w:t>AI</w:t>
      </w:r>
      <w:r>
        <w:t>研究往往围绕模型、代码库、数据集和</w:t>
      </w:r>
      <w:r>
        <w:t xml:space="preserve"> Benchmark </w:t>
      </w:r>
      <w:r>
        <w:t>形成研究生态。因此，找论文时不要只搜索论文标题，还可以反向搜索：</w:t>
      </w:r>
    </w:p>
    <w:p w14:paraId="432CCFA7" w14:textId="77777777" w:rsidR="00186E59" w:rsidRDefault="00760089">
      <w:pPr>
        <w:spacing w:after="60"/>
        <w:ind w:left="432" w:hanging="374"/>
      </w:pPr>
      <w:r>
        <w:t xml:space="preserve">• </w:t>
      </w:r>
      <w:r>
        <w:t>数据集或</w:t>
      </w:r>
      <w:r>
        <w:t xml:space="preserve"> Benchmark</w:t>
      </w:r>
      <w:r>
        <w:t>的官方网站；</w:t>
      </w:r>
    </w:p>
    <w:p w14:paraId="29271E86" w14:textId="77777777" w:rsidR="00186E59" w:rsidRDefault="00760089">
      <w:pPr>
        <w:spacing w:after="60"/>
        <w:ind w:left="432" w:hanging="374"/>
      </w:pPr>
      <w:r>
        <w:t xml:space="preserve">• Leaderboard </w:t>
      </w:r>
      <w:r>
        <w:t>上的方法及对应论文；</w:t>
      </w:r>
    </w:p>
    <w:p w14:paraId="5CCAC0E3" w14:textId="77777777" w:rsidR="00186E59" w:rsidRDefault="00760089">
      <w:pPr>
        <w:spacing w:after="60"/>
        <w:ind w:left="432" w:hanging="374"/>
      </w:pPr>
      <w:r>
        <w:t xml:space="preserve">• Hugging Face </w:t>
      </w:r>
      <w:r>
        <w:t>的</w:t>
      </w:r>
      <w:r>
        <w:t xml:space="preserve"> Models</w:t>
      </w:r>
      <w:r>
        <w:t>、</w:t>
      </w:r>
      <w:r>
        <w:t xml:space="preserve">Datasets </w:t>
      </w:r>
      <w:r>
        <w:t>和</w:t>
      </w:r>
      <w:r>
        <w:t xml:space="preserve"> Papers </w:t>
      </w:r>
      <w:r>
        <w:t>页面；</w:t>
      </w:r>
    </w:p>
    <w:p w14:paraId="6956A5DF" w14:textId="77777777" w:rsidR="00186E59" w:rsidRDefault="00760089">
      <w:pPr>
        <w:spacing w:after="60"/>
        <w:ind w:left="432" w:hanging="374"/>
      </w:pPr>
      <w:r>
        <w:t xml:space="preserve">• </w:t>
      </w:r>
      <w:r>
        <w:t>代码仓库的</w:t>
      </w:r>
      <w:r>
        <w:t xml:space="preserve"> Issues</w:t>
      </w:r>
      <w:r>
        <w:t>、</w:t>
      </w:r>
      <w:r>
        <w:t xml:space="preserve">Pull Requests </w:t>
      </w:r>
      <w:r>
        <w:t>和后续实现；</w:t>
      </w:r>
    </w:p>
    <w:p w14:paraId="3C263AF2" w14:textId="77777777" w:rsidR="00186E59" w:rsidRDefault="00760089">
      <w:pPr>
        <w:spacing w:after="60"/>
        <w:ind w:left="432" w:hanging="374"/>
      </w:pPr>
      <w:r>
        <w:t xml:space="preserve">• </w:t>
      </w:r>
      <w:r>
        <w:t>新论文实验表格中使用的</w:t>
      </w:r>
      <w:r>
        <w:t>Compared Methods</w:t>
      </w:r>
    </w:p>
    <w:p w14:paraId="21B03513" w14:textId="77777777" w:rsidR="00186E59" w:rsidRDefault="00760089">
      <w:r>
        <w:lastRenderedPageBreak/>
        <w:t>例如，当某个</w:t>
      </w:r>
      <w:r>
        <w:t xml:space="preserve"> Benchmark </w:t>
      </w:r>
      <w:r>
        <w:t>与自己的方向高度相关时，可以从其</w:t>
      </w:r>
      <w:r>
        <w:t xml:space="preserve"> Leaderboard </w:t>
      </w:r>
      <w:r>
        <w:t>上找到近年来参与比较的主要方法，再进一步查找对应论文。</w:t>
      </w:r>
    </w:p>
    <w:p w14:paraId="7FF0E799" w14:textId="77777777" w:rsidR="00186E59" w:rsidRDefault="00760089">
      <w:pPr>
        <w:pStyle w:val="4"/>
        <w:spacing w:after="100" w:line="312" w:lineRule="auto"/>
      </w:pPr>
      <w:r>
        <w:rPr>
          <w:rFonts w:ascii="微软雅黑" w:eastAsia="微软雅黑" w:hAnsi="微软雅黑"/>
        </w:rPr>
        <w:t xml:space="preserve">6. </w:t>
      </w:r>
      <w:r>
        <w:rPr>
          <w:rFonts w:ascii="微软雅黑" w:eastAsia="微软雅黑" w:hAnsi="微软雅黑"/>
        </w:rPr>
        <w:t>关注各大平台以及各种论文推荐网站</w:t>
      </w:r>
    </w:p>
    <w:p w14:paraId="57F1E6A5" w14:textId="77777777" w:rsidR="00186E59" w:rsidRDefault="00760089">
      <w:r>
        <w:t>要形成稳定的日常论文获取渠道，例如：</w:t>
      </w:r>
    </w:p>
    <w:p w14:paraId="762A30C3" w14:textId="77777777" w:rsidR="00186E59" w:rsidRDefault="00760089">
      <w:pPr>
        <w:spacing w:after="60"/>
        <w:ind w:left="432" w:hanging="374"/>
      </w:pPr>
      <w:r>
        <w:t xml:space="preserve">• </w:t>
      </w:r>
      <w:r>
        <w:rPr>
          <w:b/>
        </w:rPr>
        <w:t>每天早晨工作前刷一下今天的</w:t>
      </w:r>
      <w:r>
        <w:rPr>
          <w:b/>
        </w:rPr>
        <w:t>arxiv</w:t>
      </w:r>
      <w:r>
        <w:rPr>
          <w:b/>
        </w:rPr>
        <w:t>；</w:t>
      </w:r>
    </w:p>
    <w:p w14:paraId="4B9DAD76" w14:textId="77777777" w:rsidR="00186E59" w:rsidRDefault="00760089">
      <w:pPr>
        <w:spacing w:after="60"/>
        <w:ind w:left="432" w:hanging="374"/>
      </w:pPr>
      <w:r>
        <w:t xml:space="preserve">• </w:t>
      </w:r>
      <w:r>
        <w:rPr>
          <w:b/>
        </w:rPr>
        <w:t>订阅</w:t>
      </w:r>
      <w:r>
        <w:rPr>
          <w:b/>
        </w:rPr>
        <w:t>Hugging Face</w:t>
      </w:r>
      <w:r>
        <w:rPr>
          <w:b/>
        </w:rPr>
        <w:t>的</w:t>
      </w:r>
      <w:r>
        <w:rPr>
          <w:b/>
        </w:rPr>
        <w:t>Daily Paper</w:t>
      </w:r>
      <w:r>
        <w:rPr>
          <w:b/>
        </w:rPr>
        <w:t>；</w:t>
      </w:r>
    </w:p>
    <w:p w14:paraId="7B14752F" w14:textId="77777777" w:rsidR="00186E59" w:rsidRDefault="00760089">
      <w:pPr>
        <w:spacing w:after="60"/>
        <w:ind w:left="432" w:hanging="374"/>
      </w:pPr>
      <w:r>
        <w:t xml:space="preserve">• </w:t>
      </w:r>
      <w:r>
        <w:rPr>
          <w:b/>
        </w:rPr>
        <w:t>从</w:t>
      </w:r>
      <w:r>
        <w:rPr>
          <w:b/>
        </w:rPr>
        <w:t>Google Scholar</w:t>
      </w:r>
      <w:r>
        <w:rPr>
          <w:b/>
        </w:rPr>
        <w:t>订阅你关注的研究者</w:t>
      </w:r>
    </w:p>
    <w:p w14:paraId="5AE08CCD" w14:textId="77777777" w:rsidR="00186E59" w:rsidRDefault="00760089">
      <w:pPr>
        <w:spacing w:after="60"/>
        <w:ind w:left="432" w:hanging="374"/>
      </w:pPr>
      <w:r>
        <w:t xml:space="preserve">• </w:t>
      </w:r>
      <w:r>
        <w:rPr>
          <w:b/>
        </w:rPr>
        <w:t>关注相关的公众号、小红书论文分享</w:t>
      </w:r>
      <w:r>
        <w:rPr>
          <w:b/>
        </w:rPr>
        <w:t>up</w:t>
      </w:r>
      <w:r>
        <w:rPr>
          <w:b/>
        </w:rPr>
        <w:t>主；</w:t>
      </w:r>
    </w:p>
    <w:p w14:paraId="738670B5" w14:textId="77777777" w:rsidR="00186E59" w:rsidRDefault="00760089">
      <w:pPr>
        <w:spacing w:after="60"/>
        <w:ind w:left="432" w:hanging="374"/>
      </w:pPr>
      <w:r>
        <w:t xml:space="preserve">• </w:t>
      </w:r>
      <w:r>
        <w:rPr>
          <w:b/>
        </w:rPr>
        <w:t>各大基于</w:t>
      </w:r>
      <w:r>
        <w:rPr>
          <w:b/>
        </w:rPr>
        <w:t>AI</w:t>
      </w:r>
      <w:r>
        <w:rPr>
          <w:b/>
        </w:rPr>
        <w:t>的论文分享平台，例如</w:t>
      </w:r>
      <w:r>
        <w:rPr>
          <w:b/>
        </w:rPr>
        <w:t>AMiner</w:t>
      </w:r>
      <w:r>
        <w:rPr>
          <w:b/>
        </w:rPr>
        <w:t>，</w:t>
      </w:r>
      <w:r>
        <w:rPr>
          <w:b/>
        </w:rPr>
        <w:t>Bohrium</w:t>
      </w:r>
      <w:r>
        <w:rPr>
          <w:b/>
        </w:rPr>
        <w:t>，</w:t>
      </w:r>
      <w:r>
        <w:rPr>
          <w:b/>
        </w:rPr>
        <w:t>ChatPaper</w:t>
      </w:r>
      <w:r>
        <w:rPr>
          <w:b/>
        </w:rPr>
        <w:t>等。</w:t>
      </w:r>
    </w:p>
    <w:p w14:paraId="079EC09A" w14:textId="77777777" w:rsidR="00186E59" w:rsidRDefault="00760089">
      <w:pPr>
        <w:pStyle w:val="31"/>
        <w:spacing w:before="260" w:after="100" w:line="312" w:lineRule="auto"/>
      </w:pPr>
      <w:bookmarkStart w:id="13" w:name="_Toc242042321"/>
      <w:r>
        <w:rPr>
          <w:rFonts w:ascii="微软雅黑" w:eastAsia="微软雅黑" w:hAnsi="微软雅黑"/>
        </w:rPr>
        <w:t>论文管理</w:t>
      </w:r>
      <w:bookmarkEnd w:id="13"/>
    </w:p>
    <w:p w14:paraId="704F7656" w14:textId="77777777" w:rsidR="00186E59" w:rsidRDefault="00760089">
      <w:r>
        <w:t>可以尝试使用</w:t>
      </w:r>
      <w:r>
        <w:t>Zotero + Codex</w:t>
      </w:r>
      <w:r>
        <w:t>管理论文，可自行查找相关教程。</w:t>
      </w:r>
    </w:p>
    <w:p w14:paraId="337BA965" w14:textId="77777777" w:rsidR="00186E59" w:rsidRDefault="00760089">
      <w:pPr>
        <w:pStyle w:val="21"/>
        <w:spacing w:before="360"/>
      </w:pPr>
      <w:bookmarkStart w:id="14" w:name="_Toc242042322"/>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如何读论文？</w:t>
      </w:r>
      <w:bookmarkEnd w:id="14"/>
    </w:p>
    <w:tbl>
      <w:tblPr>
        <w:tblW w:w="0" w:type="auto"/>
        <w:tblLayout w:type="fixed"/>
        <w:tblLook w:val="04A0" w:firstRow="1" w:lastRow="0" w:firstColumn="1" w:lastColumn="0" w:noHBand="0" w:noVBand="1"/>
      </w:tblPr>
      <w:tblGrid>
        <w:gridCol w:w="8640"/>
      </w:tblGrid>
      <w:tr w:rsidR="00186E59" w14:paraId="098B5586"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2A1E4DC0" w14:textId="77777777" w:rsidR="00186E59" w:rsidRDefault="00760089">
            <w:pPr>
              <w:spacing w:after="60"/>
            </w:pPr>
            <w:r>
              <w:t>📌</w:t>
            </w:r>
            <w:r>
              <w:t xml:space="preserve"> </w:t>
            </w:r>
          </w:p>
          <w:p w14:paraId="67999238" w14:textId="77777777" w:rsidR="00186E59" w:rsidRDefault="00760089">
            <w:r>
              <w:t>每个</w:t>
            </w:r>
            <w:r>
              <w:t>Topic</w:t>
            </w:r>
            <w:r>
              <w:t>发展的历程都是无数聪明人智慧和汗水铺就的，这里面会有一条前后衔接的线索，某一天当你突然把头脑中杂乱的东西串成一线，你就会顿时觉得豁然开朗：</w:t>
            </w:r>
            <w:r>
              <w:t>“</w:t>
            </w:r>
            <w:r>
              <w:t>啊，原来是这样！</w:t>
            </w:r>
            <w:r>
              <w:t>”</w:t>
            </w:r>
            <w:r>
              <w:t>，这时你就开始尝到研究带来的乐趣了。</w:t>
            </w:r>
          </w:p>
        </w:tc>
      </w:tr>
    </w:tbl>
    <w:p w14:paraId="415CADBA" w14:textId="77777777" w:rsidR="00186E59" w:rsidRDefault="00186E59">
      <w:pPr>
        <w:spacing w:line="240" w:lineRule="auto"/>
      </w:pPr>
    </w:p>
    <w:p w14:paraId="1B818D51" w14:textId="77777777" w:rsidR="00186E59" w:rsidRDefault="00760089">
      <w:pPr>
        <w:pStyle w:val="31"/>
        <w:spacing w:before="260" w:after="100" w:line="312" w:lineRule="auto"/>
      </w:pPr>
      <w:bookmarkStart w:id="15" w:name="_Toc242042323"/>
      <w:r>
        <w:rPr>
          <w:rFonts w:ascii="微软雅黑" w:eastAsia="微软雅黑" w:hAnsi="微软雅黑"/>
        </w:rPr>
        <w:t>如何读论文（七步法）</w:t>
      </w:r>
      <w:bookmarkEnd w:id="15"/>
    </w:p>
    <w:p w14:paraId="5417209C" w14:textId="77777777" w:rsidR="00186E59" w:rsidRDefault="00760089">
      <w:pPr>
        <w:pStyle w:val="5"/>
        <w:spacing w:before="180" w:after="100" w:line="312" w:lineRule="auto"/>
      </w:pPr>
      <w:r>
        <w:rPr>
          <w:rFonts w:ascii="微软雅黑" w:eastAsia="微软雅黑" w:hAnsi="微软雅黑"/>
        </w:rPr>
        <w:t xml:space="preserve">1. </w:t>
      </w:r>
      <w:r>
        <w:rPr>
          <w:rFonts w:ascii="微软雅黑" w:eastAsia="微软雅黑" w:hAnsi="微软雅黑"/>
        </w:rPr>
        <w:t>宏观概览</w:t>
      </w:r>
    </w:p>
    <w:p w14:paraId="164AE5C1" w14:textId="77777777" w:rsidR="00186E59" w:rsidRDefault="00760089">
      <w:r>
        <w:t>拿到一篇论文，不要上来就一字一句从头读到尾，而应该先浏览一下论文的摘要，同时翻看一下论文的图表，建立一个对论文的基本认识，这是什么单位发表的工作？发表在什么地点？是一个什么类型的工作？要解决什么样的问题？大概取得了怎么样的效果？</w:t>
      </w:r>
    </w:p>
    <w:p w14:paraId="525CD1DD" w14:textId="77777777" w:rsidR="00186E59" w:rsidRDefault="00760089">
      <w:pPr>
        <w:pStyle w:val="5"/>
        <w:spacing w:before="180" w:after="100" w:line="312" w:lineRule="auto"/>
      </w:pPr>
      <w:r>
        <w:rPr>
          <w:rFonts w:ascii="微软雅黑" w:eastAsia="微软雅黑" w:hAnsi="微软雅黑"/>
        </w:rPr>
        <w:lastRenderedPageBreak/>
        <w:t xml:space="preserve">2. </w:t>
      </w:r>
      <w:r>
        <w:rPr>
          <w:rFonts w:ascii="微软雅黑" w:eastAsia="微软雅黑" w:hAnsi="微软雅黑"/>
        </w:rPr>
        <w:t>锁定核心研究问题</w:t>
      </w:r>
    </w:p>
    <w:p w14:paraId="4DEBE054" w14:textId="77777777" w:rsidR="00186E59" w:rsidRDefault="00760089">
      <w:r>
        <w:rPr>
          <w:b/>
        </w:rPr>
        <w:t>学术论文的核心是其要解决的研究问题</w:t>
      </w:r>
      <w:r>
        <w:t>，每一篇好的论文，都应该围绕一个清晰、具体的研究问题展开，这个问题可能在</w:t>
      </w:r>
      <w:r>
        <w:t>abstract</w:t>
      </w:r>
      <w:r>
        <w:t>中，可能在</w:t>
      </w:r>
      <w:r>
        <w:t>Introduction</w:t>
      </w:r>
      <w:r>
        <w:t>转折的某一段中，首先要找到这个问题。</w:t>
      </w:r>
    </w:p>
    <w:p w14:paraId="6D09D692" w14:textId="77777777" w:rsidR="00186E59" w:rsidRDefault="00760089">
      <w:pPr>
        <w:pStyle w:val="5"/>
        <w:spacing w:before="180" w:after="100" w:line="312" w:lineRule="auto"/>
      </w:pPr>
      <w:r>
        <w:rPr>
          <w:rFonts w:ascii="微软雅黑" w:eastAsia="微软雅黑" w:hAnsi="微软雅黑"/>
        </w:rPr>
        <w:t xml:space="preserve">3. </w:t>
      </w:r>
      <w:r>
        <w:rPr>
          <w:rFonts w:ascii="微软雅黑" w:eastAsia="微软雅黑" w:hAnsi="微软雅黑"/>
        </w:rPr>
        <w:t>梳理已有工作</w:t>
      </w:r>
    </w:p>
    <w:p w14:paraId="2D7999FF" w14:textId="77777777" w:rsidR="00186E59" w:rsidRDefault="00760089">
      <w:r>
        <w:t>一个问题往往不是凭空出现的，而是建立在前人研究的基础之上，所以在找到问题之后，应当主动去思考，这个问题是不是一个真实存在的问题？有哪些人也研究过这个问题？这个问题目前有哪些可以采用的解决办法？已有的方法还存在什么样的挑战？如果让我来做这个问题，我可能会怎么做？</w:t>
      </w:r>
    </w:p>
    <w:p w14:paraId="2D15A853" w14:textId="77777777" w:rsidR="00186E59" w:rsidRDefault="00760089">
      <w:pPr>
        <w:pStyle w:val="5"/>
        <w:spacing w:before="180" w:after="100" w:line="312" w:lineRule="auto"/>
      </w:pPr>
      <w:r>
        <w:rPr>
          <w:rFonts w:ascii="微软雅黑" w:eastAsia="微软雅黑" w:hAnsi="微软雅黑"/>
        </w:rPr>
        <w:t xml:space="preserve">4. </w:t>
      </w:r>
      <w:r>
        <w:rPr>
          <w:rFonts w:ascii="微软雅黑" w:eastAsia="微软雅黑" w:hAnsi="微软雅黑"/>
        </w:rPr>
        <w:t>阅读文章所提方法</w:t>
      </w:r>
    </w:p>
    <w:p w14:paraId="32E74614" w14:textId="77777777" w:rsidR="00186E59" w:rsidRDefault="00760089">
      <w:r>
        <w:t>在对问题进行过初步思考之后，再去仔细推敲论文所提出的方法，同时思考和评判，作者的解决方法和你所想的解决方法之间的优劣，尝试去以批判的眼光去阅读，找到作者所提方法的局限性，从中挖掘新的想法，再尝试深入思考如何改进和超越该论文。</w:t>
      </w:r>
      <w:r>
        <w:t xml:space="preserve">                     </w:t>
      </w:r>
    </w:p>
    <w:p w14:paraId="6D784381" w14:textId="77777777" w:rsidR="00186E59" w:rsidRDefault="00760089">
      <w:pPr>
        <w:pStyle w:val="5"/>
        <w:spacing w:before="180" w:after="100" w:line="312" w:lineRule="auto"/>
      </w:pPr>
      <w:r>
        <w:rPr>
          <w:rFonts w:ascii="微软雅黑" w:eastAsia="微软雅黑" w:hAnsi="微软雅黑"/>
        </w:rPr>
        <w:t xml:space="preserve">5. </w:t>
      </w:r>
      <w:r>
        <w:rPr>
          <w:rFonts w:ascii="微软雅黑" w:eastAsia="微软雅黑" w:hAnsi="微软雅黑"/>
        </w:rPr>
        <w:t>分析与复现实验</w:t>
      </w:r>
    </w:p>
    <w:p w14:paraId="39C2AEB0" w14:textId="77777777" w:rsidR="00186E59" w:rsidRDefault="00760089">
      <w:r>
        <w:t>在了解作者所提的解决方法之后，再去分析作者所采用的实验方法，用了什么样的数据集？和什么方法做了对比？为什么是采用这些数据集和对比方法？实验设置是否全面？结论是否合理？有没有什么没有漏洞？有没有开源代码？如果是自己方向内比较关键的文章，要去阅读代码和尝试复现实验。</w:t>
      </w:r>
    </w:p>
    <w:p w14:paraId="7CB47578" w14:textId="77777777" w:rsidR="00186E59" w:rsidRDefault="00760089">
      <w:pPr>
        <w:pStyle w:val="5"/>
        <w:spacing w:before="180" w:after="100" w:line="312" w:lineRule="auto"/>
      </w:pPr>
      <w:r>
        <w:rPr>
          <w:rFonts w:ascii="微软雅黑" w:eastAsia="微软雅黑" w:hAnsi="微软雅黑"/>
        </w:rPr>
        <w:t xml:space="preserve">6. </w:t>
      </w:r>
      <w:r>
        <w:rPr>
          <w:rFonts w:ascii="微软雅黑" w:eastAsia="微软雅黑" w:hAnsi="微软雅黑"/>
        </w:rPr>
        <w:t>顺藤摸瓜</w:t>
      </w:r>
    </w:p>
    <w:p w14:paraId="320B6D23" w14:textId="77777777" w:rsidR="00186E59" w:rsidRDefault="00760089">
      <w:r>
        <w:t>读文章不仅仅是读这一篇，而是以一篇文章为引子，结合论文的</w:t>
      </w:r>
      <w:r>
        <w:t>Introduction</w:t>
      </w:r>
      <w:r>
        <w:t>、</w:t>
      </w:r>
      <w:r>
        <w:t>Related Works</w:t>
      </w:r>
      <w:r>
        <w:t>、</w:t>
      </w:r>
      <w:r>
        <w:t>Compared Methods</w:t>
      </w:r>
      <w:r>
        <w:t>，去了解整个研究的背景，顺藤摸瓜去学习自己尚未掌握的技术、方法、概念。</w:t>
      </w:r>
    </w:p>
    <w:p w14:paraId="7B66AAF5" w14:textId="77777777" w:rsidR="00186E59" w:rsidRDefault="00760089">
      <w:pPr>
        <w:pStyle w:val="5"/>
        <w:spacing w:before="180" w:after="100" w:line="312" w:lineRule="auto"/>
      </w:pPr>
      <w:r>
        <w:rPr>
          <w:rFonts w:ascii="微软雅黑" w:eastAsia="微软雅黑" w:hAnsi="微软雅黑"/>
        </w:rPr>
        <w:t xml:space="preserve">7. </w:t>
      </w:r>
      <w:r>
        <w:rPr>
          <w:rFonts w:ascii="微软雅黑" w:eastAsia="微软雅黑" w:hAnsi="微软雅黑"/>
        </w:rPr>
        <w:t>读后思考</w:t>
      </w:r>
    </w:p>
    <w:p w14:paraId="2CB971A4" w14:textId="77777777" w:rsidR="00186E59" w:rsidRDefault="00760089">
      <w:r>
        <w:t>阅读论文既包括对论文本身的阅读，又包括阅读后的思考，最好是分配</w:t>
      </w:r>
      <w:r>
        <w:t>40%</w:t>
      </w:r>
      <w:r>
        <w:t>的精力读论文，</w:t>
      </w:r>
      <w:r>
        <w:t>60%</w:t>
      </w:r>
      <w:r>
        <w:t>以上的精力去思考，</w:t>
      </w:r>
      <w:r>
        <w:rPr>
          <w:b/>
        </w:rPr>
        <w:t>用带有批判性的眼光去思考论文中的问题，用带有创造性的头脑思考针对这一问题的解决方法</w:t>
      </w:r>
      <w:r>
        <w:t>，具体如下：</w:t>
      </w:r>
    </w:p>
    <w:p w14:paraId="61496523" w14:textId="77777777" w:rsidR="00186E59" w:rsidRDefault="00760089">
      <w:pPr>
        <w:spacing w:after="60"/>
        <w:ind w:left="432" w:hanging="374"/>
      </w:pPr>
      <w:r>
        <w:lastRenderedPageBreak/>
        <w:t xml:space="preserve">• </w:t>
      </w:r>
      <w:r>
        <w:rPr>
          <w:b/>
        </w:rPr>
        <w:t>批判性思考</w:t>
      </w:r>
      <w:r>
        <w:t>：阅读论文时，不要让作者牵着自己的思路走，每当作者提出假设、给出解决方案时，都要尝试思考假设条件是否成立？提出的问题是否合理？解决方法有没有缺陷？</w:t>
      </w:r>
      <w:r>
        <w:rPr>
          <w:b/>
        </w:rPr>
        <w:t>敢于怀疑与挑战，不放过一切疑问，说不定你就能找到一些新的问题进而提出新的方法。</w:t>
      </w:r>
    </w:p>
    <w:p w14:paraId="57B9D145" w14:textId="77777777" w:rsidR="00186E59" w:rsidRDefault="00760089">
      <w:pPr>
        <w:spacing w:after="60"/>
        <w:ind w:left="432" w:hanging="374"/>
      </w:pPr>
      <w:r>
        <w:t xml:space="preserve">• </w:t>
      </w:r>
      <w:r>
        <w:rPr>
          <w:b/>
        </w:rPr>
        <w:t>创造性思考</w:t>
      </w:r>
      <w:r>
        <w:t>：</w:t>
      </w:r>
      <w:r>
        <w:rPr>
          <w:b/>
        </w:rPr>
        <w:t>理解论文的研究问题，假设这个问题交给你来做，你会采用什么方法去做？你的解决方案和作者提出的解决方案各有什么优劣？这就是创造性思考。</w:t>
      </w:r>
    </w:p>
    <w:p w14:paraId="0E9E30F1" w14:textId="77777777" w:rsidR="00186E59" w:rsidRDefault="00760089">
      <w:pPr>
        <w:pStyle w:val="21"/>
        <w:spacing w:before="360"/>
      </w:pPr>
      <w:bookmarkStart w:id="16" w:name="_Toc242042324"/>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如何想</w:t>
      </w:r>
      <w:r>
        <w:rPr>
          <w:rFonts w:ascii="微软雅黑" w:eastAsia="微软雅黑" w:hAnsi="微软雅黑"/>
        </w:rPr>
        <w:t xml:space="preserve"> Idea</w:t>
      </w:r>
      <w:r>
        <w:rPr>
          <w:rFonts w:ascii="微软雅黑" w:eastAsia="微软雅黑" w:hAnsi="微软雅黑"/>
        </w:rPr>
        <w:t>？</w:t>
      </w:r>
      <w:bookmarkEnd w:id="16"/>
    </w:p>
    <w:tbl>
      <w:tblPr>
        <w:tblW w:w="0" w:type="auto"/>
        <w:tblLayout w:type="fixed"/>
        <w:tblLook w:val="04A0" w:firstRow="1" w:lastRow="0" w:firstColumn="1" w:lastColumn="0" w:noHBand="0" w:noVBand="1"/>
      </w:tblPr>
      <w:tblGrid>
        <w:gridCol w:w="8640"/>
      </w:tblGrid>
      <w:tr w:rsidR="00186E59" w14:paraId="7290A4A2"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65C83E1A" w14:textId="77777777" w:rsidR="00186E59" w:rsidRDefault="00760089">
            <w:pPr>
              <w:spacing w:after="60"/>
            </w:pPr>
            <w:r>
              <w:t>💡</w:t>
            </w:r>
            <w:r>
              <w:t xml:space="preserve"> </w:t>
            </w:r>
          </w:p>
          <w:p w14:paraId="4E036042" w14:textId="77777777" w:rsidR="00186E59" w:rsidRDefault="00760089">
            <w:r>
              <w:rPr>
                <w:b/>
              </w:rPr>
              <w:t>想</w:t>
            </w:r>
            <w:r>
              <w:rPr>
                <w:b/>
              </w:rPr>
              <w:t>Idea</w:t>
            </w:r>
            <w:r>
              <w:rPr>
                <w:b/>
              </w:rPr>
              <w:t>主要分成两步：选择一个好的研究问题，寻求问题的解决方案。</w:t>
            </w:r>
          </w:p>
        </w:tc>
      </w:tr>
    </w:tbl>
    <w:p w14:paraId="3208C0D5" w14:textId="77777777" w:rsidR="00186E59" w:rsidRDefault="00186E59">
      <w:pPr>
        <w:spacing w:line="240" w:lineRule="auto"/>
      </w:pPr>
    </w:p>
    <w:p w14:paraId="14DA671A" w14:textId="77777777" w:rsidR="00186E59" w:rsidRDefault="00760089">
      <w:pPr>
        <w:pStyle w:val="31"/>
        <w:spacing w:before="260" w:after="100" w:line="312" w:lineRule="auto"/>
      </w:pPr>
      <w:bookmarkStart w:id="17" w:name="_Toc242042325"/>
      <w:r>
        <w:rPr>
          <w:rFonts w:ascii="微软雅黑" w:eastAsia="微软雅黑" w:hAnsi="微软雅黑"/>
        </w:rPr>
        <w:t>Problem-driven vs Method-driven</w:t>
      </w:r>
      <w:bookmarkEnd w:id="17"/>
      <w:r>
        <w:rPr>
          <w:rFonts w:ascii="微软雅黑" w:eastAsia="微软雅黑" w:hAnsi="微软雅黑"/>
        </w:rPr>
        <w:t xml:space="preserve"> </w:t>
      </w:r>
    </w:p>
    <w:p w14:paraId="19B1FB02" w14:textId="77777777" w:rsidR="00186E59" w:rsidRDefault="00760089">
      <w:r>
        <w:t>一般的研究过程可以分为</w:t>
      </w:r>
      <w:r>
        <w:t xml:space="preserve">Problem-driven Research </w:t>
      </w:r>
      <w:r>
        <w:t>和</w:t>
      </w:r>
      <w:r>
        <w:t xml:space="preserve"> Method-drvien Research</w:t>
      </w:r>
    </w:p>
    <w:p w14:paraId="5BF735CB" w14:textId="77777777" w:rsidR="00186E59" w:rsidRDefault="00760089">
      <w:r>
        <w:t>简单来说，</w:t>
      </w:r>
    </w:p>
    <w:p w14:paraId="35D7A42F" w14:textId="77777777" w:rsidR="00186E59" w:rsidRDefault="00760089">
      <w:pPr>
        <w:spacing w:after="60"/>
        <w:ind w:left="432" w:hanging="374"/>
      </w:pPr>
      <w:r>
        <w:t xml:space="preserve">• </w:t>
      </w:r>
      <w:r>
        <w:rPr>
          <w:b/>
        </w:rPr>
        <w:t>Problem-driven research</w:t>
      </w:r>
      <w:r>
        <w:t>：找到一个重要的问题或者目标，想办法把它做好，比如：</w:t>
      </w:r>
    </w:p>
    <w:p w14:paraId="2CC26715" w14:textId="77777777" w:rsidR="00186E59" w:rsidRDefault="00760089">
      <w:pPr>
        <w:spacing w:after="60"/>
        <w:ind w:left="806" w:hanging="374"/>
      </w:pPr>
      <w:r>
        <w:t xml:space="preserve">• </w:t>
      </w:r>
      <w:r>
        <w:t>大模型在某个任务上性能不好，如何把性能提上去？你可以先确定</w:t>
      </w:r>
      <w:r>
        <w:t>1-2</w:t>
      </w:r>
      <w:r>
        <w:t>个</w:t>
      </w:r>
      <w:r>
        <w:t>benchmark</w:t>
      </w:r>
      <w:r>
        <w:t>，再尝试探索各种相关的技术，目标就是把任务做</w:t>
      </w:r>
      <w:r>
        <w:t>work</w:t>
      </w:r>
      <w:r>
        <w:t>。</w:t>
      </w:r>
    </w:p>
    <w:p w14:paraId="38F95976" w14:textId="77777777" w:rsidR="00186E59" w:rsidRDefault="00760089">
      <w:pPr>
        <w:spacing w:after="60"/>
        <w:ind w:left="806" w:hanging="374"/>
      </w:pPr>
      <w:r>
        <w:t xml:space="preserve">• </w:t>
      </w:r>
      <w:r>
        <w:t>也可以尝试去构建</w:t>
      </w:r>
      <w:r>
        <w:t>benchmark</w:t>
      </w:r>
      <w:r>
        <w:t>，把一个问题定义清楚，比如，游戏</w:t>
      </w:r>
      <w:r>
        <w:t>Agent</w:t>
      </w:r>
      <w:r>
        <w:t>方向，假设我们希望探究</w:t>
      </w:r>
      <w:r>
        <w:t>LLM</w:t>
      </w:r>
      <w:r>
        <w:t>在</w:t>
      </w:r>
      <w:r>
        <w:t>xx</w:t>
      </w:r>
      <w:r>
        <w:t>任务上的性能，但是现在还没有一个</w:t>
      </w:r>
      <w:r>
        <w:t>benchmark</w:t>
      </w:r>
      <w:r>
        <w:t>能支持类似的评估，你就可以去定义一个新的</w:t>
      </w:r>
      <w:r>
        <w:t>benchmark</w:t>
      </w:r>
    </w:p>
    <w:p w14:paraId="50E9CC9F" w14:textId="77777777" w:rsidR="00186E59" w:rsidRDefault="00760089">
      <w:pPr>
        <w:spacing w:after="60"/>
        <w:ind w:left="806" w:hanging="374"/>
      </w:pPr>
      <w:r>
        <w:t xml:space="preserve">• </w:t>
      </w:r>
      <w:r>
        <w:t>或者在领域通用的</w:t>
      </w:r>
      <w:r>
        <w:t>benchmark</w:t>
      </w:r>
      <w:r>
        <w:t>上，对已有的技术方案进行问题分析，找到其中存在的关键挑战和问题，比如，</w:t>
      </w:r>
      <w:r>
        <w:t>GRPO</w:t>
      </w:r>
      <w:r>
        <w:t>的效率问题、信用分配问题等等，然后去尝试改进和优化。</w:t>
      </w:r>
    </w:p>
    <w:p w14:paraId="345BD7EA" w14:textId="77777777" w:rsidR="00186E59" w:rsidRDefault="00760089">
      <w:pPr>
        <w:spacing w:after="60"/>
        <w:ind w:left="432" w:hanging="374"/>
      </w:pPr>
      <w:r>
        <w:t xml:space="preserve">• </w:t>
      </w:r>
      <w:r>
        <w:rPr>
          <w:b/>
        </w:rPr>
        <w:t>Method-driven research</w:t>
      </w:r>
      <w:r>
        <w:t>：拿着锤子找钉子，基于已有的技术方案，去不断解决新的问题。比如，</w:t>
      </w:r>
      <w:r>
        <w:t>GRPO</w:t>
      </w:r>
      <w:r>
        <w:t>刚出来的时候，拿来做多模态推理、</w:t>
      </w:r>
      <w:r>
        <w:t>Agentic RL</w:t>
      </w:r>
      <w:r>
        <w:t>；</w:t>
      </w:r>
      <w:r>
        <w:t>Skill</w:t>
      </w:r>
      <w:r>
        <w:t>火的时候，去解决各种数学、医疗、司法垂域问题；</w:t>
      </w:r>
    </w:p>
    <w:p w14:paraId="4276F1EB" w14:textId="77777777" w:rsidR="00186E59" w:rsidRDefault="00760089">
      <w:r>
        <w:t>当然，这两种方式很多时候都是要融合的，大部分情况下我们更偏好</w:t>
      </w:r>
      <w:r>
        <w:t>Problem</w:t>
      </w:r>
      <w:r>
        <w:t>或者说</w:t>
      </w:r>
      <w:r>
        <w:t>Goal-driven research</w:t>
      </w:r>
      <w:r>
        <w:t>，在这个过程中，去对</w:t>
      </w:r>
      <w:r>
        <w:t>method</w:t>
      </w:r>
      <w:r>
        <w:t>进行适配和优化。</w:t>
      </w:r>
    </w:p>
    <w:p w14:paraId="682B89E7" w14:textId="77777777" w:rsidR="00186E59" w:rsidRDefault="00760089">
      <w:pPr>
        <w:pStyle w:val="31"/>
        <w:spacing w:before="260" w:after="100" w:line="312" w:lineRule="auto"/>
      </w:pPr>
      <w:bookmarkStart w:id="18" w:name="_Toc242042326"/>
      <w:r>
        <w:rPr>
          <w:rFonts w:ascii="微软雅黑" w:eastAsia="微软雅黑" w:hAnsi="微软雅黑"/>
        </w:rPr>
        <w:lastRenderedPageBreak/>
        <w:t>如何找到研究问题？</w:t>
      </w:r>
      <w:bookmarkEnd w:id="18"/>
    </w:p>
    <w:p w14:paraId="69565256" w14:textId="77777777" w:rsidR="00186E59" w:rsidRDefault="00760089">
      <w:pPr>
        <w:pStyle w:val="4"/>
        <w:spacing w:after="100" w:line="312" w:lineRule="auto"/>
      </w:pPr>
      <w:r>
        <w:rPr>
          <w:rFonts w:ascii="微软雅黑" w:eastAsia="微软雅黑" w:hAnsi="微软雅黑"/>
        </w:rPr>
        <w:t xml:space="preserve">1. </w:t>
      </w:r>
      <w:r>
        <w:rPr>
          <w:rFonts w:ascii="微软雅黑" w:eastAsia="微软雅黑" w:hAnsi="微软雅黑"/>
        </w:rPr>
        <w:t>批判性论文阅读</w:t>
      </w:r>
    </w:p>
    <w:p w14:paraId="2FA18AE7" w14:textId="77777777" w:rsidR="00186E59" w:rsidRDefault="00760089">
      <w:r>
        <w:t>参考如何读论文？中提到的，在阅读论文的过程中，要尝试去</w:t>
      </w:r>
      <w:r>
        <w:t>“</w:t>
      </w:r>
      <w:r>
        <w:t>鸡蛋里面挑骨头</w:t>
      </w:r>
      <w:r>
        <w:t>”</w:t>
      </w:r>
      <w:r>
        <w:t>，多去思考论文存在的不足和问题，从而提出新的问题。</w:t>
      </w:r>
      <w:r>
        <w:rPr>
          <w:b/>
        </w:rPr>
        <w:t>把</w:t>
      </w:r>
      <w:r>
        <w:rPr>
          <w:b/>
        </w:rPr>
        <w:t>“</w:t>
      </w:r>
      <w:r>
        <w:rPr>
          <w:b/>
        </w:rPr>
        <w:t>读文献</w:t>
      </w:r>
      <w:r>
        <w:rPr>
          <w:b/>
        </w:rPr>
        <w:t>”</w:t>
      </w:r>
      <w:r>
        <w:rPr>
          <w:b/>
        </w:rPr>
        <w:t>和</w:t>
      </w:r>
      <w:r>
        <w:rPr>
          <w:b/>
        </w:rPr>
        <w:t>“</w:t>
      </w:r>
      <w:r>
        <w:rPr>
          <w:b/>
        </w:rPr>
        <w:t>提问题</w:t>
      </w:r>
      <w:r>
        <w:rPr>
          <w:b/>
        </w:rPr>
        <w:t>”</w:t>
      </w:r>
      <w:r>
        <w:rPr>
          <w:b/>
        </w:rPr>
        <w:t>绑在一起</w:t>
      </w:r>
      <w:r>
        <w:rPr>
          <w:b/>
        </w:rPr>
        <w:t>,</w:t>
      </w:r>
      <w:r>
        <w:rPr>
          <w:b/>
        </w:rPr>
        <w:t>而不是分成两个阶段，</w:t>
      </w:r>
      <w:r>
        <w:t>要主动思考</w:t>
      </w:r>
      <w:r>
        <w:t>“</w:t>
      </w:r>
      <w:r>
        <w:t>如果这个论文换个数据</w:t>
      </w:r>
      <w:r>
        <w:t>/</w:t>
      </w:r>
      <w:r>
        <w:t>换个假设会怎样</w:t>
      </w:r>
      <w:r>
        <w:t>”</w:t>
      </w:r>
      <w:r>
        <w:t>。这个习惯越早养成越好，很多研究生前一两年读了大量文献却提不出问题，就是因为读的时候只在</w:t>
      </w:r>
      <w:r>
        <w:t>“</w:t>
      </w:r>
      <w:r>
        <w:t>理解</w:t>
      </w:r>
      <w:r>
        <w:t>”</w:t>
      </w:r>
      <w:r>
        <w:t>，没有在</w:t>
      </w:r>
      <w:r>
        <w:t>“</w:t>
      </w:r>
      <w:r>
        <w:t>批判性质疑</w:t>
      </w:r>
      <w:r>
        <w:t>”</w:t>
      </w:r>
      <w:r>
        <w:t>。</w:t>
      </w:r>
    </w:p>
    <w:p w14:paraId="635A9BB4" w14:textId="77777777" w:rsidR="00186E59" w:rsidRDefault="00760089">
      <w:pPr>
        <w:pStyle w:val="4"/>
        <w:spacing w:after="100" w:line="312" w:lineRule="auto"/>
      </w:pPr>
      <w:r>
        <w:rPr>
          <w:rFonts w:ascii="微软雅黑" w:eastAsia="微软雅黑" w:hAnsi="微软雅黑"/>
        </w:rPr>
        <w:t xml:space="preserve">2. </w:t>
      </w:r>
      <w:r>
        <w:rPr>
          <w:rFonts w:ascii="微软雅黑" w:eastAsia="微软雅黑" w:hAnsi="微软雅黑"/>
        </w:rPr>
        <w:t>从失败中寻找机会</w:t>
      </w:r>
    </w:p>
    <w:p w14:paraId="261435CA" w14:textId="77777777" w:rsidR="00186E59" w:rsidRDefault="00760089">
      <w:r>
        <w:t>要思考当前的主流方案有哪些</w:t>
      </w:r>
      <w:r>
        <w:t>failure case</w:t>
      </w:r>
      <w:r>
        <w:t>，主动寻找和复现</w:t>
      </w:r>
      <w:r>
        <w:t>failure case</w:t>
      </w:r>
      <w:r>
        <w:t>，深入分析为什么会出现</w:t>
      </w:r>
      <w:r>
        <w:t>failure case</w:t>
      </w:r>
      <w:r>
        <w:t>，探究其背后的原因，尝试提出解决方案</w:t>
      </w:r>
    </w:p>
    <w:p w14:paraId="70604159" w14:textId="77777777" w:rsidR="00186E59" w:rsidRDefault="00760089">
      <w:pPr>
        <w:pStyle w:val="4"/>
        <w:spacing w:after="100" w:line="312" w:lineRule="auto"/>
      </w:pPr>
      <w:r>
        <w:rPr>
          <w:rFonts w:ascii="微软雅黑" w:eastAsia="微软雅黑" w:hAnsi="微软雅黑"/>
        </w:rPr>
        <w:t xml:space="preserve">3. </w:t>
      </w:r>
      <w:r>
        <w:rPr>
          <w:rFonts w:ascii="微软雅黑" w:eastAsia="微软雅黑" w:hAnsi="微软雅黑"/>
        </w:rPr>
        <w:t>从</w:t>
      </w:r>
      <w:r>
        <w:rPr>
          <w:rFonts w:ascii="微软雅黑" w:eastAsia="微软雅黑" w:hAnsi="微软雅黑"/>
        </w:rPr>
        <w:t>“</w:t>
      </w:r>
      <w:r>
        <w:rPr>
          <w:rFonts w:ascii="微软雅黑" w:eastAsia="微软雅黑" w:hAnsi="微软雅黑"/>
        </w:rPr>
        <w:t>是否有效、为什么有效</w:t>
      </w:r>
      <w:r>
        <w:rPr>
          <w:rFonts w:ascii="微软雅黑" w:eastAsia="微软雅黑" w:hAnsi="微软雅黑"/>
        </w:rPr>
        <w:t>”</w:t>
      </w:r>
      <w:r>
        <w:rPr>
          <w:rFonts w:ascii="微软雅黑" w:eastAsia="微软雅黑" w:hAnsi="微软雅黑"/>
        </w:rPr>
        <w:t>，反推机制</w:t>
      </w:r>
    </w:p>
    <w:p w14:paraId="37B7F1A9" w14:textId="77777777" w:rsidR="00186E59" w:rsidRDefault="00760089">
      <w:r>
        <w:t>对一个效果很好、但缺乏解释的方法主动追问</w:t>
      </w:r>
      <w:r>
        <w:t>“</w:t>
      </w:r>
      <w:r>
        <w:t>它内部到底在做什么、为什么能</w:t>
      </w:r>
      <w:r>
        <w:t xml:space="preserve"> work”</w:t>
      </w:r>
      <w:r>
        <w:t>，通过设计实验去进行算法分析，这类</w:t>
      </w:r>
      <w:r>
        <w:t>“reverse-engineering”</w:t>
      </w:r>
      <w:r>
        <w:t>式的问题往往比</w:t>
      </w:r>
      <w:r>
        <w:t>“</w:t>
      </w:r>
      <w:r>
        <w:t>设计一个新方法</w:t>
      </w:r>
      <w:r>
        <w:t>”</w:t>
      </w:r>
      <w:r>
        <w:t>更容易找到明确的切入口，因为你有一个已经确定有效的现象作为锚点，只需要设计实验或理论工具去拆解它，而不是从零猜一个新方法是否有效。</w:t>
      </w:r>
    </w:p>
    <w:p w14:paraId="26BEC3D4" w14:textId="3D03528D" w:rsidR="00186E59" w:rsidRDefault="00760089">
      <w:r>
        <w:t>代表性的案例：清华大学黄高老师团队的</w:t>
      </w:r>
      <w:r>
        <w:t xml:space="preserve">NeurIPS 2025 </w:t>
      </w:r>
      <w:r>
        <w:t>最佳论文提名：</w:t>
      </w:r>
      <w:hyperlink r:id="rId8">
        <w:r>
          <w:rPr>
            <w:color w:val="1F4E9B"/>
            <w:u w:val="single"/>
          </w:rPr>
          <w:t>Does Reinforcement Learning Really Incentivize Reasoning Capacity in LLMs Beyond the Base Model?</w:t>
        </w:r>
      </w:hyperlink>
    </w:p>
    <w:p w14:paraId="7F6B50E9" w14:textId="77777777" w:rsidR="00186E59" w:rsidRDefault="00760089">
      <w:pPr>
        <w:pStyle w:val="4"/>
        <w:spacing w:after="100" w:line="312" w:lineRule="auto"/>
      </w:pPr>
      <w:r>
        <w:rPr>
          <w:rFonts w:ascii="微软雅黑" w:eastAsia="微软雅黑" w:hAnsi="微软雅黑"/>
        </w:rPr>
        <w:t xml:space="preserve">4. </w:t>
      </w:r>
      <w:r>
        <w:rPr>
          <w:rFonts w:ascii="微软雅黑" w:eastAsia="微软雅黑" w:hAnsi="微软雅黑"/>
        </w:rPr>
        <w:t>矛盾与不一致驱动</w:t>
      </w:r>
    </w:p>
    <w:p w14:paraId="530C03FD" w14:textId="77777777" w:rsidR="00186E59" w:rsidRDefault="00760089">
      <w:r>
        <w:t>留意文献里彼此矛盾的结论，两篇论文用相似的设定，却得出不一样甚至相反的结果。矛盾本身就是一个现成的研究问题：为什么</w:t>
      </w:r>
      <w:r>
        <w:t xml:space="preserve"> A </w:t>
      </w:r>
      <w:r>
        <w:t>和</w:t>
      </w:r>
      <w:r>
        <w:t xml:space="preserve"> B </w:t>
      </w:r>
      <w:r>
        <w:t>不一致？是数据、假设、评测方式</w:t>
      </w:r>
      <w:r>
        <w:t>,</w:t>
      </w:r>
      <w:r>
        <w:t>还是某个隐藏变量的差异导致的？这类问题的好处是研究问题已经被</w:t>
      </w:r>
      <w:r>
        <w:t>“</w:t>
      </w:r>
      <w:r>
        <w:t>半定义</w:t>
      </w:r>
      <w:r>
        <w:t>”</w:t>
      </w:r>
      <w:r>
        <w:t>好了，你要做的更多是设计对照实验去定位分歧的真正来源</w:t>
      </w:r>
      <w:r>
        <w:t>,</w:t>
      </w:r>
      <w:r>
        <w:t>而不是从头构造一个全新问题</w:t>
      </w:r>
    </w:p>
    <w:p w14:paraId="0F01D8CE" w14:textId="77777777" w:rsidR="00186E59" w:rsidRDefault="00760089">
      <w:pPr>
        <w:pStyle w:val="4"/>
        <w:spacing w:after="100" w:line="312" w:lineRule="auto"/>
      </w:pPr>
      <w:r>
        <w:rPr>
          <w:rFonts w:ascii="微软雅黑" w:eastAsia="微软雅黑" w:hAnsi="微软雅黑"/>
        </w:rPr>
        <w:t xml:space="preserve">5. </w:t>
      </w:r>
      <w:r>
        <w:rPr>
          <w:rFonts w:ascii="微软雅黑" w:eastAsia="微软雅黑" w:hAnsi="微软雅黑"/>
        </w:rPr>
        <w:t>从真实应用场景中倒推</w:t>
      </w:r>
    </w:p>
    <w:p w14:paraId="54E70CC9" w14:textId="77777777" w:rsidR="00186E59" w:rsidRDefault="00760089">
      <w:r>
        <w:t>从企业真实的需求和痛点出发，比如：</w:t>
      </w:r>
    </w:p>
    <w:p w14:paraId="3EE24C78" w14:textId="77777777" w:rsidR="00186E59" w:rsidRDefault="00760089">
      <w:pPr>
        <w:spacing w:after="60"/>
        <w:ind w:left="432" w:hanging="374"/>
      </w:pPr>
      <w:r>
        <w:t xml:space="preserve">1. </w:t>
      </w:r>
      <w:r>
        <w:t>如果有企业实习的机会，在实习期间要多去了解企业的真实难点，看看哪些可以抽象成</w:t>
      </w:r>
      <w:r>
        <w:t>Research Problem</w:t>
      </w:r>
      <w:r>
        <w:t>。</w:t>
      </w:r>
    </w:p>
    <w:p w14:paraId="0A9C5C15" w14:textId="77777777" w:rsidR="00186E59" w:rsidRDefault="00760089">
      <w:pPr>
        <w:spacing w:after="60"/>
        <w:ind w:left="432" w:hanging="374"/>
      </w:pPr>
      <w:r>
        <w:lastRenderedPageBreak/>
        <w:t xml:space="preserve">2. </w:t>
      </w:r>
      <w:r>
        <w:t>查看企业发布的各种项目指南，比如，</w:t>
      </w:r>
      <w:r>
        <w:t>“</w:t>
      </w:r>
      <w:r>
        <w:t>中国计算机学会</w:t>
      </w:r>
      <w:r>
        <w:t>”</w:t>
      </w:r>
      <w:r>
        <w:t>发布的</w:t>
      </w:r>
      <w:r>
        <w:t>CCF-XX</w:t>
      </w:r>
      <w:r>
        <w:t>企业联合基金，</w:t>
      </w:r>
      <w:r>
        <w:t>“</w:t>
      </w:r>
      <w:r>
        <w:t>中国人工智能学会</w:t>
      </w:r>
      <w:r>
        <w:t>”</w:t>
      </w:r>
      <w:r>
        <w:t>发布的</w:t>
      </w:r>
      <w:r>
        <w:t>CAAI-XX</w:t>
      </w:r>
      <w:r>
        <w:t>企业联合基金等，华为的揭榜挂帅项目等，此类信息一般可以从公众号和相关网站上获取到，这种功能指南一般都是企业已经基于自己的业务问题抽象好的</w:t>
      </w:r>
      <w:r>
        <w:t>research problem</w:t>
      </w:r>
      <w:r>
        <w:t>。</w:t>
      </w:r>
    </w:p>
    <w:p w14:paraId="2B8545DB" w14:textId="77777777" w:rsidR="00186E59" w:rsidRDefault="00760089">
      <w:pPr>
        <w:pStyle w:val="31"/>
        <w:spacing w:before="260" w:after="100" w:line="312" w:lineRule="auto"/>
      </w:pPr>
      <w:bookmarkStart w:id="19" w:name="_Toc242042327"/>
      <w:r>
        <w:rPr>
          <w:rFonts w:ascii="微软雅黑" w:eastAsia="微软雅黑" w:hAnsi="微软雅黑"/>
        </w:rPr>
        <w:t>如何判断一个问题值不值得做</w:t>
      </w:r>
      <w:bookmarkEnd w:id="19"/>
    </w:p>
    <w:p w14:paraId="32D5AD30" w14:textId="77777777" w:rsidR="00186E59" w:rsidRDefault="00760089">
      <w:r>
        <w:t>通常情况下，需要和导师沟通讨论来判断该问题是不是值得做。</w:t>
      </w:r>
    </w:p>
    <w:p w14:paraId="4A61E0FB" w14:textId="77777777" w:rsidR="00186E59" w:rsidRDefault="00760089">
      <w:r>
        <w:t>等成为高年级博士生之后，就需要有独立的价值判断能力，一个很简单的标准：这个问题是不是让你感到兴奋？是不是该方向的瓶颈问题？</w:t>
      </w:r>
    </w:p>
    <w:p w14:paraId="2800CF28" w14:textId="77777777" w:rsidR="00186E59" w:rsidRDefault="00760089">
      <w:pPr>
        <w:pStyle w:val="31"/>
        <w:spacing w:before="260" w:after="100" w:line="312" w:lineRule="auto"/>
      </w:pPr>
      <w:bookmarkStart w:id="20" w:name="_Toc242042328"/>
      <w:r>
        <w:rPr>
          <w:rFonts w:ascii="微软雅黑" w:eastAsia="微软雅黑" w:hAnsi="微软雅黑"/>
        </w:rPr>
        <w:t>如何解决问题？</w:t>
      </w:r>
      <w:bookmarkEnd w:id="20"/>
    </w:p>
    <w:p w14:paraId="4218006E" w14:textId="77777777" w:rsidR="00186E59" w:rsidRDefault="00760089">
      <w:pPr>
        <w:spacing w:after="60"/>
        <w:ind w:left="432" w:hanging="374"/>
      </w:pPr>
      <w:r>
        <w:t xml:space="preserve">• </w:t>
      </w:r>
      <w:r>
        <w:rPr>
          <w:b/>
        </w:rPr>
        <w:t>迁移型</w:t>
      </w:r>
      <w:r>
        <w:t>：从其他领域借鉴成熟的方法、技术或理论，以解决当前领域尚未被解决的问题，比如</w:t>
      </w:r>
      <w:r>
        <w:t>ViT</w:t>
      </w:r>
      <w:r>
        <w:t>将注意力机制从文本迁移到图像领域。这种情况需要广泛阅读文献，寻找问题内核相同的技术，从而实现解法的迁移。</w:t>
      </w:r>
    </w:p>
    <w:p w14:paraId="2DD56011" w14:textId="77777777" w:rsidR="00186E59" w:rsidRDefault="00760089">
      <w:pPr>
        <w:spacing w:after="60"/>
        <w:ind w:left="432" w:hanging="374"/>
      </w:pPr>
      <w:r>
        <w:t xml:space="preserve">• </w:t>
      </w:r>
      <w:r>
        <w:rPr>
          <w:b/>
        </w:rPr>
        <w:t>结合型</w:t>
      </w:r>
      <w:r>
        <w:t>：能不能把</w:t>
      </w:r>
      <w:r>
        <w:t>A</w:t>
      </w:r>
      <w:r>
        <w:t>和</w:t>
      </w:r>
      <w:r>
        <w:t>B</w:t>
      </w:r>
      <w:r>
        <w:t>拼接起来？这里指的不是简单的拼接，而是具有创新性的组合，比如</w:t>
      </w:r>
      <w:r>
        <w:t>DQN</w:t>
      </w:r>
      <w:r>
        <w:t>把深度学习和强化学习结合起来，可以解决传统强化学习难以感知图像画面的问题。</w:t>
      </w:r>
    </w:p>
    <w:p w14:paraId="6DD3396D" w14:textId="77777777" w:rsidR="00186E59" w:rsidRDefault="00760089">
      <w:pPr>
        <w:spacing w:after="60"/>
        <w:ind w:left="432" w:hanging="374"/>
      </w:pPr>
      <w:r>
        <w:t xml:space="preserve">• </w:t>
      </w:r>
      <w:r>
        <w:rPr>
          <w:b/>
        </w:rPr>
        <w:t>开创型</w:t>
      </w:r>
      <w:r>
        <w:t>：改变游戏规则，比如</w:t>
      </w:r>
      <w:r>
        <w:t>AlphaFold</w:t>
      </w:r>
      <w:r>
        <w:t>，面对蛋白质结构这一世纪难题，没有沿用传统的物理建模思路，而是重构了问题，基于深度学习从蛋白质序列中预测结果，这个比较难，需要一些智慧与灵感。</w:t>
      </w:r>
    </w:p>
    <w:p w14:paraId="5B4EEEDA" w14:textId="77777777" w:rsidR="00186E59" w:rsidRDefault="00760089">
      <w:pPr>
        <w:spacing w:after="60"/>
        <w:ind w:left="432" w:hanging="374"/>
      </w:pPr>
      <w:r>
        <w:t xml:space="preserve">• </w:t>
      </w:r>
      <w:r>
        <w:rPr>
          <w:b/>
        </w:rPr>
        <w:t>AI</w:t>
      </w:r>
      <w:r>
        <w:rPr>
          <w:b/>
        </w:rPr>
        <w:t>辅助</w:t>
      </w:r>
      <w:r>
        <w:t>：</w:t>
      </w:r>
      <w:r>
        <w:t>2026</w:t>
      </w:r>
      <w:r>
        <w:t>年，与</w:t>
      </w:r>
      <w:r>
        <w:t>AI</w:t>
      </w:r>
      <w:r>
        <w:t>的讨论可以帮助你提出不少解决问题的方法。</w:t>
      </w:r>
    </w:p>
    <w:p w14:paraId="7E2DFC88" w14:textId="77777777" w:rsidR="00186E59" w:rsidRDefault="00760089">
      <w:pPr>
        <w:pStyle w:val="21"/>
        <w:spacing w:before="360"/>
      </w:pPr>
      <w:bookmarkStart w:id="21" w:name="_Toc242042329"/>
      <w:r>
        <w:rPr>
          <w:rFonts w:ascii="微软雅黑" w:eastAsia="微软雅黑" w:hAnsi="微软雅黑"/>
        </w:rPr>
        <w:t>🎙</w:t>
      </w:r>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如何进行学术汇报</w:t>
      </w:r>
      <w:bookmarkEnd w:id="21"/>
    </w:p>
    <w:p w14:paraId="453DD75B" w14:textId="77777777" w:rsidR="00186E59" w:rsidRDefault="00760089">
      <w:r>
        <w:t>大部分内容可参考如何读论文的思考逻辑去进行整理和汇报如何找论文、读论文。</w:t>
      </w:r>
    </w:p>
    <w:p w14:paraId="707B91E7" w14:textId="77777777" w:rsidR="00186E59" w:rsidRDefault="00760089">
      <w:r>
        <w:t>其他需要注意的几个地方：</w:t>
      </w:r>
    </w:p>
    <w:p w14:paraId="4F992E92" w14:textId="77777777" w:rsidR="00186E59" w:rsidRDefault="00760089">
      <w:pPr>
        <w:pStyle w:val="31"/>
        <w:spacing w:before="260" w:after="100" w:line="312" w:lineRule="auto"/>
      </w:pPr>
      <w:bookmarkStart w:id="22" w:name="_Toc242042330"/>
      <w:r>
        <w:rPr>
          <w:rFonts w:ascii="微软雅黑" w:eastAsia="微软雅黑" w:hAnsi="微软雅黑"/>
        </w:rPr>
        <w:t>学术汇报的形式</w:t>
      </w:r>
      <w:bookmarkEnd w:id="22"/>
    </w:p>
    <w:p w14:paraId="429C875B" w14:textId="77777777" w:rsidR="00186E59" w:rsidRDefault="00760089">
      <w:r>
        <w:rPr>
          <w:b/>
        </w:rPr>
        <w:t>学术汇报</w:t>
      </w:r>
      <w:r>
        <w:rPr>
          <w:b/>
        </w:rPr>
        <w:t>PPT</w:t>
      </w:r>
      <w:r>
        <w:rPr>
          <w:b/>
        </w:rPr>
        <w:t>不需要炫酷的动画，但要做到基本的美观</w:t>
      </w:r>
      <w:r>
        <w:t>，比如：</w:t>
      </w:r>
    </w:p>
    <w:p w14:paraId="0A01929E" w14:textId="77777777" w:rsidR="00186E59" w:rsidRDefault="00760089">
      <w:pPr>
        <w:spacing w:after="60"/>
        <w:ind w:left="432" w:hanging="374"/>
      </w:pPr>
      <w:r>
        <w:t xml:space="preserve">1. </w:t>
      </w:r>
      <w:r>
        <w:t>中英文字体设置合理、是否统一，例如中文可以用雅黑、幼圆，英文可以用</w:t>
      </w:r>
      <w:r>
        <w:t>Calibri</w:t>
      </w:r>
      <w:r>
        <w:t>、</w:t>
      </w:r>
      <w:r>
        <w:t>Times New Roman</w:t>
      </w:r>
      <w:r>
        <w:t>等</w:t>
      </w:r>
    </w:p>
    <w:p w14:paraId="796261BB" w14:textId="77777777" w:rsidR="00186E59" w:rsidRDefault="00760089">
      <w:pPr>
        <w:spacing w:after="60"/>
        <w:ind w:left="432" w:hanging="374"/>
      </w:pPr>
      <w:r>
        <w:lastRenderedPageBreak/>
        <w:t xml:space="preserve">2. </w:t>
      </w:r>
      <w:r>
        <w:t>字号、行间距设置合理，一般标题字号在</w:t>
      </w:r>
      <w:r>
        <w:t>32~36</w:t>
      </w:r>
      <w:r>
        <w:t>之间，正文字号在</w:t>
      </w:r>
      <w:r>
        <w:t>18~24</w:t>
      </w:r>
      <w:r>
        <w:t>之间，行间距在</w:t>
      </w:r>
      <w:r>
        <w:t>1.2-1.5</w:t>
      </w:r>
      <w:r>
        <w:t>之间</w:t>
      </w:r>
    </w:p>
    <w:p w14:paraId="4E4C34D3" w14:textId="77777777" w:rsidR="00186E59" w:rsidRDefault="00760089">
      <w:pPr>
        <w:spacing w:after="60"/>
        <w:ind w:left="432" w:hanging="374"/>
      </w:pPr>
      <w:r>
        <w:t xml:space="preserve">3. </w:t>
      </w:r>
      <w:r>
        <w:t>每页</w:t>
      </w:r>
      <w:r>
        <w:t>PPT</w:t>
      </w:r>
      <w:r>
        <w:t>不要出现大段的文字，每部分文字应该少于</w:t>
      </w:r>
      <w:r>
        <w:t>3</w:t>
      </w:r>
      <w:r>
        <w:t>行，除非重要引用，讲</w:t>
      </w:r>
      <w:r>
        <w:t>PPT</w:t>
      </w:r>
      <w:r>
        <w:t>的时候不要逐字读文字</w:t>
      </w:r>
    </w:p>
    <w:p w14:paraId="5C936016" w14:textId="77777777" w:rsidR="00186E59" w:rsidRDefault="00760089">
      <w:pPr>
        <w:spacing w:after="60"/>
        <w:ind w:left="432" w:hanging="374"/>
      </w:pPr>
      <w:r>
        <w:t xml:space="preserve">4. </w:t>
      </w:r>
      <w:r>
        <w:t>重要的部分可以添加高亮颜色、底色框吸引听众注意力</w:t>
      </w:r>
    </w:p>
    <w:p w14:paraId="1CDA193D" w14:textId="77777777" w:rsidR="00186E59" w:rsidRDefault="00760089">
      <w:pPr>
        <w:spacing w:after="60"/>
        <w:ind w:left="432" w:hanging="374"/>
      </w:pPr>
      <w:r>
        <w:t xml:space="preserve">5. </w:t>
      </w:r>
      <w:r>
        <w:t>设置关键的目录页、导航页来分解、吸引听众注意力</w:t>
      </w:r>
    </w:p>
    <w:p w14:paraId="76070C8D" w14:textId="77777777" w:rsidR="00186E59" w:rsidRDefault="00760089">
      <w:pPr>
        <w:spacing w:after="60"/>
        <w:ind w:left="432" w:hanging="374"/>
      </w:pPr>
      <w:r>
        <w:t xml:space="preserve">6. </w:t>
      </w:r>
      <w:r>
        <w:t>有一些图片可以让</w:t>
      </w:r>
      <w:r>
        <w:t>AI</w:t>
      </w:r>
      <w:r>
        <w:t>来生成，但是要确保内容和逻辑是正确的</w:t>
      </w:r>
    </w:p>
    <w:p w14:paraId="077983CC" w14:textId="0C4A376B" w:rsidR="00186E59" w:rsidRDefault="00760089">
      <w:pPr>
        <w:spacing w:after="60"/>
        <w:ind w:left="432" w:hanging="374"/>
      </w:pPr>
      <w:r>
        <w:t xml:space="preserve">7. </w:t>
      </w:r>
      <w:r>
        <w:t>更多制作</w:t>
      </w:r>
      <w:r>
        <w:t>PPT</w:t>
      </w:r>
      <w:r>
        <w:t>的基本技巧可参考斯坦福的这个报告：</w:t>
      </w:r>
      <w:hyperlink r:id="rId9">
        <w:r>
          <w:rPr>
            <w:color w:val="1F4E9B"/>
            <w:u w:val="single"/>
          </w:rPr>
          <w:t>如何做好学术报告</w:t>
        </w:r>
      </w:hyperlink>
      <w:r>
        <w:t>。</w:t>
      </w:r>
    </w:p>
    <w:p w14:paraId="5BC1E547" w14:textId="77777777" w:rsidR="00186E59" w:rsidRDefault="00760089">
      <w:pPr>
        <w:pStyle w:val="4"/>
        <w:spacing w:after="100" w:line="312" w:lineRule="auto"/>
      </w:pPr>
      <w:r>
        <w:rPr>
          <w:rFonts w:ascii="微软雅黑" w:eastAsia="微软雅黑" w:hAnsi="微软雅黑"/>
        </w:rPr>
        <w:t>学术汇报的内容</w:t>
      </w:r>
    </w:p>
    <w:p w14:paraId="3885A92A" w14:textId="77777777" w:rsidR="00186E59" w:rsidRDefault="00760089">
      <w:pPr>
        <w:spacing w:after="60"/>
        <w:ind w:left="432" w:hanging="374"/>
      </w:pPr>
      <w:r>
        <w:t xml:space="preserve">1. </w:t>
      </w:r>
      <w:r>
        <w:rPr>
          <w:b/>
        </w:rPr>
        <w:t>论文汇报应当选择比较高质量的文章</w:t>
      </w:r>
      <w:r>
        <w:t>。</w:t>
      </w:r>
      <w:r>
        <w:t>AI</w:t>
      </w:r>
      <w:r>
        <w:t>领域论文非常多，但是很多论文都很水，需要自己做一些价值判断，比如你有没有从这篇文章中学到一些新东西？你分享这篇文章希望大家从这篇文章中学到什么？你后续是否打算</w:t>
      </w:r>
      <w:r>
        <w:t>follow</w:t>
      </w:r>
      <w:r>
        <w:t>这篇文章继续往下做？</w:t>
      </w:r>
    </w:p>
    <w:p w14:paraId="7AB777F6" w14:textId="77777777" w:rsidR="00186E59" w:rsidRDefault="00760089">
      <w:pPr>
        <w:spacing w:after="60"/>
        <w:ind w:left="432" w:hanging="374"/>
      </w:pPr>
      <w:r>
        <w:t xml:space="preserve">2. </w:t>
      </w:r>
      <w:r>
        <w:rPr>
          <w:b/>
        </w:rPr>
        <w:t>也可以做一个方向的</w:t>
      </w:r>
      <w:r>
        <w:rPr>
          <w:b/>
        </w:rPr>
        <w:t>Tutorial</w:t>
      </w:r>
      <w:r>
        <w:t>，比如最近出现了一个与我们研究方向相关、比较火热的词，可以介绍一下相关的工作与发展脉络。</w:t>
      </w:r>
    </w:p>
    <w:p w14:paraId="6B82120C" w14:textId="77777777" w:rsidR="00186E59" w:rsidRDefault="00760089">
      <w:pPr>
        <w:spacing w:after="60"/>
        <w:ind w:left="432" w:hanging="374"/>
      </w:pPr>
      <w:r>
        <w:t xml:space="preserve">3. </w:t>
      </w:r>
      <w:r>
        <w:rPr>
          <w:b/>
        </w:rPr>
        <w:t>汇报的时候要多站在听众的角度考虑问题，学会换位思考</w:t>
      </w:r>
      <w:r>
        <w:t>。尤其是组会的论文分享，要做到讲的内容能让</w:t>
      </w:r>
      <w:r>
        <w:t>80%</w:t>
      </w:r>
      <w:r>
        <w:t>以上的人听懂，因此，需要根据受众的范围、知识水平，来决定是否需要添加额外的前置知识。</w:t>
      </w:r>
    </w:p>
    <w:p w14:paraId="77FB55F6" w14:textId="77777777" w:rsidR="00186E59" w:rsidRDefault="00760089">
      <w:pPr>
        <w:spacing w:after="60"/>
        <w:ind w:left="432" w:hanging="374"/>
      </w:pPr>
      <w:r>
        <w:t xml:space="preserve">4. </w:t>
      </w:r>
      <w:r>
        <w:t>对于大部分论文，可以参考如下思考：</w:t>
      </w:r>
    </w:p>
    <w:p w14:paraId="001DA519" w14:textId="77777777" w:rsidR="00186E59" w:rsidRDefault="00760089">
      <w:pPr>
        <w:spacing w:after="60"/>
        <w:ind w:left="806" w:hanging="374"/>
      </w:pPr>
      <w:r>
        <w:t xml:space="preserve">a. </w:t>
      </w:r>
      <w:r>
        <w:rPr>
          <w:b/>
        </w:rPr>
        <w:t>针对总体贡献</w:t>
      </w:r>
    </w:p>
    <w:p w14:paraId="0C5364C3" w14:textId="77777777" w:rsidR="00186E59" w:rsidRDefault="00760089">
      <w:pPr>
        <w:spacing w:after="60"/>
        <w:ind w:left="1181" w:hanging="374"/>
      </w:pPr>
      <w:r>
        <w:t xml:space="preserve">i. </w:t>
      </w:r>
      <w:r>
        <w:rPr>
          <w:b/>
        </w:rPr>
        <w:t>能否用</w:t>
      </w:r>
      <w:r>
        <w:rPr>
          <w:b/>
        </w:rPr>
        <w:t>2-3</w:t>
      </w:r>
      <w:r>
        <w:rPr>
          <w:b/>
        </w:rPr>
        <w:t>句话总结这篇文章做了什么事情？例如，针对</w:t>
      </w:r>
      <w:r>
        <w:rPr>
          <w:b/>
        </w:rPr>
        <w:t>xxx</w:t>
      </w:r>
      <w:r>
        <w:rPr>
          <w:b/>
        </w:rPr>
        <w:t>问题，提出了</w:t>
      </w:r>
      <w:r>
        <w:rPr>
          <w:b/>
        </w:rPr>
        <w:t>xxx</w:t>
      </w:r>
      <w:r>
        <w:rPr>
          <w:b/>
        </w:rPr>
        <w:t>方法，在</w:t>
      </w:r>
      <w:r>
        <w:rPr>
          <w:b/>
        </w:rPr>
        <w:t>xxx</w:t>
      </w:r>
      <w:r>
        <w:rPr>
          <w:b/>
        </w:rPr>
        <w:t>任务上取得了</w:t>
      </w:r>
      <w:r>
        <w:rPr>
          <w:b/>
        </w:rPr>
        <w:t>xxx</w:t>
      </w:r>
      <w:r>
        <w:rPr>
          <w:b/>
        </w:rPr>
        <w:t>性能。</w:t>
      </w:r>
    </w:p>
    <w:p w14:paraId="764D348D" w14:textId="77777777" w:rsidR="00186E59" w:rsidRDefault="00760089">
      <w:pPr>
        <w:spacing w:after="60"/>
        <w:ind w:left="806" w:hanging="374"/>
      </w:pPr>
      <w:r>
        <w:t xml:space="preserve">b. </w:t>
      </w:r>
      <w:r>
        <w:rPr>
          <w:b/>
        </w:rPr>
        <w:t>对于论文动机：</w:t>
      </w:r>
    </w:p>
    <w:p w14:paraId="0AE5F7C8" w14:textId="77777777" w:rsidR="00186E59" w:rsidRDefault="00760089">
      <w:pPr>
        <w:spacing w:after="60"/>
        <w:ind w:left="1181" w:hanging="374"/>
      </w:pPr>
      <w:r>
        <w:t xml:space="preserve">i. </w:t>
      </w:r>
      <w:r>
        <w:t>这篇文章想解决什么问题？是在做一个很多人研究的问题，还是提出了一个新问题？</w:t>
      </w:r>
    </w:p>
    <w:p w14:paraId="335F73DF" w14:textId="77777777" w:rsidR="00186E59" w:rsidRDefault="00760089">
      <w:pPr>
        <w:spacing w:after="60"/>
        <w:ind w:left="1181" w:hanging="374"/>
      </w:pPr>
      <w:r>
        <w:t xml:space="preserve">ii. </w:t>
      </w:r>
      <w:r>
        <w:t>如果是很多人研究过的问题，目前相关的工作有哪些？相关工作可以分成哪几类？本文工作和已有工作相比，核心的优势、创新点是什么？</w:t>
      </w:r>
    </w:p>
    <w:p w14:paraId="6FECFF09" w14:textId="77777777" w:rsidR="00186E59" w:rsidRDefault="00760089">
      <w:pPr>
        <w:spacing w:after="60"/>
        <w:ind w:left="1181" w:hanging="374"/>
      </w:pPr>
      <w:r>
        <w:t xml:space="preserve">iii. </w:t>
      </w:r>
      <w:r>
        <w:t>如果是一个新问题，那么这个问题是否是真实存在的，还是作者臆想的？什么场景会遇到该问题？解决了这个问题能带来什么好处？有没有简单的方法可以解决这个问题？</w:t>
      </w:r>
    </w:p>
    <w:p w14:paraId="7200F1FB" w14:textId="77777777" w:rsidR="00186E59" w:rsidRDefault="00760089">
      <w:pPr>
        <w:spacing w:after="60"/>
        <w:ind w:left="806" w:hanging="374"/>
      </w:pPr>
      <w:r>
        <w:lastRenderedPageBreak/>
        <w:t xml:space="preserve">c. </w:t>
      </w:r>
      <w:r>
        <w:rPr>
          <w:b/>
        </w:rPr>
        <w:t>针对论文方法：</w:t>
      </w:r>
    </w:p>
    <w:p w14:paraId="295011D0" w14:textId="77777777" w:rsidR="00186E59" w:rsidRDefault="00760089">
      <w:pPr>
        <w:spacing w:after="60"/>
        <w:ind w:left="1181" w:hanging="374"/>
      </w:pPr>
      <w:r>
        <w:t xml:space="preserve">i. </w:t>
      </w:r>
      <w:r>
        <w:t>本文所提方法的主要流程是什么，例如，从算法的输入到输出经过了几个步骤？系统是怎么运行的？包括哪几个模块？</w:t>
      </w:r>
    </w:p>
    <w:p w14:paraId="7FC81420" w14:textId="77777777" w:rsidR="00186E59" w:rsidRDefault="00760089">
      <w:pPr>
        <w:spacing w:after="60"/>
        <w:ind w:left="1181" w:hanging="374"/>
      </w:pPr>
      <w:r>
        <w:t xml:space="preserve">ii. </w:t>
      </w:r>
      <w:r>
        <w:t>为什么</w:t>
      </w:r>
      <w:r>
        <w:t>xxx</w:t>
      </w:r>
      <w:r>
        <w:t>模块是必须的？为什么</w:t>
      </w:r>
      <w:r>
        <w:t>xxx</w:t>
      </w:r>
      <w:r>
        <w:t>技术是可行的？</w:t>
      </w:r>
    </w:p>
    <w:p w14:paraId="39B91F57" w14:textId="77777777" w:rsidR="00186E59" w:rsidRDefault="00760089">
      <w:pPr>
        <w:spacing w:after="60"/>
        <w:ind w:left="1181" w:hanging="374"/>
      </w:pPr>
      <w:r>
        <w:t xml:space="preserve">iii. </w:t>
      </w:r>
      <w:r>
        <w:t>每一个模块、技术对于作者想要解决的问题有什么作用？</w:t>
      </w:r>
    </w:p>
    <w:p w14:paraId="0DF40F12" w14:textId="77777777" w:rsidR="00186E59" w:rsidRDefault="00760089">
      <w:pPr>
        <w:spacing w:after="60"/>
        <w:ind w:left="1181" w:hanging="374"/>
      </w:pPr>
      <w:r>
        <w:t xml:space="preserve">iv. </w:t>
      </w:r>
      <w:r>
        <w:t>在什么场景下该方法适用？什么场景下不适用？</w:t>
      </w:r>
    </w:p>
    <w:p w14:paraId="66F2DD6F" w14:textId="77777777" w:rsidR="00186E59" w:rsidRDefault="00760089">
      <w:pPr>
        <w:spacing w:after="60"/>
        <w:ind w:left="1181" w:hanging="374"/>
      </w:pPr>
      <w:r>
        <w:t xml:space="preserve">v. </w:t>
      </w:r>
      <w:r>
        <w:t>还有哪些没有做好的地方，如果是你想进一步优化这个方法，你会怎么做？</w:t>
      </w:r>
    </w:p>
    <w:p w14:paraId="0E25D880" w14:textId="77777777" w:rsidR="00186E59" w:rsidRDefault="00760089">
      <w:pPr>
        <w:spacing w:after="60"/>
        <w:ind w:left="806" w:hanging="374"/>
      </w:pPr>
      <w:r>
        <w:t xml:space="preserve">d. </w:t>
      </w:r>
      <w:r>
        <w:rPr>
          <w:b/>
        </w:rPr>
        <w:t>针对论文实验：</w:t>
      </w:r>
    </w:p>
    <w:p w14:paraId="5CEF4C90" w14:textId="77777777" w:rsidR="00186E59" w:rsidRDefault="00760089">
      <w:pPr>
        <w:spacing w:after="60"/>
        <w:ind w:left="1181" w:hanging="374"/>
      </w:pPr>
      <w:r>
        <w:t xml:space="preserve">i. </w:t>
      </w:r>
      <w:r>
        <w:t>为什么选择这些数据集、对比方法？</w:t>
      </w:r>
    </w:p>
    <w:p w14:paraId="635914A4" w14:textId="77777777" w:rsidR="00186E59" w:rsidRDefault="00760089">
      <w:pPr>
        <w:spacing w:after="60"/>
        <w:ind w:left="1181" w:hanging="374"/>
      </w:pPr>
      <w:r>
        <w:t xml:space="preserve">ii. </w:t>
      </w:r>
      <w:r>
        <w:t>实验设置是否合理、对比是否公平？</w:t>
      </w:r>
    </w:p>
    <w:p w14:paraId="6B79B9BB" w14:textId="77777777" w:rsidR="00186E59" w:rsidRDefault="00760089">
      <w:pPr>
        <w:spacing w:after="60"/>
        <w:ind w:left="1181" w:hanging="374"/>
      </w:pPr>
      <w:r>
        <w:t xml:space="preserve">iii. </w:t>
      </w:r>
      <w:r>
        <w:t>实验结论是否与作者的</w:t>
      </w:r>
      <w:r>
        <w:t>motivation</w:t>
      </w:r>
      <w:r>
        <w:t>一致？是否挂羊头卖狗肉？作者</w:t>
      </w:r>
      <w:r>
        <w:t>claim</w:t>
      </w:r>
      <w:r>
        <w:t>要解决的问题，有没有解决？结果是否显著</w:t>
      </w:r>
      <w:r>
        <w:t>?</w:t>
      </w:r>
    </w:p>
    <w:p w14:paraId="37D73930" w14:textId="77777777" w:rsidR="00186E59" w:rsidRDefault="00760089">
      <w:pPr>
        <w:spacing w:after="60"/>
        <w:ind w:left="806" w:hanging="374"/>
      </w:pPr>
      <w:r>
        <w:t xml:space="preserve">e. </w:t>
      </w:r>
      <w:r>
        <w:rPr>
          <w:b/>
        </w:rPr>
        <w:t>尝试总结与思考：</w:t>
      </w:r>
    </w:p>
    <w:p w14:paraId="56B9C2D3" w14:textId="77777777" w:rsidR="00186E59" w:rsidRDefault="00760089">
      <w:pPr>
        <w:spacing w:after="60"/>
        <w:ind w:left="1181" w:hanging="374"/>
      </w:pPr>
      <w:r>
        <w:t xml:space="preserve">i. </w:t>
      </w:r>
      <w:r>
        <w:t>把自己当做这篇文章的审稿人，能否给出这篇文章的</w:t>
      </w:r>
      <w:r>
        <w:t>3</w:t>
      </w:r>
      <w:r>
        <w:t>个优点和缺点？对于做的不好的地方，你希望作者如何改进，应该做到什么程度？</w:t>
      </w:r>
    </w:p>
    <w:p w14:paraId="2F73F112" w14:textId="77777777" w:rsidR="00186E59" w:rsidRDefault="00760089">
      <w:pPr>
        <w:spacing w:after="60"/>
        <w:ind w:left="1181" w:hanging="374"/>
      </w:pPr>
      <w:r>
        <w:t xml:space="preserve">ii. </w:t>
      </w:r>
      <w:r>
        <w:t>你从这篇文章中学到了什么令你感觉新奇的事情？哪怕是论文写作、绘图配色的技巧也很好。</w:t>
      </w:r>
    </w:p>
    <w:p w14:paraId="0DF3FFE8" w14:textId="77777777" w:rsidR="00186E59" w:rsidRDefault="00760089">
      <w:pPr>
        <w:spacing w:after="60"/>
        <w:ind w:left="1181" w:hanging="374"/>
      </w:pPr>
      <w:r>
        <w:t xml:space="preserve">iii. </w:t>
      </w:r>
      <w:r>
        <w:rPr>
          <w:b/>
        </w:rPr>
        <w:t>这篇论文要解决的问题，如果交给你来做，你会怎么做？</w:t>
      </w:r>
    </w:p>
    <w:p w14:paraId="64AD1BE1" w14:textId="77777777" w:rsidR="00186E59" w:rsidRDefault="00760089">
      <w:pPr>
        <w:spacing w:after="60"/>
        <w:ind w:left="1181" w:hanging="374"/>
      </w:pPr>
      <w:r>
        <w:t xml:space="preserve">iv. </w:t>
      </w:r>
      <w:r>
        <w:rPr>
          <w:b/>
        </w:rPr>
        <w:t>与这篇论文相关的、您觉得值得研究的一个后续想法是什么？</w:t>
      </w:r>
    </w:p>
    <w:p w14:paraId="60137435" w14:textId="77777777" w:rsidR="00186E59" w:rsidRDefault="00760089">
      <w:pPr>
        <w:pStyle w:val="21"/>
        <w:spacing w:before="360"/>
      </w:pPr>
      <w:bookmarkStart w:id="23" w:name="_Toc242042331"/>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如何高效</w:t>
      </w:r>
      <w:r>
        <w:rPr>
          <w:rFonts w:ascii="微软雅黑" w:eastAsia="微软雅黑" w:hAnsi="微软雅黑"/>
        </w:rPr>
        <w:t xml:space="preserve"> Meeting</w:t>
      </w:r>
      <w:bookmarkEnd w:id="23"/>
    </w:p>
    <w:p w14:paraId="655DFD8D" w14:textId="77777777" w:rsidR="00186E59" w:rsidRDefault="00760089">
      <w:pPr>
        <w:pStyle w:val="31"/>
        <w:spacing w:before="260" w:after="100" w:line="312" w:lineRule="auto"/>
      </w:pPr>
      <w:bookmarkStart w:id="24" w:name="_Toc242042332"/>
      <w:r>
        <w:rPr>
          <w:rFonts w:ascii="微软雅黑" w:eastAsia="微软雅黑" w:hAnsi="微软雅黑"/>
        </w:rPr>
        <w:t>为什么要</w:t>
      </w:r>
      <w:r>
        <w:rPr>
          <w:rFonts w:ascii="微软雅黑" w:eastAsia="微软雅黑" w:hAnsi="微软雅黑"/>
        </w:rPr>
        <w:t>Meeting</w:t>
      </w:r>
      <w:bookmarkEnd w:id="24"/>
    </w:p>
    <w:p w14:paraId="61D5046E" w14:textId="77777777" w:rsidR="00186E59" w:rsidRDefault="00760089">
      <w:pPr>
        <w:spacing w:after="60"/>
        <w:ind w:left="432" w:hanging="374"/>
      </w:pPr>
      <w:r>
        <w:t xml:space="preserve">1. </w:t>
      </w:r>
      <w:r>
        <w:t>Meeting</w:t>
      </w:r>
      <w:r>
        <w:t>主要是为了</w:t>
      </w:r>
      <w:r>
        <w:rPr>
          <w:b/>
        </w:rPr>
        <w:t>帮助大家更高效地推进科研工作，而不是简单的工作进度汇报</w:t>
      </w:r>
      <w:r>
        <w:t>，在科研的过程中会有试错的探索和没有进展的情况，不要把</w:t>
      </w:r>
      <w:r>
        <w:t>Meeting</w:t>
      </w:r>
      <w:r>
        <w:t>当成一种压力。</w:t>
      </w:r>
    </w:p>
    <w:p w14:paraId="4417D39E" w14:textId="77777777" w:rsidR="00186E59" w:rsidRDefault="00760089">
      <w:pPr>
        <w:spacing w:after="60"/>
        <w:ind w:left="432" w:hanging="374"/>
      </w:pPr>
      <w:r>
        <w:t xml:space="preserve">2. Meeting </w:t>
      </w:r>
      <w:r>
        <w:t>的核心目标不是</w:t>
      </w:r>
      <w:r>
        <w:t>“</w:t>
      </w:r>
      <w:r>
        <w:t>证明自己做了很多事情</w:t>
      </w:r>
      <w:r>
        <w:t>”</w:t>
      </w:r>
      <w:r>
        <w:t>，而是</w:t>
      </w:r>
      <w:r>
        <w:rPr>
          <w:b/>
        </w:rPr>
        <w:t>暴露问题、澄清思路、获得反馈、推进工作</w:t>
      </w:r>
      <w:r>
        <w:t>。</w:t>
      </w:r>
    </w:p>
    <w:p w14:paraId="611E1E33" w14:textId="77777777" w:rsidR="00186E59" w:rsidRDefault="00760089">
      <w:pPr>
        <w:spacing w:after="60"/>
        <w:ind w:left="432" w:hanging="374"/>
      </w:pPr>
      <w:r>
        <w:lastRenderedPageBreak/>
        <w:t xml:space="preserve">3. </w:t>
      </w:r>
      <w:r>
        <w:t>除了常规的定期</w:t>
      </w:r>
      <w:r>
        <w:t>Meeting</w:t>
      </w:r>
      <w:r>
        <w:t>之外，在项目推进过程中，有任何你觉得需要讨论的进展或者问题，都可以随时约时间讨论，</w:t>
      </w:r>
      <w:r>
        <w:rPr>
          <w:b/>
        </w:rPr>
        <w:t>培养有问题就讨论的习惯</w:t>
      </w:r>
      <w:r>
        <w:t>。</w:t>
      </w:r>
    </w:p>
    <w:p w14:paraId="5B798782" w14:textId="77777777" w:rsidR="00186E59" w:rsidRDefault="00760089">
      <w:pPr>
        <w:pStyle w:val="31"/>
        <w:spacing w:before="260" w:after="100" w:line="312" w:lineRule="auto"/>
      </w:pPr>
      <w:bookmarkStart w:id="25" w:name="_Toc242042333"/>
      <w:r>
        <w:rPr>
          <w:rFonts w:ascii="微软雅黑" w:eastAsia="微软雅黑" w:hAnsi="微软雅黑"/>
        </w:rPr>
        <w:t>Meeting</w:t>
      </w:r>
      <w:r>
        <w:rPr>
          <w:rFonts w:ascii="微软雅黑" w:eastAsia="微软雅黑" w:hAnsi="微软雅黑"/>
        </w:rPr>
        <w:t>的组织形式</w:t>
      </w:r>
      <w:bookmarkEnd w:id="25"/>
    </w:p>
    <w:p w14:paraId="60505F2A" w14:textId="77777777" w:rsidR="00186E59" w:rsidRDefault="00760089">
      <w:pPr>
        <w:spacing w:after="60"/>
        <w:ind w:left="432" w:hanging="374"/>
      </w:pPr>
      <w:r>
        <w:t xml:space="preserve">1. </w:t>
      </w:r>
      <w:r>
        <w:rPr>
          <w:b/>
        </w:rPr>
        <w:t>针对在推进的</w:t>
      </w:r>
      <w:r>
        <w:rPr>
          <w:b/>
        </w:rPr>
        <w:t>Project</w:t>
      </w:r>
      <w:r>
        <w:rPr>
          <w:b/>
        </w:rPr>
        <w:t>：</w:t>
      </w:r>
    </w:p>
    <w:p w14:paraId="065FBF67" w14:textId="77777777" w:rsidR="00186E59" w:rsidRDefault="00760089">
      <w:pPr>
        <w:spacing w:after="60"/>
        <w:ind w:left="806" w:hanging="374"/>
      </w:pPr>
      <w:r>
        <w:t xml:space="preserve">a. </w:t>
      </w:r>
      <w:r>
        <w:t>以</w:t>
      </w:r>
      <w:r>
        <w:t>Project</w:t>
      </w:r>
      <w:r>
        <w:t>为单位</w:t>
      </w:r>
      <w:r>
        <w:t>meeting</w:t>
      </w:r>
      <w:r>
        <w:t>，</w:t>
      </w:r>
      <w:r>
        <w:rPr>
          <w:b/>
        </w:rPr>
        <w:t>Project leader</w:t>
      </w:r>
      <w:r>
        <w:rPr>
          <w:b/>
        </w:rPr>
        <w:t>要承担协调大家时间、约会议的任务</w:t>
      </w:r>
      <w:r>
        <w:rPr>
          <w:b/>
        </w:rPr>
        <w:t>.</w:t>
      </w:r>
    </w:p>
    <w:p w14:paraId="223E9089" w14:textId="77777777" w:rsidR="00186E59" w:rsidRDefault="00760089">
      <w:pPr>
        <w:spacing w:after="60"/>
        <w:ind w:left="806" w:hanging="374"/>
      </w:pPr>
      <w:r>
        <w:t xml:space="preserve">b. </w:t>
      </w:r>
      <w:r>
        <w:t>针对当前在做的</w:t>
      </w:r>
      <w:r>
        <w:t>Project</w:t>
      </w:r>
      <w:r>
        <w:t>，</w:t>
      </w:r>
      <w:r>
        <w:rPr>
          <w:b/>
        </w:rPr>
        <w:t>每一个</w:t>
      </w:r>
      <w:r>
        <w:rPr>
          <w:b/>
        </w:rPr>
        <w:t>Project</w:t>
      </w:r>
      <w:r>
        <w:rPr>
          <w:b/>
        </w:rPr>
        <w:t>维护一个文档</w:t>
      </w:r>
      <w:r>
        <w:t>，包含</w:t>
      </w:r>
      <w:r>
        <w:rPr>
          <w:b/>
        </w:rPr>
        <w:t>整个</w:t>
      </w:r>
      <w:r>
        <w:rPr>
          <w:b/>
        </w:rPr>
        <w:t>Project</w:t>
      </w:r>
      <w:r>
        <w:rPr>
          <w:b/>
        </w:rPr>
        <w:t>要做的事情、</w:t>
      </w:r>
      <w:r>
        <w:rPr>
          <w:b/>
        </w:rPr>
        <w:t>Technical Contribution</w:t>
      </w:r>
      <w:r>
        <w:rPr>
          <w:b/>
        </w:rPr>
        <w:t>、时间规划、项目组成员及分工、当前的主要进展、实验结果和存在的问题；不要长篇大论，凝练核心要点</w:t>
      </w:r>
    </w:p>
    <w:p w14:paraId="553BA17F" w14:textId="77777777" w:rsidR="00186E59" w:rsidRDefault="00760089">
      <w:pPr>
        <w:spacing w:after="60"/>
        <w:ind w:left="432" w:hanging="374"/>
      </w:pPr>
      <w:r>
        <w:t xml:space="preserve">2. </w:t>
      </w:r>
      <w:r>
        <w:t>如果个人还没有参与</w:t>
      </w:r>
      <w:r>
        <w:t>project</w:t>
      </w:r>
      <w:r>
        <w:t>，仍处于学习阶段</w:t>
      </w:r>
    </w:p>
    <w:p w14:paraId="6BAF7B25" w14:textId="77777777" w:rsidR="00186E59" w:rsidRDefault="00760089">
      <w:pPr>
        <w:spacing w:after="60"/>
        <w:ind w:left="806" w:hanging="374"/>
      </w:pPr>
      <w:r>
        <w:t xml:space="preserve">a. </w:t>
      </w:r>
      <w:r>
        <w:t>维护一个个人的进展文档，包括目前正在关注的事情、读的论文（</w:t>
      </w:r>
      <w:r>
        <w:rPr>
          <w:b/>
        </w:rPr>
        <w:t>不要详细介绍，凝练核心观点即可</w:t>
      </w:r>
      <w:r>
        <w:t>）、个人的思考和讨论</w:t>
      </w:r>
    </w:p>
    <w:p w14:paraId="46143DDE" w14:textId="77777777" w:rsidR="00186E59" w:rsidRDefault="00760089">
      <w:pPr>
        <w:spacing w:after="60"/>
        <w:ind w:left="432" w:hanging="374"/>
      </w:pPr>
      <w:r>
        <w:t xml:space="preserve">3. </w:t>
      </w:r>
      <w:r>
        <w:rPr>
          <w:b/>
        </w:rPr>
        <w:t>Meeting</w:t>
      </w:r>
      <w:r>
        <w:rPr>
          <w:b/>
        </w:rPr>
        <w:t>频率</w:t>
      </w:r>
      <w:r>
        <w:t>：</w:t>
      </w:r>
    </w:p>
    <w:p w14:paraId="11963835" w14:textId="77777777" w:rsidR="00186E59" w:rsidRDefault="00760089">
      <w:pPr>
        <w:spacing w:after="60"/>
        <w:ind w:left="806" w:hanging="374"/>
      </w:pPr>
      <w:r>
        <w:t xml:space="preserve">a. </w:t>
      </w:r>
      <w:r>
        <w:rPr>
          <w:b/>
        </w:rPr>
        <w:t>对于在推进的</w:t>
      </w:r>
      <w:r>
        <w:rPr>
          <w:b/>
        </w:rPr>
        <w:t>Project</w:t>
      </w:r>
      <w:r>
        <w:rPr>
          <w:b/>
        </w:rPr>
        <w:t>，至少</w:t>
      </w:r>
      <w:r>
        <w:rPr>
          <w:b/>
        </w:rPr>
        <w:t>2</w:t>
      </w:r>
      <w:r>
        <w:rPr>
          <w:b/>
        </w:rPr>
        <w:t>周</w:t>
      </w:r>
      <w:r>
        <w:rPr>
          <w:b/>
        </w:rPr>
        <w:t>meeting</w:t>
      </w:r>
      <w:r>
        <w:rPr>
          <w:b/>
        </w:rPr>
        <w:t>一次，中间有重要的结果和进展，可以随时约时间交流</w:t>
      </w:r>
    </w:p>
    <w:p w14:paraId="4AF6F277" w14:textId="77777777" w:rsidR="00186E59" w:rsidRDefault="00760089">
      <w:pPr>
        <w:spacing w:after="60"/>
        <w:ind w:left="806" w:hanging="374"/>
      </w:pPr>
      <w:r>
        <w:t xml:space="preserve">b. </w:t>
      </w:r>
      <w:r>
        <w:rPr>
          <w:b/>
        </w:rPr>
        <w:t>对于个人</w:t>
      </w:r>
      <w:r>
        <w:rPr>
          <w:b/>
        </w:rPr>
        <w:t>Meeting</w:t>
      </w:r>
      <w:r>
        <w:rPr>
          <w:b/>
        </w:rPr>
        <w:t>，建议博士生和硕士生至少</w:t>
      </w:r>
      <w:r>
        <w:rPr>
          <w:b/>
        </w:rPr>
        <w:t>2</w:t>
      </w:r>
      <w:r>
        <w:rPr>
          <w:b/>
        </w:rPr>
        <w:t>周</w:t>
      </w:r>
      <w:r>
        <w:rPr>
          <w:b/>
        </w:rPr>
        <w:t>Meeting</w:t>
      </w:r>
      <w:r>
        <w:rPr>
          <w:b/>
        </w:rPr>
        <w:t>一次、在外实习的研究生和本科实习生至少</w:t>
      </w:r>
      <w:r>
        <w:rPr>
          <w:b/>
        </w:rPr>
        <w:t>1</w:t>
      </w:r>
      <w:r>
        <w:rPr>
          <w:b/>
        </w:rPr>
        <w:t>个月一次</w:t>
      </w:r>
    </w:p>
    <w:p w14:paraId="7EC09552" w14:textId="77777777" w:rsidR="00186E59" w:rsidRDefault="00760089">
      <w:pPr>
        <w:pStyle w:val="31"/>
        <w:spacing w:before="260" w:after="100" w:line="312" w:lineRule="auto"/>
      </w:pPr>
      <w:bookmarkStart w:id="26" w:name="_Toc242042334"/>
      <w:r>
        <w:rPr>
          <w:rFonts w:ascii="微软雅黑" w:eastAsia="微软雅黑" w:hAnsi="微软雅黑"/>
        </w:rPr>
        <w:t>Meeting</w:t>
      </w:r>
      <w:r>
        <w:rPr>
          <w:rFonts w:ascii="微软雅黑" w:eastAsia="微软雅黑" w:hAnsi="微软雅黑"/>
        </w:rPr>
        <w:t>模版</w:t>
      </w:r>
      <w:bookmarkEnd w:id="26"/>
    </w:p>
    <w:p w14:paraId="3D2D5FAD" w14:textId="77777777" w:rsidR="00186E59" w:rsidRDefault="00760089">
      <w:pPr>
        <w:spacing w:after="60"/>
        <w:ind w:left="432" w:hanging="374"/>
      </w:pPr>
      <w:r>
        <w:t xml:space="preserve">1. </w:t>
      </w:r>
      <w:r>
        <w:t>每次</w:t>
      </w:r>
      <w:r>
        <w:t>Meeting</w:t>
      </w:r>
      <w:r>
        <w:t>之前，整理一下相比上次</w:t>
      </w:r>
      <w:r>
        <w:t>Meeting</w:t>
      </w:r>
      <w:r>
        <w:t>有哪些新的进展，大体逻辑可以按照如下方式组织：</w:t>
      </w:r>
    </w:p>
    <w:p w14:paraId="10BC577A" w14:textId="77777777" w:rsidR="00186E59" w:rsidRDefault="00760089">
      <w:pPr>
        <w:spacing w:after="60"/>
        <w:ind w:left="806" w:hanging="374"/>
      </w:pPr>
      <w:r>
        <w:t xml:space="preserve">a. </w:t>
      </w:r>
      <w:r>
        <w:rPr>
          <w:b/>
        </w:rPr>
        <w:t>Review</w:t>
      </w:r>
      <w:r>
        <w:rPr>
          <w:b/>
        </w:rPr>
        <w:t>一下整个项目的大方向和</w:t>
      </w:r>
      <w:r>
        <w:rPr>
          <w:b/>
        </w:rPr>
        <w:t>Contribution</w:t>
      </w:r>
      <w:r>
        <w:rPr>
          <w:b/>
        </w:rPr>
        <w:t>，反思自己是否在正确的道路上</w:t>
      </w:r>
    </w:p>
    <w:p w14:paraId="24749ED1" w14:textId="77777777" w:rsidR="00186E59" w:rsidRDefault="00760089">
      <w:pPr>
        <w:spacing w:after="60"/>
        <w:ind w:left="806" w:hanging="374"/>
      </w:pPr>
      <w:r>
        <w:t xml:space="preserve">b. </w:t>
      </w:r>
      <w:r>
        <w:rPr>
          <w:b/>
        </w:rPr>
        <w:t>回顾一下上次</w:t>
      </w:r>
      <w:r>
        <w:rPr>
          <w:b/>
        </w:rPr>
        <w:t>meeting</w:t>
      </w:r>
      <w:r>
        <w:rPr>
          <w:b/>
        </w:rPr>
        <w:t>的结论和</w:t>
      </w:r>
      <w:r>
        <w:rPr>
          <w:b/>
        </w:rPr>
        <w:t>Todo</w:t>
      </w:r>
    </w:p>
    <w:p w14:paraId="28FD73F2" w14:textId="77777777" w:rsidR="00186E59" w:rsidRDefault="00760089">
      <w:pPr>
        <w:spacing w:after="60"/>
        <w:ind w:left="806" w:hanging="374"/>
      </w:pPr>
      <w:r>
        <w:t xml:space="preserve">c. </w:t>
      </w:r>
      <w:r>
        <w:rPr>
          <w:b/>
        </w:rPr>
        <w:t>总结一下自上次</w:t>
      </w:r>
      <w:r>
        <w:rPr>
          <w:b/>
        </w:rPr>
        <w:t>meeting</w:t>
      </w:r>
      <w:r>
        <w:rPr>
          <w:b/>
        </w:rPr>
        <w:t>后的进展，不要长篇大论，三句话以内讲清楚。</w:t>
      </w:r>
    </w:p>
    <w:p w14:paraId="1E55D159" w14:textId="77777777" w:rsidR="00186E59" w:rsidRDefault="00760089">
      <w:pPr>
        <w:spacing w:after="60"/>
        <w:ind w:left="806" w:hanging="374"/>
      </w:pPr>
      <w:r>
        <w:t xml:space="preserve">d. </w:t>
      </w:r>
      <w:r>
        <w:rPr>
          <w:b/>
        </w:rPr>
        <w:t>列出想要讨论的问题、有意思的实验现象、观察等</w:t>
      </w:r>
    </w:p>
    <w:p w14:paraId="5D4D1347" w14:textId="77777777" w:rsidR="00186E59" w:rsidRDefault="00760089">
      <w:pPr>
        <w:spacing w:after="60"/>
        <w:ind w:left="806" w:hanging="374"/>
      </w:pPr>
      <w:r>
        <w:t xml:space="preserve">e. </w:t>
      </w:r>
      <w:r>
        <w:rPr>
          <w:b/>
        </w:rPr>
        <w:t>分享几篇最近读的论文，和对应的一句话内容总结</w:t>
      </w:r>
    </w:p>
    <w:p w14:paraId="70E983B9" w14:textId="77777777" w:rsidR="00186E59" w:rsidRDefault="00760089">
      <w:pPr>
        <w:spacing w:after="60"/>
        <w:ind w:left="806" w:hanging="374"/>
      </w:pPr>
      <w:r>
        <w:t xml:space="preserve">f. </w:t>
      </w:r>
      <w:r>
        <w:rPr>
          <w:b/>
        </w:rPr>
        <w:t>后续的</w:t>
      </w:r>
      <w:r>
        <w:rPr>
          <w:b/>
        </w:rPr>
        <w:t>Todo list</w:t>
      </w:r>
      <w:r>
        <w:rPr>
          <w:b/>
        </w:rPr>
        <w:t>和时间安排</w:t>
      </w:r>
    </w:p>
    <w:p w14:paraId="496F56DA" w14:textId="77777777" w:rsidR="00186E59" w:rsidRDefault="00760089">
      <w:pPr>
        <w:pStyle w:val="31"/>
        <w:spacing w:before="260" w:after="100" w:line="312" w:lineRule="auto"/>
      </w:pPr>
      <w:bookmarkStart w:id="27" w:name="_Toc242042335"/>
      <w:r>
        <w:rPr>
          <w:rFonts w:ascii="微软雅黑" w:eastAsia="微软雅黑" w:hAnsi="微软雅黑"/>
        </w:rPr>
        <w:lastRenderedPageBreak/>
        <w:t>实验室的讨论原则（重要）：</w:t>
      </w:r>
      <w:bookmarkEnd w:id="27"/>
    </w:p>
    <w:p w14:paraId="4F63D2C5" w14:textId="77777777" w:rsidR="00186E59" w:rsidRDefault="00760089">
      <w:pPr>
        <w:spacing w:after="60"/>
        <w:ind w:left="432" w:hanging="374"/>
      </w:pPr>
      <w:r>
        <w:t xml:space="preserve">1. </w:t>
      </w:r>
      <w:r>
        <w:rPr>
          <w:b/>
        </w:rPr>
        <w:t>充分交流</w:t>
      </w:r>
      <w:r>
        <w:t>，交流的时候不要害怕老师、高年级同学，不要因此而不敢问问题，有问题请及时问，实验室的老师、学长都非常友好，乐于解答问题。</w:t>
      </w:r>
      <w:r>
        <w:rPr>
          <w:b/>
        </w:rPr>
        <w:t>讨论交流的唯一目的是</w:t>
      </w:r>
      <w:r>
        <w:rPr>
          <w:b/>
        </w:rPr>
        <w:t xml:space="preserve">: </w:t>
      </w:r>
      <w:r>
        <w:rPr>
          <w:b/>
        </w:rPr>
        <w:t>正确、高效，能解决你对</w:t>
      </w:r>
      <w:r>
        <w:rPr>
          <w:b/>
        </w:rPr>
        <w:t>project</w:t>
      </w:r>
      <w:r>
        <w:rPr>
          <w:b/>
        </w:rPr>
        <w:t>的疑问。</w:t>
      </w:r>
    </w:p>
    <w:p w14:paraId="4399A6C8" w14:textId="77777777" w:rsidR="00186E59" w:rsidRDefault="00760089">
      <w:pPr>
        <w:spacing w:after="60"/>
        <w:ind w:left="432" w:hanging="374"/>
      </w:pPr>
      <w:r>
        <w:t xml:space="preserve">2. </w:t>
      </w:r>
      <w:r>
        <w:rPr>
          <w:b/>
        </w:rPr>
        <w:t>平等交流</w:t>
      </w:r>
      <w:r>
        <w:t>，不是汇报与被汇报的关系。如果科研上有自己的想法，请表达出来。如果觉得老师、师兄师姐有说错的地方，请有礼貌地质疑和讨论。不要一味地听信老师、学长的话，但更不要表面服从而底下做自己的想法，这样会浪费很多交流时间和实验成本。</w:t>
      </w:r>
    </w:p>
    <w:p w14:paraId="78A030FA" w14:textId="77777777" w:rsidR="00186E59" w:rsidRDefault="00760089">
      <w:pPr>
        <w:spacing w:after="60"/>
        <w:ind w:left="432" w:hanging="374"/>
      </w:pPr>
      <w:r>
        <w:t xml:space="preserve">3. </w:t>
      </w:r>
      <w:r>
        <w:rPr>
          <w:b/>
        </w:rPr>
        <w:t>高效真诚</w:t>
      </w:r>
      <w:r>
        <w:t>，不要搞太虚的东西，直入主题，高效沟通。</w:t>
      </w:r>
    </w:p>
    <w:p w14:paraId="3483DD5C" w14:textId="77777777" w:rsidR="00186E59" w:rsidRDefault="00760089">
      <w:pPr>
        <w:spacing w:after="60"/>
        <w:ind w:left="432" w:hanging="374"/>
      </w:pPr>
      <w:r>
        <w:t xml:space="preserve">4. </w:t>
      </w:r>
      <w:r>
        <w:rPr>
          <w:b/>
        </w:rPr>
        <w:t>事事有回应，</w:t>
      </w:r>
      <w:r>
        <w:t>讨论的</w:t>
      </w:r>
      <w:r>
        <w:t>todo</w:t>
      </w:r>
      <w:r>
        <w:t>，要有效回应，不要讨论完就结束了。</w:t>
      </w:r>
    </w:p>
    <w:p w14:paraId="41CFD3AF" w14:textId="77777777" w:rsidR="00186E59" w:rsidRDefault="00760089">
      <w:pPr>
        <w:pStyle w:val="31"/>
        <w:spacing w:before="260" w:after="100" w:line="312" w:lineRule="auto"/>
      </w:pPr>
      <w:bookmarkStart w:id="28" w:name="_Toc242042336"/>
      <w:r>
        <w:rPr>
          <w:rFonts w:ascii="微软雅黑" w:eastAsia="微软雅黑" w:hAnsi="微软雅黑"/>
        </w:rPr>
        <w:t>典型正反面案例</w:t>
      </w:r>
      <w:bookmarkEnd w:id="28"/>
    </w:p>
    <w:tbl>
      <w:tblPr>
        <w:tblW w:w="0" w:type="auto"/>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4131"/>
        <w:gridCol w:w="4509"/>
      </w:tblGrid>
      <w:tr w:rsidR="00186E59" w14:paraId="51DF29B8" w14:textId="77777777">
        <w:tc>
          <w:tcPr>
            <w:tcW w:w="4131" w:type="dxa"/>
            <w:tcMar>
              <w:top w:w="60" w:type="dxa"/>
              <w:left w:w="40" w:type="dxa"/>
              <w:bottom w:w="60" w:type="dxa"/>
              <w:right w:w="40" w:type="dxa"/>
            </w:tcMar>
          </w:tcPr>
          <w:p w14:paraId="5CF8C26E" w14:textId="77777777" w:rsidR="00186E59" w:rsidRDefault="00186E59"/>
          <w:p w14:paraId="4E47D857" w14:textId="77777777" w:rsidR="00186E59" w:rsidRDefault="00760089">
            <w:pPr>
              <w:spacing w:before="80" w:after="120"/>
              <w:jc w:val="center"/>
            </w:pPr>
            <w:r>
              <w:rPr>
                <w:noProof/>
              </w:rPr>
              <w:drawing>
                <wp:inline distT="0" distB="0" distL="0" distR="0" wp14:anchorId="0FE3BE34" wp14:editId="2F049201">
                  <wp:extent cx="2513440" cy="2446979"/>
                  <wp:effectExtent l="0" t="0" r="0" b="0"/>
                  <wp:docPr id="1" name="Picture 1" descr="图片展示的是博士A在会议中的表现。去年招了两个博士，分配了两个不同但难度相似的工作。博士A每周的meeting都聊得很开心，遇到困难没有进展会分析原因，提出方案或询问解决方法。meeting主题多为已有结果、碰到问题等，已试方法及后续可能做法。印象深刻的是一次小问题，他给出两个方向，选一个解法一周解决。聊天时偶尔提到新概念和领域，会查看paper后再探讨看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xPQbVr2ooLSdcxMFCWcxu13n8g.png"/>
                          <pic:cNvPicPr/>
                        </pic:nvPicPr>
                        <pic:blipFill>
                          <a:blip r:embed="rId10"/>
                          <a:stretch>
                            <a:fillRect/>
                          </a:stretch>
                        </pic:blipFill>
                        <pic:spPr>
                          <a:xfrm>
                            <a:off x="0" y="0"/>
                            <a:ext cx="2513440" cy="2446979"/>
                          </a:xfrm>
                          <a:prstGeom prst="rect">
                            <a:avLst/>
                          </a:prstGeom>
                        </pic:spPr>
                      </pic:pic>
                    </a:graphicData>
                  </a:graphic>
                </wp:inline>
              </w:drawing>
            </w:r>
          </w:p>
        </w:tc>
        <w:tc>
          <w:tcPr>
            <w:tcW w:w="4509" w:type="dxa"/>
            <w:tcMar>
              <w:top w:w="60" w:type="dxa"/>
              <w:left w:w="40" w:type="dxa"/>
              <w:bottom w:w="60" w:type="dxa"/>
              <w:right w:w="40" w:type="dxa"/>
            </w:tcMar>
          </w:tcPr>
          <w:p w14:paraId="35436E67" w14:textId="77777777" w:rsidR="00186E59" w:rsidRDefault="00186E59"/>
          <w:p w14:paraId="76EF355D" w14:textId="77777777" w:rsidR="00186E59" w:rsidRDefault="00760089">
            <w:pPr>
              <w:spacing w:before="80" w:after="120"/>
              <w:jc w:val="center"/>
            </w:pPr>
            <w:r>
              <w:rPr>
                <w:noProof/>
              </w:rPr>
              <w:drawing>
                <wp:inline distT="0" distB="0" distL="0" distR="0" wp14:anchorId="5D620448" wp14:editId="144B28C8">
                  <wp:extent cx="2753503" cy="2740233"/>
                  <wp:effectExtent l="0" t="0" r="0" b="0"/>
                  <wp:docPr id="2" name="Picture 2" descr="图片展示了一位博士B在Meetings方面的观点。他提到每周的Meeting多是汇报而非讨论，遇到问题时进展缓慢，原因不明。如程序有问题，他会给程序日志，但之后就没了；看不懂文章，即便告知其领域更好懂，后续也无进展。结果是，A项目已做完投出，B项目仍在开始阶段，B花在B项目上的时间远多于A，但效果适得其反。图片与上下文紧密相关，直观呈现了博士B对Meeting效率低下的看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a6b1ywfokJMVxNjKichH31nle.png"/>
                          <pic:cNvPicPr/>
                        </pic:nvPicPr>
                        <pic:blipFill>
                          <a:blip r:embed="rId11"/>
                          <a:stretch>
                            <a:fillRect/>
                          </a:stretch>
                        </pic:blipFill>
                        <pic:spPr>
                          <a:xfrm>
                            <a:off x="0" y="0"/>
                            <a:ext cx="2753503" cy="2740233"/>
                          </a:xfrm>
                          <a:prstGeom prst="rect">
                            <a:avLst/>
                          </a:prstGeom>
                        </pic:spPr>
                      </pic:pic>
                    </a:graphicData>
                  </a:graphic>
                </wp:inline>
              </w:drawing>
            </w:r>
          </w:p>
        </w:tc>
      </w:tr>
    </w:tbl>
    <w:p w14:paraId="79505846" w14:textId="77777777" w:rsidR="00186E59" w:rsidRDefault="00186E59">
      <w:pPr>
        <w:spacing w:line="240" w:lineRule="auto"/>
      </w:pPr>
    </w:p>
    <w:p w14:paraId="1A576CDE" w14:textId="77777777" w:rsidR="00186E59" w:rsidRDefault="00760089">
      <w:r>
        <w:t>为什么博士</w:t>
      </w:r>
      <w:r>
        <w:t>A</w:t>
      </w:r>
      <w:r>
        <w:t>好：</w:t>
      </w:r>
    </w:p>
    <w:p w14:paraId="26F848CE" w14:textId="77777777" w:rsidR="00186E59" w:rsidRDefault="00760089">
      <w:pPr>
        <w:spacing w:after="60"/>
        <w:ind w:left="432" w:hanging="374"/>
      </w:pPr>
      <w:r>
        <w:t xml:space="preserve">1. </w:t>
      </w:r>
      <w:r>
        <w:t>有自己的思考：遇到困难、没有进展，会分析可能的原因，不是只说</w:t>
      </w:r>
      <w:r>
        <w:t>“</w:t>
      </w:r>
      <w:r>
        <w:t>效果不好</w:t>
      </w:r>
      <w:r>
        <w:t>”</w:t>
      </w:r>
      <w:r>
        <w:t>，而要进一步分析：为什么效果不好？是方法问题、数据问题、实现问题，还是假设本身不成立？这个失败说明了什么？是否可以从失败中提炼新的研究问题？</w:t>
      </w:r>
    </w:p>
    <w:p w14:paraId="1E0DDD9B" w14:textId="77777777" w:rsidR="00186E59" w:rsidRDefault="00760089">
      <w:pPr>
        <w:spacing w:after="60"/>
        <w:ind w:left="432" w:hanging="374"/>
      </w:pPr>
      <w:r>
        <w:t xml:space="preserve">2. </w:t>
      </w:r>
      <w:r>
        <w:t>讨论思路清晰：我们有</w:t>
      </w:r>
      <w:r>
        <w:t>XX</w:t>
      </w:r>
      <w:r>
        <w:t>结果，碰到了</w:t>
      </w:r>
      <w:r>
        <w:t>XX</w:t>
      </w:r>
      <w:r>
        <w:t>问题，可能是什么原因，己经试了</w:t>
      </w:r>
      <w:r>
        <w:t>XX</w:t>
      </w:r>
      <w:r>
        <w:t>方法，后面可能还可以怎么做。</w:t>
      </w:r>
    </w:p>
    <w:p w14:paraId="14FB43D3" w14:textId="77777777" w:rsidR="00186E59" w:rsidRDefault="00760089">
      <w:pPr>
        <w:spacing w:after="60"/>
        <w:ind w:left="432" w:hanging="374"/>
      </w:pPr>
      <w:r>
        <w:lastRenderedPageBreak/>
        <w:t xml:space="preserve">3. </w:t>
      </w:r>
      <w:r>
        <w:t>实验能力强：能够快速对一些方案进行尝试和结果分析。</w:t>
      </w:r>
    </w:p>
    <w:p w14:paraId="0665B831" w14:textId="77777777" w:rsidR="00186E59" w:rsidRDefault="00760089">
      <w:pPr>
        <w:spacing w:after="60"/>
        <w:ind w:left="432" w:hanging="374"/>
      </w:pPr>
      <w:r>
        <w:t xml:space="preserve">4. </w:t>
      </w:r>
      <w:r>
        <w:t>对新东西有好奇心：聊天的时候偶尔提到的新的概念和领域，会去看</w:t>
      </w:r>
      <w:r>
        <w:t>paper</w:t>
      </w:r>
      <w:r>
        <w:t>，再来探讨。</w:t>
      </w:r>
    </w:p>
    <w:p w14:paraId="0757EEAB" w14:textId="77777777" w:rsidR="00186E59" w:rsidRDefault="00760089">
      <w:r>
        <w:t>为什么博士</w:t>
      </w:r>
      <w:r>
        <w:t>B</w:t>
      </w:r>
      <w:r>
        <w:t>不好：</w:t>
      </w:r>
    </w:p>
    <w:p w14:paraId="536BD8CE" w14:textId="77777777" w:rsidR="00186E59" w:rsidRDefault="00760089">
      <w:pPr>
        <w:spacing w:after="60"/>
        <w:ind w:left="432" w:hanging="374"/>
      </w:pPr>
      <w:r>
        <w:t xml:space="preserve">1. </w:t>
      </w:r>
      <w:r>
        <w:t>只汇报，不讨论：每周</w:t>
      </w:r>
      <w:r>
        <w:t>meeting</w:t>
      </w:r>
      <w:r>
        <w:t>都是汇报，没有形成自己的思考和规划。</w:t>
      </w:r>
    </w:p>
    <w:p w14:paraId="6B694A00" w14:textId="77777777" w:rsidR="00186E59" w:rsidRDefault="00760089">
      <w:pPr>
        <w:spacing w:after="60"/>
        <w:ind w:left="432" w:hanging="374"/>
      </w:pPr>
      <w:r>
        <w:t xml:space="preserve">2. </w:t>
      </w:r>
      <w:r>
        <w:t>缺少自己的思考：经常汇报效果不好，但是原因呢？没有分析。</w:t>
      </w:r>
    </w:p>
    <w:p w14:paraId="4148C2CF" w14:textId="77777777" w:rsidR="00186E59" w:rsidRDefault="00760089">
      <w:pPr>
        <w:spacing w:after="60"/>
        <w:ind w:left="432" w:hanging="374"/>
      </w:pPr>
      <w:r>
        <w:t xml:space="preserve">3. </w:t>
      </w:r>
      <w:r>
        <w:t>实验能力弱：不能很好的安排时间，快速的做可行方案的调研和试错。</w:t>
      </w:r>
    </w:p>
    <w:p w14:paraId="1F664CC1" w14:textId="77777777" w:rsidR="00186E59" w:rsidRDefault="00760089">
      <w:pPr>
        <w:pStyle w:val="21"/>
        <w:spacing w:before="360"/>
      </w:pPr>
      <w:bookmarkStart w:id="29" w:name="_Toc242042337"/>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一些好的习惯</w:t>
      </w:r>
      <w:bookmarkEnd w:id="29"/>
    </w:p>
    <w:p w14:paraId="329B3B84" w14:textId="77777777" w:rsidR="00186E59" w:rsidRDefault="00760089">
      <w:pPr>
        <w:pStyle w:val="31"/>
        <w:spacing w:before="260" w:after="100" w:line="312" w:lineRule="auto"/>
      </w:pPr>
      <w:bookmarkStart w:id="30" w:name="_Toc242042338"/>
      <w:r>
        <w:rPr>
          <w:rFonts w:ascii="微软雅黑" w:eastAsia="微软雅黑" w:hAnsi="微软雅黑"/>
        </w:rPr>
        <w:t xml:space="preserve">1. </w:t>
      </w:r>
      <w:r>
        <w:rPr>
          <w:rFonts w:ascii="微软雅黑" w:eastAsia="微软雅黑" w:hAnsi="微软雅黑"/>
        </w:rPr>
        <w:t>保持稳定的学术输入</w:t>
      </w:r>
      <w:bookmarkEnd w:id="30"/>
    </w:p>
    <w:p w14:paraId="084701A9" w14:textId="77777777" w:rsidR="00186E59" w:rsidRDefault="00760089">
      <w:r>
        <w:t>每天工作前可以抽出</w:t>
      </w:r>
      <w:r>
        <w:t xml:space="preserve"> 10—20 </w:t>
      </w:r>
      <w:r>
        <w:t>分钟，浏览与研究方向相关的</w:t>
      </w:r>
      <w:r>
        <w:t xml:space="preserve"> arXiv </w:t>
      </w:r>
      <w:r>
        <w:t>分类、</w:t>
      </w:r>
      <w:r>
        <w:t>Hugging Face Daily Papers</w:t>
      </w:r>
      <w:r>
        <w:t>、会议论文列表或学术平台推荐，了解近期出现的新论文、新问题和新方法。</w:t>
      </w:r>
    </w:p>
    <w:p w14:paraId="2717678B" w14:textId="77777777" w:rsidR="00186E59" w:rsidRDefault="00760089">
      <w:pPr>
        <w:pStyle w:val="31"/>
        <w:spacing w:before="260" w:after="100" w:line="312" w:lineRule="auto"/>
      </w:pPr>
      <w:bookmarkStart w:id="31" w:name="_Toc242042339"/>
      <w:r>
        <w:rPr>
          <w:rFonts w:ascii="微软雅黑" w:eastAsia="微软雅黑" w:hAnsi="微软雅黑"/>
        </w:rPr>
        <w:t xml:space="preserve">2. </w:t>
      </w:r>
      <w:r>
        <w:rPr>
          <w:rFonts w:ascii="微软雅黑" w:eastAsia="微软雅黑" w:hAnsi="微软雅黑"/>
        </w:rPr>
        <w:t>建立自己的知识积累系统</w:t>
      </w:r>
      <w:bookmarkEnd w:id="31"/>
    </w:p>
    <w:p w14:paraId="47EC0D59" w14:textId="77777777" w:rsidR="00186E59" w:rsidRDefault="00760089">
      <w:r>
        <w:t>阅读过的有价值的文章（包括且不限于：</w:t>
      </w:r>
      <w:r>
        <w:t>idea</w:t>
      </w:r>
      <w:r>
        <w:t>很有启发性、实验效果很好、文章写作很好等）可以存储管理起来，后续有需要方便翻阅。</w:t>
      </w:r>
    </w:p>
    <w:p w14:paraId="45C8DE9B" w14:textId="77777777" w:rsidR="00186E59" w:rsidRDefault="00760089">
      <w:r>
        <w:t>可以使用</w:t>
      </w:r>
      <w:r>
        <w:t xml:space="preserve"> Zotero</w:t>
      </w:r>
      <w:r>
        <w:t>、飞书、多维表格或其他工具进行管理。</w:t>
      </w:r>
    </w:p>
    <w:p w14:paraId="4610C0E4" w14:textId="77777777" w:rsidR="00186E59" w:rsidRDefault="00760089">
      <w:pPr>
        <w:pStyle w:val="31"/>
        <w:spacing w:before="260" w:after="100" w:line="312" w:lineRule="auto"/>
      </w:pPr>
      <w:bookmarkStart w:id="32" w:name="_Toc242042340"/>
      <w:r>
        <w:rPr>
          <w:rFonts w:ascii="微软雅黑" w:eastAsia="微软雅黑" w:hAnsi="微软雅黑"/>
        </w:rPr>
        <w:t xml:space="preserve">3. </w:t>
      </w:r>
      <w:r>
        <w:rPr>
          <w:rFonts w:ascii="微软雅黑" w:eastAsia="微软雅黑" w:hAnsi="微软雅黑"/>
        </w:rPr>
        <w:t>记录实验日志</w:t>
      </w:r>
      <w:bookmarkEnd w:id="32"/>
    </w:p>
    <w:p w14:paraId="0BC4C9D7" w14:textId="77777777" w:rsidR="00186E59" w:rsidRDefault="00760089">
      <w:r>
        <w:t>每次重要实验都建议记录：</w:t>
      </w:r>
    </w:p>
    <w:p w14:paraId="177FFCDF" w14:textId="77777777" w:rsidR="00186E59" w:rsidRDefault="00760089">
      <w:pPr>
        <w:spacing w:after="60"/>
        <w:ind w:left="432" w:hanging="374"/>
      </w:pPr>
      <w:r>
        <w:t xml:space="preserve">• </w:t>
      </w:r>
      <w:r>
        <w:t>实验目的或待验证假设；</w:t>
      </w:r>
    </w:p>
    <w:p w14:paraId="2414C098" w14:textId="77777777" w:rsidR="00186E59" w:rsidRDefault="00760089">
      <w:pPr>
        <w:spacing w:after="60"/>
        <w:ind w:left="432" w:hanging="374"/>
      </w:pPr>
      <w:r>
        <w:t xml:space="preserve">• </w:t>
      </w:r>
      <w:r>
        <w:t>与上一组实验相比修改了什么；</w:t>
      </w:r>
    </w:p>
    <w:p w14:paraId="4B2D48EE" w14:textId="77777777" w:rsidR="00186E59" w:rsidRDefault="00760089">
      <w:pPr>
        <w:spacing w:after="60"/>
        <w:ind w:left="432" w:hanging="374"/>
      </w:pPr>
      <w:r>
        <w:t xml:space="preserve">• </w:t>
      </w:r>
      <w:r>
        <w:t>数据、模型和参数配置；</w:t>
      </w:r>
    </w:p>
    <w:p w14:paraId="2353B7C4" w14:textId="77777777" w:rsidR="00186E59" w:rsidRDefault="00760089">
      <w:pPr>
        <w:spacing w:after="60"/>
        <w:ind w:left="432" w:hanging="374"/>
      </w:pPr>
      <w:r>
        <w:t xml:space="preserve">• </w:t>
      </w:r>
      <w:r>
        <w:t>随机种子及运行环境；</w:t>
      </w:r>
    </w:p>
    <w:p w14:paraId="5DBDA3DB" w14:textId="77777777" w:rsidR="00186E59" w:rsidRDefault="00760089">
      <w:pPr>
        <w:spacing w:after="60"/>
        <w:ind w:left="432" w:hanging="374"/>
      </w:pPr>
      <w:r>
        <w:t xml:space="preserve">• </w:t>
      </w:r>
      <w:r>
        <w:t>核心实验结果；</w:t>
      </w:r>
    </w:p>
    <w:p w14:paraId="4F43F79A" w14:textId="77777777" w:rsidR="00186E59" w:rsidRDefault="00760089">
      <w:pPr>
        <w:spacing w:after="60"/>
        <w:ind w:left="432" w:hanging="374"/>
      </w:pPr>
      <w:r>
        <w:t xml:space="preserve">• </w:t>
      </w:r>
      <w:r>
        <w:t>结果是否符合预期；</w:t>
      </w:r>
    </w:p>
    <w:p w14:paraId="7D7EB020" w14:textId="77777777" w:rsidR="00186E59" w:rsidRDefault="00760089">
      <w:pPr>
        <w:spacing w:after="60"/>
        <w:ind w:left="432" w:hanging="374"/>
      </w:pPr>
      <w:r>
        <w:t xml:space="preserve">• </w:t>
      </w:r>
      <w:r>
        <w:t>当前结论；</w:t>
      </w:r>
    </w:p>
    <w:p w14:paraId="0037AC06" w14:textId="77777777" w:rsidR="00186E59" w:rsidRDefault="00760089">
      <w:pPr>
        <w:spacing w:after="60"/>
        <w:ind w:left="432" w:hanging="374"/>
      </w:pPr>
      <w:r>
        <w:t xml:space="preserve">• </w:t>
      </w:r>
      <w:r>
        <w:t>下一步准备做什么。</w:t>
      </w:r>
    </w:p>
    <w:p w14:paraId="72CF00F9" w14:textId="77777777" w:rsidR="00186E59" w:rsidRDefault="00760089">
      <w:r>
        <w:lastRenderedPageBreak/>
        <w:t>失败实验和负面结果同样需要记录。它们能够帮助我们排除错误方向，也可以防止几周后再次重复相同的尝试。</w:t>
      </w:r>
    </w:p>
    <w:p w14:paraId="0A654367" w14:textId="77777777" w:rsidR="00186E59" w:rsidRDefault="00760089">
      <w:pPr>
        <w:pStyle w:val="31"/>
        <w:spacing w:before="260" w:after="100" w:line="312" w:lineRule="auto"/>
      </w:pPr>
      <w:bookmarkStart w:id="33" w:name="_Toc242042341"/>
      <w:r>
        <w:rPr>
          <w:rFonts w:ascii="微软雅黑" w:eastAsia="微软雅黑" w:hAnsi="微软雅黑"/>
        </w:rPr>
        <w:t xml:space="preserve">4. </w:t>
      </w:r>
      <w:r>
        <w:rPr>
          <w:rFonts w:ascii="微软雅黑" w:eastAsia="微软雅黑" w:hAnsi="微软雅黑"/>
        </w:rPr>
        <w:t>问题与解决方案记录</w:t>
      </w:r>
      <w:bookmarkEnd w:id="33"/>
    </w:p>
    <w:p w14:paraId="69D77A57" w14:textId="77777777" w:rsidR="00186E59" w:rsidRDefault="00760089">
      <w:r>
        <w:t>实验过程中遇到的问题及其解决方法应及时记录，这些记录可以避免以后重复排查，也方便帮助团队中的其他同学。即使问题暂时没有解决，也应记录已经尝试过的方法。</w:t>
      </w:r>
    </w:p>
    <w:p w14:paraId="0A7D5717" w14:textId="77777777" w:rsidR="00186E59" w:rsidRDefault="00760089">
      <w:pPr>
        <w:pStyle w:val="31"/>
        <w:spacing w:before="260" w:after="100" w:line="312" w:lineRule="auto"/>
      </w:pPr>
      <w:bookmarkStart w:id="34" w:name="_Toc242042342"/>
      <w:r>
        <w:rPr>
          <w:rFonts w:ascii="微软雅黑" w:eastAsia="微软雅黑" w:hAnsi="微软雅黑"/>
        </w:rPr>
        <w:t xml:space="preserve">5. </w:t>
      </w:r>
      <w:r>
        <w:rPr>
          <w:rFonts w:ascii="微软雅黑" w:eastAsia="微软雅黑" w:hAnsi="微软雅黑"/>
        </w:rPr>
        <w:t>及时记录和整理想法</w:t>
      </w:r>
      <w:bookmarkEnd w:id="34"/>
    </w:p>
    <w:p w14:paraId="0582CE06" w14:textId="77777777" w:rsidR="00186E59" w:rsidRDefault="00760089">
      <w:r>
        <w:t>有</w:t>
      </w:r>
      <w:r>
        <w:t>idea</w:t>
      </w:r>
      <w:r>
        <w:t>及时记录，好记性不如烂笔头。科研想法往往是在读论文、做实验、参加组会或与人交流时突然产生的。如果不及时记录，很容易在之后遗忘。</w:t>
      </w:r>
    </w:p>
    <w:p w14:paraId="0626664B" w14:textId="77777777" w:rsidR="00186E59" w:rsidRDefault="00760089">
      <w:r>
        <w:rPr>
          <w:b/>
        </w:rPr>
        <w:t>可以使用飞书笔记、</w:t>
      </w:r>
      <w:r>
        <w:rPr>
          <w:b/>
        </w:rPr>
        <w:t xml:space="preserve">Notion </w:t>
      </w:r>
      <w:r>
        <w:rPr>
          <w:b/>
        </w:rPr>
        <w:t>或其他工具维护自己的</w:t>
      </w:r>
      <w:r>
        <w:rPr>
          <w:b/>
        </w:rPr>
        <w:t xml:space="preserve"> Idea </w:t>
      </w:r>
      <w:r>
        <w:rPr>
          <w:b/>
        </w:rPr>
        <w:t>库，并定期回顾。</w:t>
      </w:r>
    </w:p>
    <w:p w14:paraId="0A2F01DF" w14:textId="77777777" w:rsidR="00186E59" w:rsidRDefault="00760089">
      <w:pPr>
        <w:pStyle w:val="31"/>
        <w:spacing w:before="260" w:after="100" w:line="312" w:lineRule="auto"/>
      </w:pPr>
      <w:bookmarkStart w:id="35" w:name="_Toc242042343"/>
      <w:r>
        <w:rPr>
          <w:rFonts w:ascii="微软雅黑" w:eastAsia="微软雅黑" w:hAnsi="微软雅黑"/>
        </w:rPr>
        <w:t xml:space="preserve">6. </w:t>
      </w:r>
      <w:r>
        <w:rPr>
          <w:rFonts w:ascii="微软雅黑" w:eastAsia="微软雅黑" w:hAnsi="微软雅黑"/>
        </w:rPr>
        <w:t>避免空想，尽快动手验证</w:t>
      </w:r>
      <w:bookmarkEnd w:id="35"/>
    </w:p>
    <w:p w14:paraId="48678B72" w14:textId="77777777" w:rsidR="00186E59" w:rsidRDefault="00760089">
      <w:r>
        <w:t>避免空想空谈，多动手实验，实践出真知。科研需要思考，但不能长期停留在空想和讨论阶段。一个想法是否成立，通常要通过实验、证明或数据分析才能判断。</w:t>
      </w:r>
    </w:p>
    <w:p w14:paraId="475D8089" w14:textId="77777777" w:rsidR="00186E59" w:rsidRDefault="00760089">
      <w:r>
        <w:t>面对一个新</w:t>
      </w:r>
      <w:r>
        <w:t xml:space="preserve"> idea</w:t>
      </w:r>
      <w:r>
        <w:t>，可以优先设计最小验证实验：</w:t>
      </w:r>
    </w:p>
    <w:p w14:paraId="6918E5BA" w14:textId="77777777" w:rsidR="00186E59" w:rsidRDefault="00760089">
      <w:pPr>
        <w:spacing w:after="60"/>
        <w:ind w:left="432" w:hanging="374"/>
      </w:pPr>
      <w:r>
        <w:t xml:space="preserve">1. </w:t>
      </w:r>
      <w:r>
        <w:t>明确最核心的假设；</w:t>
      </w:r>
    </w:p>
    <w:p w14:paraId="7B32083A" w14:textId="77777777" w:rsidR="00186E59" w:rsidRDefault="00760089">
      <w:pPr>
        <w:spacing w:after="60"/>
        <w:ind w:left="432" w:hanging="374"/>
      </w:pPr>
      <w:r>
        <w:t xml:space="preserve">2. </w:t>
      </w:r>
      <w:r>
        <w:t>选择能够快速验证假设的数据和</w:t>
      </w:r>
      <w:r>
        <w:t xml:space="preserve"> baseline</w:t>
      </w:r>
      <w:r>
        <w:t>；</w:t>
      </w:r>
    </w:p>
    <w:p w14:paraId="49729C58" w14:textId="77777777" w:rsidR="00186E59" w:rsidRDefault="00760089">
      <w:pPr>
        <w:spacing w:after="60"/>
        <w:ind w:left="432" w:hanging="374"/>
      </w:pPr>
      <w:r>
        <w:t xml:space="preserve">3. </w:t>
      </w:r>
      <w:r>
        <w:t>尽量复用已有代码；</w:t>
      </w:r>
    </w:p>
    <w:p w14:paraId="4CE4BECC" w14:textId="77777777" w:rsidR="00186E59" w:rsidRDefault="00760089">
      <w:pPr>
        <w:spacing w:after="60"/>
        <w:ind w:left="432" w:hanging="374"/>
      </w:pPr>
      <w:r>
        <w:t xml:space="preserve">4. </w:t>
      </w:r>
      <w:r>
        <w:t>先验证方向是否可行；</w:t>
      </w:r>
    </w:p>
    <w:p w14:paraId="7E788859" w14:textId="77777777" w:rsidR="00186E59" w:rsidRDefault="00760089">
      <w:pPr>
        <w:spacing w:after="60"/>
        <w:ind w:left="432" w:hanging="374"/>
      </w:pPr>
      <w:r>
        <w:t xml:space="preserve">5. </w:t>
      </w:r>
      <w:r>
        <w:t>根据结果决定继续投入、修改假设还是停止。</w:t>
      </w:r>
    </w:p>
    <w:p w14:paraId="7113C247" w14:textId="77777777" w:rsidR="00186E59" w:rsidRDefault="00760089">
      <w:pPr>
        <w:pStyle w:val="31"/>
        <w:spacing w:before="260" w:after="100" w:line="312" w:lineRule="auto"/>
      </w:pPr>
      <w:bookmarkStart w:id="36" w:name="_Toc242042344"/>
      <w:r>
        <w:rPr>
          <w:rFonts w:ascii="微软雅黑" w:eastAsia="微软雅黑" w:hAnsi="微软雅黑"/>
        </w:rPr>
        <w:t xml:space="preserve">7. </w:t>
      </w:r>
      <w:r>
        <w:rPr>
          <w:rFonts w:ascii="微软雅黑" w:eastAsia="微软雅黑" w:hAnsi="微软雅黑"/>
        </w:rPr>
        <w:t>多与他人交流</w:t>
      </w:r>
      <w:bookmarkEnd w:id="36"/>
    </w:p>
    <w:p w14:paraId="1E11190D" w14:textId="77777777" w:rsidR="00186E59" w:rsidRDefault="00760089">
      <w:r>
        <w:t>很多靠谱</w:t>
      </w:r>
      <w:r>
        <w:t>idea</w:t>
      </w:r>
      <w:r>
        <w:t>都是和人交流出来的，效率会更高（因为要自己口述梳理一遍）。</w:t>
      </w:r>
    </w:p>
    <w:p w14:paraId="10FAD9EC" w14:textId="77777777" w:rsidR="00186E59" w:rsidRDefault="00760089">
      <w:r>
        <w:t>可以主动与导师、师兄师姐、同学以及相关方向的研究者交流。交流不一定要等到工作成熟，早期想法和实验异常同样值得讨论。</w:t>
      </w:r>
    </w:p>
    <w:p w14:paraId="0286F02E" w14:textId="77777777" w:rsidR="00186E59" w:rsidRDefault="00760089">
      <w:r>
        <w:t>不过，</w:t>
      </w:r>
      <w:r>
        <w:rPr>
          <w:b/>
        </w:rPr>
        <w:t>在请教别人之前，应先完成基本思考和检索，清楚说明问题、已有尝试和具体困惑，通常更容易获得有效反馈，不要把导师、师兄师姐当成大模型来用。</w:t>
      </w:r>
    </w:p>
    <w:p w14:paraId="0DB8C618" w14:textId="77777777" w:rsidR="00186E59" w:rsidRDefault="00760089">
      <w:pPr>
        <w:pStyle w:val="31"/>
        <w:spacing w:before="260" w:after="100" w:line="312" w:lineRule="auto"/>
      </w:pPr>
      <w:bookmarkStart w:id="37" w:name="_Toc242042345"/>
      <w:r>
        <w:rPr>
          <w:rFonts w:ascii="微软雅黑" w:eastAsia="微软雅黑" w:hAnsi="微软雅黑"/>
        </w:rPr>
        <w:lastRenderedPageBreak/>
        <w:t xml:space="preserve">8. </w:t>
      </w:r>
      <w:r>
        <w:rPr>
          <w:rFonts w:ascii="微软雅黑" w:eastAsia="微软雅黑" w:hAnsi="微软雅黑"/>
        </w:rPr>
        <w:t>培养独立科研能力</w:t>
      </w:r>
      <w:bookmarkEnd w:id="37"/>
    </w:p>
    <w:p w14:paraId="04942EBD" w14:textId="77777777" w:rsidR="00186E59" w:rsidRDefault="00760089">
      <w:r>
        <w:t xml:space="preserve">Self-Motivated </w:t>
      </w:r>
      <w:r>
        <w:t>是开展科研非常重要的能力。主动性意味着能够持续推进自己的工作，而不是等待导师安排每一个步骤。导师能够提供方向建议、经验判断、资源支持和关键反馈，但不能替代学生完成全部研究思考。不要形成依赖导师的心理，培养独立科研的习惯和能力，导师大部分时候是辅助，学习发现问题、归纳总结和解决问题的思维与能力，终生受益。</w:t>
      </w:r>
    </w:p>
    <w:p w14:paraId="43D1ACA0" w14:textId="77777777" w:rsidR="00186E59" w:rsidRDefault="00760089">
      <w:r>
        <w:t>同时，要</w:t>
      </w:r>
      <w:r>
        <w:rPr>
          <w:b/>
        </w:rPr>
        <w:t>学会主动积极和导师、高年级师兄师姐反馈，大胆地、有分寸地表达自己，向导师提出自己的合理需求。</w:t>
      </w:r>
    </w:p>
    <w:p w14:paraId="5DD85728" w14:textId="77777777" w:rsidR="00186E59" w:rsidRDefault="00760089">
      <w:r>
        <w:br w:type="page"/>
      </w:r>
    </w:p>
    <w:p w14:paraId="4F947BFD" w14:textId="77777777" w:rsidR="00186E59" w:rsidRDefault="00760089">
      <w:pPr>
        <w:pStyle w:val="1"/>
        <w:spacing w:before="120"/>
      </w:pPr>
      <w:bookmarkStart w:id="38" w:name="_Toc242042346"/>
      <w:r>
        <w:rPr>
          <w:rFonts w:ascii="微软雅黑" w:eastAsia="微软雅黑" w:hAnsi="微软雅黑"/>
        </w:rPr>
        <w:lastRenderedPageBreak/>
        <w:t>📄</w:t>
      </w:r>
      <w:r>
        <w:rPr>
          <w:rFonts w:ascii="微软雅黑" w:eastAsia="微软雅黑" w:hAnsi="微软雅黑"/>
        </w:rPr>
        <w:t>如何写论文？</w:t>
      </w:r>
      <w:bookmarkEnd w:id="38"/>
    </w:p>
    <w:p w14:paraId="0E656650" w14:textId="77777777" w:rsidR="00186E59" w:rsidRDefault="00760089">
      <w:pPr>
        <w:pStyle w:val="21"/>
        <w:spacing w:before="320" w:after="100" w:line="312" w:lineRule="auto"/>
      </w:pPr>
      <w:bookmarkStart w:id="39" w:name="_Toc242042347"/>
      <w:r>
        <w:rPr>
          <w:rFonts w:ascii="微软雅黑" w:eastAsia="微软雅黑" w:hAnsi="微软雅黑"/>
        </w:rPr>
        <w:t>写论文之前：</w:t>
      </w:r>
      <w:bookmarkEnd w:id="39"/>
    </w:p>
    <w:p w14:paraId="6312D6E3" w14:textId="77777777" w:rsidR="00186E59" w:rsidRDefault="00760089">
      <w:r>
        <w:rPr>
          <w:b/>
        </w:rPr>
        <w:t>确定论文署名：</w:t>
      </w:r>
      <w:r>
        <w:t>按照贡献大小排序，通常论文的主要写作由第一作者执笔，通讯作者是整个研究工作的负责人。</w:t>
      </w:r>
    </w:p>
    <w:p w14:paraId="64CABBC6" w14:textId="77777777" w:rsidR="00186E59" w:rsidRDefault="00760089">
      <w:r>
        <w:rPr>
          <w:b/>
        </w:rPr>
        <w:t>确定投稿目标：</w:t>
      </w:r>
      <w:r>
        <w:t>根据工作的水准，挑选合适的发表源，一般情况下是由导师来确定。</w:t>
      </w:r>
    </w:p>
    <w:p w14:paraId="509277B1" w14:textId="77777777" w:rsidR="00186E59" w:rsidRDefault="00760089">
      <w:pPr>
        <w:pStyle w:val="21"/>
        <w:spacing w:before="320" w:after="100" w:line="312" w:lineRule="auto"/>
      </w:pPr>
      <w:bookmarkStart w:id="40" w:name="_Toc242042348"/>
      <w:r>
        <w:rPr>
          <w:rFonts w:ascii="微软雅黑" w:eastAsia="微软雅黑" w:hAnsi="微软雅黑"/>
        </w:rPr>
        <w:t>如何写论文</w:t>
      </w:r>
      <w:bookmarkEnd w:id="40"/>
    </w:p>
    <w:p w14:paraId="1E069632" w14:textId="77777777" w:rsidR="00186E59" w:rsidRDefault="00760089">
      <w:r>
        <w:t>在论文过程中，你需要说的其实就是这些：</w:t>
      </w:r>
    </w:p>
    <w:p w14:paraId="7DBCCE48" w14:textId="77777777" w:rsidR="00186E59" w:rsidRDefault="00760089">
      <w:pPr>
        <w:spacing w:after="60"/>
        <w:ind w:left="432" w:hanging="374"/>
      </w:pPr>
      <w:r>
        <w:t xml:space="preserve">• </w:t>
      </w:r>
      <w:r>
        <w:rPr>
          <w:b/>
        </w:rPr>
        <w:t>Problem X is important</w:t>
      </w:r>
    </w:p>
    <w:p w14:paraId="4F42A35B" w14:textId="77777777" w:rsidR="00186E59" w:rsidRDefault="00760089">
      <w:pPr>
        <w:spacing w:after="60"/>
        <w:ind w:left="432" w:hanging="374"/>
      </w:pPr>
      <w:r>
        <w:t xml:space="preserve">• </w:t>
      </w:r>
      <w:r>
        <w:rPr>
          <w:b/>
        </w:rPr>
        <w:t>Previous works A, B, and C have been done</w:t>
      </w:r>
    </w:p>
    <w:p w14:paraId="4A81B5FF" w14:textId="77777777" w:rsidR="00186E59" w:rsidRDefault="00760089">
      <w:pPr>
        <w:spacing w:after="60"/>
        <w:ind w:left="432" w:hanging="374"/>
      </w:pPr>
      <w:r>
        <w:t xml:space="preserve">• </w:t>
      </w:r>
      <w:r>
        <w:rPr>
          <w:b/>
        </w:rPr>
        <w:t>A, B, and C have their weakness</w:t>
      </w:r>
    </w:p>
    <w:p w14:paraId="6D2FCC9A" w14:textId="77777777" w:rsidR="00186E59" w:rsidRDefault="00760089">
      <w:pPr>
        <w:spacing w:after="60"/>
        <w:ind w:left="432" w:hanging="374"/>
      </w:pPr>
      <w:r>
        <w:t xml:space="preserve">• </w:t>
      </w:r>
      <w:r>
        <w:rPr>
          <w:b/>
        </w:rPr>
        <w:t>Your Work D</w:t>
      </w:r>
    </w:p>
    <w:p w14:paraId="5DC92F66" w14:textId="77777777" w:rsidR="00186E59" w:rsidRDefault="00760089">
      <w:pPr>
        <w:spacing w:after="60"/>
        <w:ind w:left="432" w:hanging="374"/>
      </w:pPr>
      <w:r>
        <w:t xml:space="preserve">• </w:t>
      </w:r>
      <w:r>
        <w:rPr>
          <w:b/>
        </w:rPr>
        <w:t>Why D is better</w:t>
      </w:r>
    </w:p>
    <w:p w14:paraId="0A2C34D9" w14:textId="77777777" w:rsidR="00186E59" w:rsidRDefault="00760089">
      <w:pPr>
        <w:spacing w:after="60"/>
        <w:ind w:left="432" w:hanging="374"/>
      </w:pPr>
      <w:r>
        <w:t xml:space="preserve">• </w:t>
      </w:r>
      <w:r>
        <w:rPr>
          <w:b/>
        </w:rPr>
        <w:t>Experimental comparsion against A, B, and C</w:t>
      </w:r>
    </w:p>
    <w:p w14:paraId="5CF425AC" w14:textId="77777777" w:rsidR="00186E59" w:rsidRDefault="00760089">
      <w:pPr>
        <w:spacing w:after="60"/>
        <w:ind w:left="432" w:hanging="374"/>
      </w:pPr>
      <w:r>
        <w:t xml:space="preserve">• </w:t>
      </w:r>
      <w:r>
        <w:rPr>
          <w:b/>
        </w:rPr>
        <w:t>Strength and Weakness of D</w:t>
      </w:r>
    </w:p>
    <w:p w14:paraId="1D562435" w14:textId="77777777" w:rsidR="00186E59" w:rsidRDefault="00760089">
      <w:pPr>
        <w:spacing w:after="60"/>
        <w:ind w:left="432" w:hanging="374"/>
      </w:pPr>
      <w:r>
        <w:t xml:space="preserve">• </w:t>
      </w:r>
      <w:r>
        <w:rPr>
          <w:b/>
        </w:rPr>
        <w:t>Future work on D</w:t>
      </w:r>
    </w:p>
    <w:p w14:paraId="0CB7CE3D" w14:textId="77777777" w:rsidR="00186E59" w:rsidRDefault="00760089">
      <w:pPr>
        <w:pStyle w:val="21"/>
        <w:spacing w:before="320" w:after="100" w:line="312" w:lineRule="auto"/>
      </w:pPr>
      <w:bookmarkStart w:id="41" w:name="_Toc242042349"/>
      <w:r>
        <w:rPr>
          <w:rFonts w:ascii="微软雅黑" w:eastAsia="微软雅黑" w:hAnsi="微软雅黑"/>
        </w:rPr>
        <w:t>论文大纲</w:t>
      </w:r>
      <w:bookmarkEnd w:id="41"/>
    </w:p>
    <w:p w14:paraId="026FAA7E" w14:textId="77777777" w:rsidR="00186E59" w:rsidRDefault="00760089">
      <w:r>
        <w:t>科学论文有比较清晰的结构，一般包括：</w:t>
      </w:r>
    </w:p>
    <w:p w14:paraId="10EC5D52" w14:textId="77777777" w:rsidR="00186E59" w:rsidRDefault="00760089">
      <w:pPr>
        <w:spacing w:after="60"/>
        <w:ind w:left="432" w:hanging="374"/>
      </w:pPr>
      <w:r>
        <w:t xml:space="preserve">• </w:t>
      </w:r>
      <w:r>
        <w:rPr>
          <w:b/>
        </w:rPr>
        <w:t>Title</w:t>
      </w:r>
    </w:p>
    <w:p w14:paraId="56C4D973" w14:textId="77777777" w:rsidR="00186E59" w:rsidRDefault="00760089">
      <w:pPr>
        <w:spacing w:after="60"/>
        <w:ind w:left="432" w:hanging="374"/>
      </w:pPr>
      <w:r>
        <w:t xml:space="preserve">• </w:t>
      </w:r>
      <w:r>
        <w:rPr>
          <w:b/>
        </w:rPr>
        <w:t>Abstract</w:t>
      </w:r>
    </w:p>
    <w:p w14:paraId="58D6E645" w14:textId="77777777" w:rsidR="00186E59" w:rsidRDefault="00760089">
      <w:pPr>
        <w:spacing w:after="60"/>
        <w:ind w:left="432" w:hanging="374"/>
      </w:pPr>
      <w:r>
        <w:t xml:space="preserve">• </w:t>
      </w:r>
      <w:r>
        <w:rPr>
          <w:b/>
        </w:rPr>
        <w:t>Introduction</w:t>
      </w:r>
    </w:p>
    <w:p w14:paraId="474CC892" w14:textId="77777777" w:rsidR="00186E59" w:rsidRDefault="00760089">
      <w:pPr>
        <w:spacing w:after="60"/>
        <w:ind w:left="432" w:hanging="374"/>
      </w:pPr>
      <w:r>
        <w:t xml:space="preserve">• </w:t>
      </w:r>
      <w:r>
        <w:rPr>
          <w:b/>
        </w:rPr>
        <w:t>Related Works</w:t>
      </w:r>
    </w:p>
    <w:p w14:paraId="67B76B45" w14:textId="77777777" w:rsidR="00186E59" w:rsidRDefault="00760089">
      <w:pPr>
        <w:spacing w:after="60"/>
        <w:ind w:left="432" w:hanging="374"/>
      </w:pPr>
      <w:r>
        <w:t xml:space="preserve">• </w:t>
      </w:r>
      <w:r>
        <w:rPr>
          <w:b/>
        </w:rPr>
        <w:t>Your Contribution (Method</w:t>
      </w:r>
      <w:r>
        <w:rPr>
          <w:b/>
        </w:rPr>
        <w:t>、</w:t>
      </w:r>
      <w:r>
        <w:rPr>
          <w:b/>
        </w:rPr>
        <w:t>Observation</w:t>
      </w:r>
      <w:r>
        <w:rPr>
          <w:b/>
        </w:rPr>
        <w:t>、</w:t>
      </w:r>
      <w:r>
        <w:rPr>
          <w:b/>
        </w:rPr>
        <w:t>Benchmark</w:t>
      </w:r>
      <w:r>
        <w:rPr>
          <w:b/>
        </w:rPr>
        <w:t>、</w:t>
      </w:r>
      <w:r>
        <w:rPr>
          <w:b/>
        </w:rPr>
        <w:t>Analysis, etc.)</w:t>
      </w:r>
    </w:p>
    <w:p w14:paraId="029B14EE" w14:textId="77777777" w:rsidR="00186E59" w:rsidRDefault="00760089">
      <w:pPr>
        <w:spacing w:after="60"/>
        <w:ind w:left="432" w:hanging="374"/>
      </w:pPr>
      <w:r>
        <w:t xml:space="preserve">• </w:t>
      </w:r>
      <w:r>
        <w:rPr>
          <w:b/>
        </w:rPr>
        <w:t>Support (Theoretical or Experimental)</w:t>
      </w:r>
    </w:p>
    <w:p w14:paraId="127EA04B" w14:textId="77777777" w:rsidR="00186E59" w:rsidRDefault="00760089">
      <w:pPr>
        <w:spacing w:after="60"/>
        <w:ind w:left="432" w:hanging="374"/>
      </w:pPr>
      <w:r>
        <w:t xml:space="preserve">• </w:t>
      </w:r>
      <w:r>
        <w:rPr>
          <w:b/>
        </w:rPr>
        <w:t>Discussion</w:t>
      </w:r>
    </w:p>
    <w:p w14:paraId="1ED808B6" w14:textId="77777777" w:rsidR="00186E59" w:rsidRDefault="00760089">
      <w:pPr>
        <w:spacing w:after="60"/>
        <w:ind w:left="432" w:hanging="374"/>
      </w:pPr>
      <w:r>
        <w:lastRenderedPageBreak/>
        <w:t xml:space="preserve">• </w:t>
      </w:r>
      <w:r>
        <w:rPr>
          <w:b/>
        </w:rPr>
        <w:t>Conclusion</w:t>
      </w:r>
    </w:p>
    <w:p w14:paraId="60D2DFB8" w14:textId="77777777" w:rsidR="00186E59" w:rsidRDefault="00760089">
      <w:pPr>
        <w:spacing w:after="60"/>
        <w:ind w:left="432" w:hanging="374"/>
      </w:pPr>
      <w:r>
        <w:t xml:space="preserve">• </w:t>
      </w:r>
      <w:r>
        <w:rPr>
          <w:b/>
        </w:rPr>
        <w:t>Reference</w:t>
      </w:r>
    </w:p>
    <w:p w14:paraId="14DD7920" w14:textId="77777777" w:rsidR="00186E59" w:rsidRDefault="00760089">
      <w:pPr>
        <w:pStyle w:val="21"/>
        <w:spacing w:before="360"/>
      </w:pPr>
      <w:bookmarkStart w:id="42" w:name="_Toc242042350"/>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论文画图指南</w:t>
      </w:r>
      <w:bookmarkEnd w:id="42"/>
    </w:p>
    <w:p w14:paraId="0F7C8DF4" w14:textId="77777777" w:rsidR="00186E59" w:rsidRDefault="00760089">
      <w:pPr>
        <w:pStyle w:val="31"/>
        <w:spacing w:before="260" w:after="100" w:line="312" w:lineRule="auto"/>
      </w:pPr>
      <w:bookmarkStart w:id="43" w:name="_Toc242042351"/>
      <w:r>
        <w:rPr>
          <w:rFonts w:ascii="微软雅黑" w:eastAsia="微软雅黑" w:hAnsi="微软雅黑"/>
        </w:rPr>
        <w:t>总览</w:t>
      </w:r>
      <w:bookmarkEnd w:id="43"/>
    </w:p>
    <w:tbl>
      <w:tblPr>
        <w:tblW w:w="0" w:type="auto"/>
        <w:tblLayout w:type="fixed"/>
        <w:tblLook w:val="04A0" w:firstRow="1" w:lastRow="0" w:firstColumn="1" w:lastColumn="0" w:noHBand="0" w:noVBand="1"/>
      </w:tblPr>
      <w:tblGrid>
        <w:gridCol w:w="8640"/>
      </w:tblGrid>
      <w:tr w:rsidR="00186E59" w14:paraId="6619C402"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385E8E80" w14:textId="77777777" w:rsidR="00186E59" w:rsidRDefault="00760089">
            <w:pPr>
              <w:spacing w:after="60"/>
            </w:pPr>
            <w:r>
              <w:t>🎁</w:t>
            </w:r>
            <w:r>
              <w:t xml:space="preserve"> </w:t>
            </w:r>
          </w:p>
          <w:p w14:paraId="1E8D9B92" w14:textId="77777777" w:rsidR="00186E59" w:rsidRDefault="00760089">
            <w:r>
              <w:rPr>
                <w:b/>
              </w:rPr>
              <w:t>好的论文配图应该帮助审稿人快速回答三个问题：</w:t>
            </w:r>
          </w:p>
          <w:p w14:paraId="3995E610" w14:textId="77777777" w:rsidR="00186E59" w:rsidRDefault="00760089">
            <w:pPr>
              <w:spacing w:after="60"/>
              <w:ind w:left="432" w:hanging="374"/>
            </w:pPr>
            <w:r>
              <w:t xml:space="preserve">1. </w:t>
            </w:r>
            <w:r>
              <w:rPr>
                <w:b/>
              </w:rPr>
              <w:t>这篇论文解决了什么重要问题？</w:t>
            </w:r>
          </w:p>
          <w:p w14:paraId="46A7CC3A" w14:textId="77777777" w:rsidR="00186E59" w:rsidRDefault="00760089">
            <w:pPr>
              <w:spacing w:after="60"/>
              <w:ind w:left="432" w:hanging="374"/>
            </w:pPr>
            <w:r>
              <w:t xml:space="preserve">2. </w:t>
            </w:r>
            <w:r>
              <w:rPr>
                <w:b/>
              </w:rPr>
              <w:t>现有方法为什么不够好？</w:t>
            </w:r>
          </w:p>
          <w:p w14:paraId="2E52B3CC" w14:textId="77777777" w:rsidR="00186E59" w:rsidRDefault="00760089">
            <w:pPr>
              <w:spacing w:after="60"/>
              <w:ind w:left="432" w:hanging="374"/>
            </w:pPr>
            <w:r>
              <w:t xml:space="preserve">3. </w:t>
            </w:r>
            <w:r>
              <w:rPr>
                <w:b/>
              </w:rPr>
              <w:t>你的方法有什么优势？效果如何？</w:t>
            </w:r>
          </w:p>
          <w:p w14:paraId="35C87413" w14:textId="77777777" w:rsidR="00186E59" w:rsidRDefault="00760089">
            <w:r>
              <w:t>很多审稿人第一次接触论文时，会先扫一遍标题、摘要、和论文的图表。因此，图画得好不好，会直接影响论文的第一印象。好的论文配图，能让读者在几秒内抓到论文的核心贡献。</w:t>
            </w:r>
          </w:p>
        </w:tc>
      </w:tr>
    </w:tbl>
    <w:p w14:paraId="05816908" w14:textId="77777777" w:rsidR="00186E59" w:rsidRDefault="00186E59">
      <w:pPr>
        <w:spacing w:line="240" w:lineRule="auto"/>
      </w:pPr>
    </w:p>
    <w:p w14:paraId="50A70563" w14:textId="77777777" w:rsidR="00186E59" w:rsidRDefault="00760089">
      <w:r>
        <w:t>一般来说，一篇文章的科研图表主要分为：</w:t>
      </w:r>
    </w:p>
    <w:p w14:paraId="32868A9F" w14:textId="77777777" w:rsidR="00186E59" w:rsidRDefault="00760089">
      <w:pPr>
        <w:spacing w:after="60"/>
        <w:ind w:left="432" w:hanging="374"/>
      </w:pPr>
      <w:r>
        <w:t xml:space="preserve">• </w:t>
      </w:r>
      <w:r>
        <w:rPr>
          <w:b/>
        </w:rPr>
        <w:t>动机图：通常出现在论文开头附近，用来展示论文的核心动机、问题观察或方法优势，主要作用是快速引起读者的兴趣，让读者产生</w:t>
      </w:r>
      <w:r>
        <w:rPr>
          <w:b/>
        </w:rPr>
        <w:t>“</w:t>
      </w:r>
      <w:r>
        <w:rPr>
          <w:b/>
        </w:rPr>
        <w:t>这个问题确实重要，而且这篇论文的思路有意思</w:t>
      </w:r>
      <w:r>
        <w:rPr>
          <w:b/>
        </w:rPr>
        <w:t>”</w:t>
      </w:r>
      <w:r>
        <w:rPr>
          <w:b/>
        </w:rPr>
        <w:t>的感觉</w:t>
      </w:r>
    </w:p>
    <w:p w14:paraId="6E80BF90" w14:textId="77777777" w:rsidR="00186E59" w:rsidRDefault="00760089">
      <w:pPr>
        <w:spacing w:after="60"/>
        <w:ind w:left="432" w:hanging="374"/>
      </w:pPr>
      <w:r>
        <w:t xml:space="preserve">• </w:t>
      </w:r>
      <w:r>
        <w:rPr>
          <w:b/>
        </w:rPr>
        <w:t>方法图：包括架构图、算法示意图、数据构造图等</w:t>
      </w:r>
    </w:p>
    <w:p w14:paraId="5C41F44B" w14:textId="77777777" w:rsidR="00186E59" w:rsidRDefault="00760089">
      <w:pPr>
        <w:spacing w:after="60"/>
        <w:ind w:left="432" w:hanging="374"/>
      </w:pPr>
      <w:r>
        <w:t xml:space="preserve">• </w:t>
      </w:r>
      <w:r>
        <w:rPr>
          <w:b/>
        </w:rPr>
        <w:t>实验图：包括实验表格、柱状图、折线图、散点图、热力图、雷达图、案例可视化等</w:t>
      </w:r>
    </w:p>
    <w:p w14:paraId="6945BA2F" w14:textId="77777777" w:rsidR="00186E59" w:rsidRDefault="00760089">
      <w:r>
        <w:t>前两者可以通过写提示词用</w:t>
      </w:r>
      <w:r>
        <w:t>AI</w:t>
      </w:r>
      <w:r>
        <w:t>先生成草图，再按照草图复现（使用</w:t>
      </w:r>
      <w:r>
        <w:t>PPT</w:t>
      </w:r>
      <w:r>
        <w:t>或</w:t>
      </w:r>
      <w:r>
        <w:t>Visio</w:t>
      </w:r>
      <w:r>
        <w:t>等等）自己修改微调；第三个则可以用</w:t>
      </w:r>
      <w:r>
        <w:t>coding agent</w:t>
      </w:r>
      <w:r>
        <w:t>写代码生成图表。</w:t>
      </w:r>
    </w:p>
    <w:p w14:paraId="33048E38" w14:textId="77777777" w:rsidR="00186E59" w:rsidRDefault="00760089">
      <w:pPr>
        <w:pStyle w:val="31"/>
        <w:spacing w:before="260" w:after="100" w:line="312" w:lineRule="auto"/>
      </w:pPr>
      <w:bookmarkStart w:id="44" w:name="_Toc242042352"/>
      <w:r>
        <w:rPr>
          <w:rFonts w:ascii="微软雅黑" w:eastAsia="微软雅黑" w:hAnsi="微软雅黑"/>
        </w:rPr>
        <w:t>动机图（</w:t>
      </w:r>
      <w:r>
        <w:rPr>
          <w:rFonts w:ascii="微软雅黑" w:eastAsia="微软雅黑" w:hAnsi="微软雅黑"/>
        </w:rPr>
        <w:t>Teaser Figure</w:t>
      </w:r>
      <w:r>
        <w:rPr>
          <w:rFonts w:ascii="微软雅黑" w:eastAsia="微软雅黑" w:hAnsi="微软雅黑"/>
        </w:rPr>
        <w:t>）</w:t>
      </w:r>
      <w:bookmarkEnd w:id="44"/>
    </w:p>
    <w:p w14:paraId="50D0B875" w14:textId="77777777" w:rsidR="00186E59" w:rsidRDefault="00760089">
      <w:r>
        <w:t>一般放在论文的开头或者</w:t>
      </w:r>
      <w:r>
        <w:t>Introduction</w:t>
      </w:r>
      <w:r>
        <w:t>中，对于</w:t>
      </w:r>
      <w:r>
        <w:t>Teaser Figure</w:t>
      </w:r>
      <w:r>
        <w:t>，通常只需要围绕两个重点展开：</w:t>
      </w:r>
    </w:p>
    <w:p w14:paraId="72415098" w14:textId="77777777" w:rsidR="00186E59" w:rsidRDefault="00760089">
      <w:pPr>
        <w:spacing w:after="60"/>
        <w:ind w:left="432" w:hanging="374"/>
      </w:pPr>
      <w:r>
        <w:t xml:space="preserve">1. </w:t>
      </w:r>
      <w:r>
        <w:rPr>
          <w:b/>
        </w:rPr>
        <w:t>问题或观察：论文要解决的问题？</w:t>
      </w:r>
      <w:r>
        <w:rPr>
          <w:b/>
        </w:rPr>
        <w:t xml:space="preserve">or </w:t>
      </w:r>
      <w:r>
        <w:rPr>
          <w:b/>
        </w:rPr>
        <w:t>现有方法的局限？</w:t>
      </w:r>
      <w:r>
        <w:rPr>
          <w:b/>
        </w:rPr>
        <w:t xml:space="preserve">or </w:t>
      </w:r>
      <w:r>
        <w:rPr>
          <w:b/>
        </w:rPr>
        <w:t>典型的、代表性的、反直觉的失败案例或观察</w:t>
      </w:r>
    </w:p>
    <w:p w14:paraId="4EBDCD3B" w14:textId="77777777" w:rsidR="00186E59" w:rsidRDefault="00760089">
      <w:pPr>
        <w:spacing w:after="60"/>
        <w:ind w:left="432" w:hanging="374"/>
      </w:pPr>
      <w:r>
        <w:lastRenderedPageBreak/>
        <w:t xml:space="preserve">2. </w:t>
      </w:r>
      <w:r>
        <w:rPr>
          <w:b/>
        </w:rPr>
        <w:t>本文的优势：本文方法的优势是什么？</w:t>
      </w:r>
    </w:p>
    <w:p w14:paraId="62772D91" w14:textId="77777777" w:rsidR="00186E59" w:rsidRDefault="00760089">
      <w:r>
        <w:t>动手画图之前，先想清楚一句话：</w:t>
      </w:r>
    </w:p>
    <w:p w14:paraId="111C0B6A" w14:textId="77777777" w:rsidR="00186E59" w:rsidRDefault="00760089">
      <w:pPr>
        <w:pBdr>
          <w:left w:val="single" w:sz="18" w:space="8" w:color="C9CDD4"/>
        </w:pBdr>
        <w:ind w:left="461"/>
      </w:pPr>
      <w:r>
        <w:rPr>
          <w:b/>
        </w:rPr>
        <w:t>读者看完这张图，应该记住什么？</w:t>
      </w:r>
    </w:p>
    <w:p w14:paraId="7BEE9F05" w14:textId="77777777" w:rsidR="00186E59" w:rsidRDefault="00760089">
      <w:r>
        <w:t>如果这一句话想不清楚，图通常也画不清楚。</w:t>
      </w:r>
    </w:p>
    <w:p w14:paraId="0C5787E4" w14:textId="77777777" w:rsidR="00186E59" w:rsidRDefault="00760089">
      <w:r>
        <w:rPr>
          <w:b/>
        </w:rPr>
        <w:t>基本原则：做到</w:t>
      </w:r>
      <w:r>
        <w:rPr>
          <w:b/>
        </w:rPr>
        <w:t>Self-Contain</w:t>
      </w:r>
      <w:r>
        <w:rPr>
          <w:b/>
        </w:rPr>
        <w:t>，即读者只看这幅图，不需要去翻阅论文其他内容，也能明白在讲什么。</w:t>
      </w:r>
    </w:p>
    <w:p w14:paraId="15050016" w14:textId="77777777" w:rsidR="00186E59" w:rsidRDefault="00760089">
      <w:pPr>
        <w:pStyle w:val="4"/>
        <w:spacing w:after="100" w:line="312" w:lineRule="auto"/>
      </w:pPr>
      <w:r>
        <w:rPr>
          <w:rFonts w:ascii="微软雅黑" w:eastAsia="微软雅黑" w:hAnsi="微软雅黑"/>
        </w:rPr>
        <w:t>典型案例</w:t>
      </w:r>
    </w:p>
    <w:p w14:paraId="7BE0FFB0" w14:textId="77777777" w:rsidR="00186E59" w:rsidRDefault="00760089">
      <w:pPr>
        <w:pStyle w:val="5"/>
        <w:spacing w:before="180" w:after="100" w:line="312" w:lineRule="auto"/>
      </w:pPr>
      <w:r>
        <w:rPr>
          <w:rFonts w:ascii="微软雅黑" w:eastAsia="微软雅黑" w:hAnsi="微软雅黑"/>
        </w:rPr>
        <w:t>案例</w:t>
      </w:r>
      <w:r>
        <w:rPr>
          <w:rFonts w:ascii="微软雅黑" w:eastAsia="微软雅黑" w:hAnsi="微软雅黑"/>
        </w:rPr>
        <w:t>1</w:t>
      </w:r>
      <w:r>
        <w:rPr>
          <w:rFonts w:ascii="微软雅黑" w:eastAsia="微软雅黑" w:hAnsi="微软雅黑"/>
        </w:rPr>
        <w:t>：现有方法</w:t>
      </w:r>
      <w:r>
        <w:rPr>
          <w:rFonts w:ascii="微软雅黑" w:eastAsia="微软雅黑" w:hAnsi="微软雅黑"/>
        </w:rPr>
        <w:t xml:space="preserve"> vs </w:t>
      </w:r>
      <w:r>
        <w:rPr>
          <w:rFonts w:ascii="微软雅黑" w:eastAsia="微软雅黑" w:hAnsi="微软雅黑"/>
        </w:rPr>
        <w:t>本文方法</w:t>
      </w:r>
    </w:p>
    <w:p w14:paraId="01BE0FE2" w14:textId="77777777" w:rsidR="00186E59" w:rsidRDefault="00760089">
      <w:r>
        <w:t>一边画现有方法的失败案例，另一边画本文方法如何解决，适合强调研究动机和核心</w:t>
      </w:r>
      <w:r>
        <w:t>insight</w:t>
      </w:r>
      <w:r>
        <w:t>的论文，例如：</w:t>
      </w:r>
    </w:p>
    <w:p w14:paraId="7373F7D6" w14:textId="77777777" w:rsidR="00186E59" w:rsidRDefault="00760089">
      <w:pPr>
        <w:spacing w:before="80" w:after="120"/>
        <w:jc w:val="center"/>
      </w:pPr>
      <w:r>
        <w:rPr>
          <w:noProof/>
        </w:rPr>
        <w:drawing>
          <wp:inline distT="0" distB="0" distL="0" distR="0" wp14:anchorId="22684657" wp14:editId="155F4E9A">
            <wp:extent cx="5486400" cy="1993085"/>
            <wp:effectExtent l="0" t="0" r="0" b="0"/>
            <wp:docPr id="3" name="Picture 3" descr="图片展示了Simulation-Enabled VLM Action Planning方法的实验结果。左侧为给定的单张RGB - D图像和语言任务描述，右侧分别呈现了Vanilla VLM Planner和SIMPACT - VLM（本文方法）的规划结果。Vanilla VLM Planner导致纸盒倾倒，SIMPACT - VLM成功将白色纸盒与蓝色和橙色纸盒对齐。图片通过对比，说明本文方法在物理推理方面优于缺乏物理动力学意识的Vanilla VLM规划器，适合强调研究动机和核心insight的论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78bwzUGoyNwHxqjEBc2egNn0c.png"/>
                    <pic:cNvPicPr/>
                  </pic:nvPicPr>
                  <pic:blipFill>
                    <a:blip r:embed="rId12"/>
                    <a:stretch>
                      <a:fillRect/>
                    </a:stretch>
                  </pic:blipFill>
                  <pic:spPr>
                    <a:xfrm>
                      <a:off x="0" y="0"/>
                      <a:ext cx="5486400" cy="1993085"/>
                    </a:xfrm>
                    <a:prstGeom prst="rect">
                      <a:avLst/>
                    </a:prstGeom>
                  </pic:spPr>
                </pic:pic>
              </a:graphicData>
            </a:graphic>
          </wp:inline>
        </w:drawing>
      </w:r>
    </w:p>
    <w:p w14:paraId="42F7C96D" w14:textId="77777777" w:rsidR="00186E59" w:rsidRDefault="00760089">
      <w:pPr>
        <w:spacing w:before="80" w:after="120"/>
        <w:jc w:val="center"/>
      </w:pPr>
      <w:r>
        <w:rPr>
          <w:noProof/>
        </w:rPr>
        <w:lastRenderedPageBreak/>
        <w:drawing>
          <wp:inline distT="0" distB="0" distL="0" distR="0" wp14:anchorId="04571901" wp14:editId="1C66F18A">
            <wp:extent cx="5486400" cy="5403773"/>
            <wp:effectExtent l="0" t="0" r="0" b="0"/>
            <wp:docPr id="4" name="Picture 4" descr="图片展示了MLLMs在平面几何和立体几何问题上的表现。上半部分是平面几何问题，求角∠BCA的度数，MLLMs给出答案“50°”，正确；下半部分是立体几何问题，求∠DFH的度数，MLLMs给出答案“arccos0.9333”，错误；下半部分还展示了Hilbert-Geo方法，给出答案“arctan(3/√205)°”，正确。该图用于说明MLLMs在立体几何问题上表现不佳，而Hilbert-Geo能正确解决此类问题，与上下文案例1中强调现有方法与本文方法在不同几何问题上的表现对比相契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kswbCdxEoduznxdnwBcMZVXnNe.png"/>
                    <pic:cNvPicPr/>
                  </pic:nvPicPr>
                  <pic:blipFill>
                    <a:blip r:embed="rId13"/>
                    <a:stretch>
                      <a:fillRect/>
                    </a:stretch>
                  </pic:blipFill>
                  <pic:spPr>
                    <a:xfrm>
                      <a:off x="0" y="0"/>
                      <a:ext cx="5486400" cy="5403773"/>
                    </a:xfrm>
                    <a:prstGeom prst="rect">
                      <a:avLst/>
                    </a:prstGeom>
                  </pic:spPr>
                </pic:pic>
              </a:graphicData>
            </a:graphic>
          </wp:inline>
        </w:drawing>
      </w:r>
    </w:p>
    <w:p w14:paraId="36F72EBE" w14:textId="77777777" w:rsidR="00186E59" w:rsidRDefault="00760089">
      <w:pPr>
        <w:pStyle w:val="5"/>
        <w:spacing w:before="180" w:after="100" w:line="312" w:lineRule="auto"/>
      </w:pPr>
      <w:r>
        <w:rPr>
          <w:rFonts w:ascii="微软雅黑" w:eastAsia="微软雅黑" w:hAnsi="微软雅黑"/>
        </w:rPr>
        <w:t>案例</w:t>
      </w:r>
      <w:r>
        <w:rPr>
          <w:rFonts w:ascii="微软雅黑" w:eastAsia="微软雅黑" w:hAnsi="微软雅黑"/>
        </w:rPr>
        <w:t>2</w:t>
      </w:r>
      <w:r>
        <w:rPr>
          <w:rFonts w:ascii="微软雅黑" w:eastAsia="微软雅黑" w:hAnsi="微软雅黑"/>
        </w:rPr>
        <w:t>：形象对比</w:t>
      </w:r>
    </w:p>
    <w:p w14:paraId="43C90830" w14:textId="77777777" w:rsidR="00186E59" w:rsidRDefault="00760089">
      <w:r>
        <w:t>这篇论文也是通过对比的方式展示本文方法相比已有方法的优势，但不是通过具体例子来对比，而是采用抽象风格的形象来展示对比，也是值得借鉴的一种方式。</w:t>
      </w:r>
    </w:p>
    <w:p w14:paraId="124BF920" w14:textId="77777777" w:rsidR="00186E59" w:rsidRDefault="00760089">
      <w:pPr>
        <w:spacing w:before="80" w:after="120"/>
        <w:jc w:val="center"/>
      </w:pPr>
      <w:r>
        <w:rPr>
          <w:noProof/>
        </w:rPr>
        <w:lastRenderedPageBreak/>
        <w:drawing>
          <wp:inline distT="0" distB="0" distL="0" distR="0" wp14:anchorId="344CFB1F" wp14:editId="084AB2C0">
            <wp:extent cx="5486400" cy="2442935"/>
            <wp:effectExtent l="0" t="0" r="0" b="0"/>
            <wp:docPr id="5" name="Picture 5" descr="图片展示了多智能体LLM推理中三种角色池范式。左侧为冻结静态角色池，保留五种合同但不接纳新角色；中间是无约束编辑，破坏一个或多个合同；右侧是SERO，对每个编辑进行门控，仅保留所有五种合同的编辑。图中还呈现了不同范式在适应新任务和保留合同方面的表现，如冻结静态角色池适应新任务但不保留合同，无约束编辑适应新任务但破坏合同，SERO适应新任务且保留合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hYDbDw2hoS2MoxfIc0ctRrTnZf.png"/>
                    <pic:cNvPicPr/>
                  </pic:nvPicPr>
                  <pic:blipFill>
                    <a:blip r:embed="rId14"/>
                    <a:stretch>
                      <a:fillRect/>
                    </a:stretch>
                  </pic:blipFill>
                  <pic:spPr>
                    <a:xfrm>
                      <a:off x="0" y="0"/>
                      <a:ext cx="5486400" cy="2442935"/>
                    </a:xfrm>
                    <a:prstGeom prst="rect">
                      <a:avLst/>
                    </a:prstGeom>
                  </pic:spPr>
                </pic:pic>
              </a:graphicData>
            </a:graphic>
          </wp:inline>
        </w:drawing>
      </w:r>
    </w:p>
    <w:p w14:paraId="07A0F262" w14:textId="77777777" w:rsidR="00186E59" w:rsidRDefault="00760089">
      <w:pPr>
        <w:pStyle w:val="5"/>
        <w:spacing w:before="180" w:after="100" w:line="312" w:lineRule="auto"/>
      </w:pPr>
      <w:r>
        <w:rPr>
          <w:rFonts w:ascii="微软雅黑" w:eastAsia="微软雅黑" w:hAnsi="微软雅黑"/>
        </w:rPr>
        <w:t>案例</w:t>
      </w:r>
      <w:r>
        <w:rPr>
          <w:rFonts w:ascii="微软雅黑" w:eastAsia="微软雅黑" w:hAnsi="微软雅黑"/>
        </w:rPr>
        <w:t>3</w:t>
      </w:r>
      <w:r>
        <w:rPr>
          <w:rFonts w:ascii="微软雅黑" w:eastAsia="微软雅黑" w:hAnsi="微软雅黑"/>
        </w:rPr>
        <w:t>：具体例子驱动</w:t>
      </w:r>
    </w:p>
    <w:p w14:paraId="447F3E17" w14:textId="77777777" w:rsidR="00186E59" w:rsidRDefault="00760089">
      <w:r>
        <w:t>用一个任务、一个样本或者一个场景，展示出整个方法的运行效果，例如：</w:t>
      </w:r>
    </w:p>
    <w:tbl>
      <w:tblPr>
        <w:tblW w:w="0" w:type="auto"/>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4190"/>
        <w:gridCol w:w="4450"/>
      </w:tblGrid>
      <w:tr w:rsidR="00186E59" w14:paraId="2B84BB3C" w14:textId="77777777">
        <w:tc>
          <w:tcPr>
            <w:tcW w:w="4190" w:type="dxa"/>
            <w:tcMar>
              <w:top w:w="60" w:type="dxa"/>
              <w:left w:w="40" w:type="dxa"/>
              <w:bottom w:w="60" w:type="dxa"/>
              <w:right w:w="40" w:type="dxa"/>
            </w:tcMar>
          </w:tcPr>
          <w:p w14:paraId="607DE3CD" w14:textId="77777777" w:rsidR="00186E59" w:rsidRDefault="00186E59"/>
          <w:p w14:paraId="58991B71" w14:textId="77777777" w:rsidR="00186E59" w:rsidRDefault="00760089">
            <w:pPr>
              <w:spacing w:before="80" w:after="120"/>
              <w:jc w:val="center"/>
            </w:pPr>
            <w:r>
              <w:rPr>
                <w:noProof/>
              </w:rPr>
              <w:drawing>
                <wp:inline distT="0" distB="0" distL="0" distR="0" wp14:anchorId="34B8251A" wp14:editId="17741683">
                  <wp:extent cx="2551126" cy="2202901"/>
                  <wp:effectExtent l="0" t="0" r="0" b="0"/>
                  <wp:docPr id="6" name="Picture 6" descr="图片展示了SocialNav在真实环境中的社交感知导航示例。画面中，目标位于左侧，但车辆车道阻碍了直接路径。左侧有文字说明目标位置及决策“直行”。下方是机器人在人行道上行驶的场景，绿色箭头表示正确路径，红色叉号表示错误路径。右侧有三个小图，分别展示了机器人在不同场景下的行驶情况，有正确和错误路径标识。该图与上下文案例3对应，用具体例子展示出整个方法的运行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QlabNVo6oxWXXxkhBNczXFknNg.png"/>
                          <pic:cNvPicPr/>
                        </pic:nvPicPr>
                        <pic:blipFill>
                          <a:blip r:embed="rId15"/>
                          <a:stretch>
                            <a:fillRect/>
                          </a:stretch>
                        </pic:blipFill>
                        <pic:spPr>
                          <a:xfrm>
                            <a:off x="0" y="0"/>
                            <a:ext cx="2551126" cy="2202901"/>
                          </a:xfrm>
                          <a:prstGeom prst="rect">
                            <a:avLst/>
                          </a:prstGeom>
                        </pic:spPr>
                      </pic:pic>
                    </a:graphicData>
                  </a:graphic>
                </wp:inline>
              </w:drawing>
            </w:r>
          </w:p>
        </w:tc>
        <w:tc>
          <w:tcPr>
            <w:tcW w:w="4450" w:type="dxa"/>
            <w:tcMar>
              <w:top w:w="60" w:type="dxa"/>
              <w:left w:w="40" w:type="dxa"/>
              <w:bottom w:w="60" w:type="dxa"/>
              <w:right w:w="40" w:type="dxa"/>
            </w:tcMar>
          </w:tcPr>
          <w:p w14:paraId="04BEB471" w14:textId="77777777" w:rsidR="00186E59" w:rsidRDefault="00186E59"/>
          <w:p w14:paraId="231D063B" w14:textId="77777777" w:rsidR="00186E59" w:rsidRDefault="00760089">
            <w:pPr>
              <w:spacing w:before="80" w:after="120"/>
              <w:jc w:val="center"/>
            </w:pPr>
            <w:r>
              <w:rPr>
                <w:noProof/>
              </w:rPr>
              <w:drawing>
                <wp:inline distT="0" distB="0" distL="0" distR="0" wp14:anchorId="5B905EAE" wp14:editId="4C8D10CD">
                  <wp:extent cx="2715817" cy="2207114"/>
                  <wp:effectExtent l="0" t="0" r="0" b="0"/>
                  <wp:docPr id="7" name="Picture 7" descr="这张图是论文画图指南中案例3的配图，用于展示具体例子驱动的研究方法，对应模块化智能体ModularAgent的运行逻辑。图中围绕“开灯并留意花瓶”的任务，展示了MLLM与世界模型（WM）的双向耦合机制：正向路径中，MLLM的语义通过任务感知模块化融合注入世界模型，实现语义引导的想象；反向路径中，任务条件下的想象轨迹生成稠密奖励与动作，再通过联合损失反向传播以优化MLLM，清晰呈现了方法的核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OYbzbMwoCMp1xaXQOcX0fenjf.png"/>
                          <pic:cNvPicPr/>
                        </pic:nvPicPr>
                        <pic:blipFill>
                          <a:blip r:embed="rId16"/>
                          <a:stretch>
                            <a:fillRect/>
                          </a:stretch>
                        </pic:blipFill>
                        <pic:spPr>
                          <a:xfrm>
                            <a:off x="0" y="0"/>
                            <a:ext cx="2715817" cy="2207114"/>
                          </a:xfrm>
                          <a:prstGeom prst="rect">
                            <a:avLst/>
                          </a:prstGeom>
                        </pic:spPr>
                      </pic:pic>
                    </a:graphicData>
                  </a:graphic>
                </wp:inline>
              </w:drawing>
            </w:r>
          </w:p>
        </w:tc>
      </w:tr>
    </w:tbl>
    <w:p w14:paraId="1E0FB04F" w14:textId="77777777" w:rsidR="00186E59" w:rsidRDefault="00186E59">
      <w:pPr>
        <w:spacing w:line="240" w:lineRule="auto"/>
      </w:pPr>
    </w:p>
    <w:p w14:paraId="5AEB936D" w14:textId="77777777" w:rsidR="00186E59" w:rsidRDefault="00760089">
      <w:pPr>
        <w:pStyle w:val="5"/>
        <w:spacing w:before="180" w:after="100" w:line="312" w:lineRule="auto"/>
      </w:pPr>
      <w:r>
        <w:rPr>
          <w:rFonts w:ascii="微软雅黑" w:eastAsia="微软雅黑" w:hAnsi="微软雅黑"/>
        </w:rPr>
        <w:t>案例</w:t>
      </w:r>
      <w:r>
        <w:rPr>
          <w:rFonts w:ascii="微软雅黑" w:eastAsia="微软雅黑" w:hAnsi="微软雅黑"/>
        </w:rPr>
        <w:t>4</w:t>
      </w:r>
      <w:r>
        <w:rPr>
          <w:rFonts w:ascii="微软雅黑" w:eastAsia="微软雅黑" w:hAnsi="微软雅黑"/>
        </w:rPr>
        <w:t>：方法概览</w:t>
      </w:r>
    </w:p>
    <w:p w14:paraId="1A839670" w14:textId="77777777" w:rsidR="00186E59" w:rsidRDefault="00760089">
      <w:r>
        <w:t>文章工作量概览，适合</w:t>
      </w:r>
      <w:r>
        <w:t>benchmark</w:t>
      </w:r>
      <w:r>
        <w:t>类、或者工程量比较大的工作，例如：</w:t>
      </w:r>
    </w:p>
    <w:p w14:paraId="452F185C" w14:textId="77777777" w:rsidR="00186E59" w:rsidRDefault="00760089">
      <w:pPr>
        <w:spacing w:before="80" w:after="120"/>
        <w:jc w:val="center"/>
      </w:pPr>
      <w:r>
        <w:rPr>
          <w:noProof/>
        </w:rPr>
        <w:lastRenderedPageBreak/>
        <w:drawing>
          <wp:inline distT="0" distB="0" distL="0" distR="0" wp14:anchorId="5ACA6F46" wp14:editId="231BB25D">
            <wp:extent cx="5486400" cy="2633145"/>
            <wp:effectExtent l="0" t="0" r="0" b="0"/>
            <wp:docPr id="8" name="Picture 8" descr="图片展示了OctoNav-Bench的多模态、多任务、多能力指令能力，涵盖400+场景、10k+TBA-CoT等。左侧有不同场景示例，中间是“OctoNav-Bench”标识，下方标注“Continuous Envs”“Hybrid Training Paradigm”。右侧分两部分，(I)是基准性能图，显示不同方法在不同任务上的表现；(II)是Sim2Real泛化能力展示，有室内场景图。该图与上下文介绍的典型案例中方法概览案例相契合，直观呈现了该方法的多场景、多任务等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WZbhm2ooZfcHxJtMdckJKsnne.png"/>
                    <pic:cNvPicPr/>
                  </pic:nvPicPr>
                  <pic:blipFill>
                    <a:blip r:embed="rId17"/>
                    <a:stretch>
                      <a:fillRect/>
                    </a:stretch>
                  </pic:blipFill>
                  <pic:spPr>
                    <a:xfrm>
                      <a:off x="0" y="0"/>
                      <a:ext cx="5486400" cy="2633145"/>
                    </a:xfrm>
                    <a:prstGeom prst="rect">
                      <a:avLst/>
                    </a:prstGeom>
                  </pic:spPr>
                </pic:pic>
              </a:graphicData>
            </a:graphic>
          </wp:inline>
        </w:drawing>
      </w:r>
    </w:p>
    <w:p w14:paraId="3AC65AD0" w14:textId="77777777" w:rsidR="00186E59" w:rsidRDefault="00760089">
      <w:pPr>
        <w:pStyle w:val="31"/>
        <w:spacing w:before="260" w:after="100" w:line="312" w:lineRule="auto"/>
      </w:pPr>
      <w:bookmarkStart w:id="45" w:name="_Toc242042353"/>
      <w:r>
        <w:rPr>
          <w:rFonts w:ascii="微软雅黑" w:eastAsia="微软雅黑" w:hAnsi="微软雅黑"/>
        </w:rPr>
        <w:t>方法流程图（</w:t>
      </w:r>
      <w:r>
        <w:rPr>
          <w:rFonts w:ascii="微软雅黑" w:eastAsia="微软雅黑" w:hAnsi="微软雅黑"/>
        </w:rPr>
        <w:t>Main Figure)</w:t>
      </w:r>
      <w:bookmarkEnd w:id="45"/>
    </w:p>
    <w:tbl>
      <w:tblPr>
        <w:tblW w:w="0" w:type="auto"/>
        <w:tblLayout w:type="fixed"/>
        <w:tblLook w:val="04A0" w:firstRow="1" w:lastRow="0" w:firstColumn="1" w:lastColumn="0" w:noHBand="0" w:noVBand="1"/>
      </w:tblPr>
      <w:tblGrid>
        <w:gridCol w:w="8640"/>
      </w:tblGrid>
      <w:tr w:rsidR="00186E59" w14:paraId="3BC87AB1"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6696ABC9" w14:textId="77777777" w:rsidR="00186E59" w:rsidRDefault="00760089">
            <w:pPr>
              <w:spacing w:after="60"/>
            </w:pPr>
            <w:r>
              <w:t>🎉</w:t>
            </w:r>
            <w:r>
              <w:t xml:space="preserve"> </w:t>
            </w:r>
          </w:p>
          <w:p w14:paraId="3D493023" w14:textId="77777777" w:rsidR="00186E59" w:rsidRDefault="00760089">
            <w:r>
              <w:rPr>
                <w:b/>
              </w:rPr>
              <w:t>清晰展示论文所提出的方法，让读者能够理解整个工作流以及核心的贡献</w:t>
            </w:r>
          </w:p>
        </w:tc>
      </w:tr>
    </w:tbl>
    <w:p w14:paraId="1517B930" w14:textId="77777777" w:rsidR="00186E59" w:rsidRDefault="00186E59">
      <w:pPr>
        <w:spacing w:line="240" w:lineRule="auto"/>
      </w:pPr>
    </w:p>
    <w:p w14:paraId="4A281498" w14:textId="77777777" w:rsidR="00186E59" w:rsidRDefault="00760089">
      <w:r>
        <w:rPr>
          <w:b/>
        </w:rPr>
        <w:t>画图工作流：</w:t>
      </w:r>
    </w:p>
    <w:p w14:paraId="7EAAE0DC" w14:textId="77777777" w:rsidR="00186E59" w:rsidRDefault="00760089">
      <w:pPr>
        <w:spacing w:after="60"/>
        <w:ind w:left="432" w:hanging="374"/>
      </w:pPr>
      <w:r>
        <w:t xml:space="preserve">1. </w:t>
      </w:r>
      <w:r>
        <w:rPr>
          <w:b/>
        </w:rPr>
        <w:t>先用一句话写清楚这张图要表达什么，作为该图的</w:t>
      </w:r>
      <w:r>
        <w:rPr>
          <w:b/>
        </w:rPr>
        <w:t>caption</w:t>
      </w:r>
    </w:p>
    <w:p w14:paraId="7C81495C" w14:textId="77777777" w:rsidR="00186E59" w:rsidRDefault="00760089">
      <w:pPr>
        <w:spacing w:after="60"/>
        <w:ind w:left="432" w:hanging="374"/>
      </w:pPr>
      <w:r>
        <w:t xml:space="preserve">2. </w:t>
      </w:r>
      <w:r>
        <w:rPr>
          <w:b/>
        </w:rPr>
        <w:t>列出必须出现的元素以及相应的流转关系，例如输出、输出、核心模块，中间信息是怎么流转的</w:t>
      </w:r>
    </w:p>
    <w:p w14:paraId="06E84EED" w14:textId="77777777" w:rsidR="00186E59" w:rsidRDefault="00760089">
      <w:pPr>
        <w:spacing w:after="60"/>
        <w:ind w:left="432" w:hanging="374"/>
      </w:pPr>
      <w:r>
        <w:t xml:space="preserve">3. </w:t>
      </w:r>
      <w:r>
        <w:rPr>
          <w:b/>
        </w:rPr>
        <w:t>画出大致布局，是上下分层、左右对比还是原型闭环？主流程从上到下还是从左到右？核心贡献放在哪里？</w:t>
      </w:r>
    </w:p>
    <w:p w14:paraId="1928A15B" w14:textId="77777777" w:rsidR="00186E59" w:rsidRDefault="00760089">
      <w:pPr>
        <w:spacing w:after="60"/>
        <w:ind w:left="432" w:hanging="374"/>
      </w:pPr>
      <w:r>
        <w:t xml:space="preserve">4. </w:t>
      </w:r>
      <w:r>
        <w:rPr>
          <w:b/>
        </w:rPr>
        <w:t>模块化和命名，把大块内容拆成清楚输入输出的模块，并给每个模块起一个名字。模块名字应当简短凝练，与正文一致。</w:t>
      </w:r>
    </w:p>
    <w:p w14:paraId="46C2EFEF" w14:textId="77777777" w:rsidR="00186E59" w:rsidRDefault="00760089">
      <w:pPr>
        <w:spacing w:after="60"/>
        <w:ind w:left="432" w:hanging="374"/>
      </w:pPr>
      <w:r>
        <w:t xml:space="preserve">5. </w:t>
      </w:r>
      <w:r>
        <w:rPr>
          <w:b/>
        </w:rPr>
        <w:t>统一视觉语言，确定颜色、形状、箭头、字体和图标风格。</w:t>
      </w:r>
    </w:p>
    <w:p w14:paraId="3F7B6F6D" w14:textId="77777777" w:rsidR="00186E59" w:rsidRDefault="00760089">
      <w:r>
        <w:rPr>
          <w:b/>
        </w:rPr>
        <w:t>核心原则：</w:t>
      </w:r>
    </w:p>
    <w:p w14:paraId="7D6E8D00" w14:textId="77777777" w:rsidR="00186E59" w:rsidRDefault="00760089">
      <w:pPr>
        <w:spacing w:after="60"/>
        <w:ind w:left="432" w:hanging="374"/>
      </w:pPr>
      <w:r>
        <w:t xml:space="preserve">• </w:t>
      </w:r>
      <w:r>
        <w:t>要像写代码一样模块化流程图，即，把方法拆成若干个有清晰输入输出的模块</w:t>
      </w:r>
    </w:p>
    <w:p w14:paraId="15242221" w14:textId="77777777" w:rsidR="00186E59" w:rsidRDefault="00760089">
      <w:pPr>
        <w:spacing w:after="60"/>
        <w:ind w:left="432" w:hanging="374"/>
      </w:pPr>
      <w:r>
        <w:t xml:space="preserve">• </w:t>
      </w:r>
      <w:r>
        <w:t>每个模块有一个清楚的命名，应当与正文术语保持一致</w:t>
      </w:r>
    </w:p>
    <w:p w14:paraId="263DF979" w14:textId="77777777" w:rsidR="00186E59" w:rsidRDefault="00760089">
      <w:pPr>
        <w:spacing w:after="60"/>
        <w:ind w:left="432" w:hanging="374"/>
      </w:pPr>
      <w:r>
        <w:lastRenderedPageBreak/>
        <w:t xml:space="preserve">• </w:t>
      </w:r>
      <w:r>
        <w:t>模块之间要有箭头表示明确的流动关系，比如：数据的流动、反馈信息、训练先后顺序等等，不同的含义的箭头最好用不同样式区分，例如实线箭头表示主流程，虚线表示反馈，红色表示监督信号，灰色表示辅助信息等。</w:t>
      </w:r>
    </w:p>
    <w:p w14:paraId="32985440" w14:textId="77777777" w:rsidR="00186E59" w:rsidRDefault="00760089">
      <w:pPr>
        <w:spacing w:after="60"/>
        <w:ind w:left="432" w:hanging="374"/>
      </w:pPr>
      <w:r>
        <w:t xml:space="preserve">• </w:t>
      </w:r>
      <w:r>
        <w:t>用颜色和形状辅助信息区分，同类模块使用同一种颜色，不同功能模块可以使用不同形状，颜色控制在</w:t>
      </w:r>
      <w:r>
        <w:t>3-5</w:t>
      </w:r>
      <w:r>
        <w:t>种，不使用高饱和度、高亮度的颜色。</w:t>
      </w:r>
    </w:p>
    <w:p w14:paraId="18E4E50F" w14:textId="3138EFAE" w:rsidR="00186E59" w:rsidRDefault="00760089">
      <w:pPr>
        <w:pStyle w:val="4"/>
        <w:spacing w:after="100" w:line="312" w:lineRule="auto"/>
      </w:pPr>
      <w:r>
        <w:rPr>
          <w:rFonts w:ascii="微软雅黑" w:eastAsia="微软雅黑" w:hAnsi="微软雅黑"/>
        </w:rPr>
        <w:t>案例一：</w:t>
      </w:r>
      <w:r>
        <w:rPr>
          <w:rFonts w:ascii="微软雅黑" w:eastAsia="微软雅黑" w:hAnsi="微软雅黑"/>
        </w:rPr>
        <w:t xml:space="preserve"> </w:t>
      </w:r>
      <w:hyperlink r:id="rId18">
        <w:r>
          <w:rPr>
            <w:rFonts w:ascii="微软雅黑" w:eastAsia="微软雅黑" w:hAnsi="微软雅黑"/>
            <w:color w:val="1F4E9B"/>
            <w:u w:val="single"/>
          </w:rPr>
          <w:t xml:space="preserve">Agentic Reasoning for Large Language Models  </w:t>
        </w:r>
      </w:hyperlink>
      <w:r>
        <w:rPr>
          <w:rFonts w:ascii="微软雅黑" w:eastAsia="微软雅黑" w:hAnsi="微软雅黑"/>
        </w:rPr>
        <w:t>（</w:t>
      </w:r>
      <w:r>
        <w:rPr>
          <w:rFonts w:ascii="微软雅黑" w:eastAsia="微软雅黑" w:hAnsi="微软雅黑"/>
        </w:rPr>
        <w:t>Survey</w:t>
      </w:r>
      <w:r>
        <w:rPr>
          <w:rFonts w:ascii="微软雅黑" w:eastAsia="微软雅黑" w:hAnsi="微软雅黑"/>
        </w:rPr>
        <w:t>）</w:t>
      </w:r>
    </w:p>
    <w:p w14:paraId="203420B5" w14:textId="77777777" w:rsidR="00186E59" w:rsidRDefault="00760089">
      <w:r>
        <w:t>每一个章节对应一个模块，每个模块采用不同的颜色，每个框都有一个名字和对应的章节名</w:t>
      </w:r>
    </w:p>
    <w:p w14:paraId="0AD77256" w14:textId="77777777" w:rsidR="00186E59" w:rsidRDefault="00760089">
      <w:pPr>
        <w:spacing w:before="80" w:after="120"/>
        <w:jc w:val="center"/>
      </w:pPr>
      <w:r>
        <w:rPr>
          <w:noProof/>
        </w:rPr>
        <w:drawing>
          <wp:inline distT="0" distB="0" distL="0" distR="0" wp14:anchorId="78965CC5" wp14:editId="3B71DA3E">
            <wp:extent cx="5486400" cy="4497572"/>
            <wp:effectExtent l="0" t="0" r="0" b="0"/>
            <wp:docPr id="9" name="Picture 9" descr="图片为论文《Agentic Reasoning for Large Language Models》中关于Agentic Reasoning方法流程图的示例。图中包含User、Task、Agentic Reasoning System、Future Tasks等模块，用不同颜色和形状区分。左下角展示了Foundational Agentic Reasoning，包括Complex Planning、Tool Use、Web Search等内容；右下角是Core Agentic Reasoning Abilities，有Tool Use、Planning、Memory、Reflection等。该图与文档中介绍的论文画图指南相契合，直观呈现了Agentic Reasoning方法的流程与核心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QHwb4M8Qo9ccZx4evXcWmVLnec.png"/>
                    <pic:cNvPicPr/>
                  </pic:nvPicPr>
                  <pic:blipFill>
                    <a:blip r:embed="rId19"/>
                    <a:stretch>
                      <a:fillRect/>
                    </a:stretch>
                  </pic:blipFill>
                  <pic:spPr>
                    <a:xfrm>
                      <a:off x="0" y="0"/>
                      <a:ext cx="5486400" cy="4497572"/>
                    </a:xfrm>
                    <a:prstGeom prst="rect">
                      <a:avLst/>
                    </a:prstGeom>
                  </pic:spPr>
                </pic:pic>
              </a:graphicData>
            </a:graphic>
          </wp:inline>
        </w:drawing>
      </w:r>
    </w:p>
    <w:p w14:paraId="0649F1A9" w14:textId="3BBEA478" w:rsidR="00186E59" w:rsidRDefault="00760089">
      <w:pPr>
        <w:pStyle w:val="4"/>
        <w:spacing w:after="100" w:line="312" w:lineRule="auto"/>
      </w:pPr>
      <w:r>
        <w:rPr>
          <w:rFonts w:ascii="微软雅黑" w:eastAsia="微软雅黑" w:hAnsi="微软雅黑"/>
        </w:rPr>
        <w:t>案例二：</w:t>
      </w:r>
      <w:r>
        <w:rPr>
          <w:rFonts w:ascii="微软雅黑" w:eastAsia="微软雅黑" w:hAnsi="微软雅黑"/>
        </w:rPr>
        <w:t xml:space="preserve"> </w:t>
      </w:r>
      <w:hyperlink r:id="rId20">
        <w:r>
          <w:rPr>
            <w:rFonts w:ascii="微软雅黑" w:eastAsia="微软雅黑" w:hAnsi="微软雅黑"/>
            <w:color w:val="1F4E9B"/>
            <w:u w:val="single"/>
          </w:rPr>
          <w:t xml:space="preserve">Agentic Reasoning for Large Language Models  </w:t>
        </w:r>
      </w:hyperlink>
      <w:r>
        <w:rPr>
          <w:rFonts w:ascii="微软雅黑" w:eastAsia="微软雅黑" w:hAnsi="微软雅黑"/>
        </w:rPr>
        <w:t>（</w:t>
      </w:r>
      <w:r>
        <w:rPr>
          <w:rFonts w:ascii="微软雅黑" w:eastAsia="微软雅黑" w:hAnsi="微软雅黑"/>
        </w:rPr>
        <w:t>Method</w:t>
      </w:r>
      <w:r>
        <w:rPr>
          <w:rFonts w:ascii="微软雅黑" w:eastAsia="微软雅黑" w:hAnsi="微软雅黑"/>
        </w:rPr>
        <w:t>）</w:t>
      </w:r>
    </w:p>
    <w:p w14:paraId="5DC89E82" w14:textId="77777777" w:rsidR="00186E59" w:rsidRDefault="00760089">
      <w:r>
        <w:t>采用低饱和度的色块区分不同模块，每一个模块有各自的名字，不同功能的模块采用不一样的框和箭头（实线和虚线、不同颜色等），采用一些卡通元素丰富插图的内容</w:t>
      </w:r>
    </w:p>
    <w:p w14:paraId="7475D151" w14:textId="77777777" w:rsidR="00186E59" w:rsidRDefault="00760089">
      <w:pPr>
        <w:spacing w:before="80" w:after="120"/>
        <w:jc w:val="center"/>
      </w:pPr>
      <w:r>
        <w:rPr>
          <w:noProof/>
        </w:rPr>
        <w:lastRenderedPageBreak/>
        <w:drawing>
          <wp:inline distT="0" distB="0" distL="0" distR="0" wp14:anchorId="19CE4CED" wp14:editId="1A69CFC1">
            <wp:extent cx="5486400" cy="3286250"/>
            <wp:effectExtent l="0" t="0" r="0" b="0"/>
            <wp:docPr id="10" name="Picture 10" descr="图片展示了论文中案例三“WAPITI:A Watermark for Finetuned Open-Source”的方法流程图。分为三个部分：①共享推理操作，包括任务、角色检索、信用排名DAG等；②持久化类型角色池，有角色卡片、角色卡片模式等；③合同保留进化循环，有观察、控制器、候选生成器等。图中采用低饱和度色块区分模块，有卡通元素丰富内容，上方有legend说明框、箭头、颜色功能，帮助读者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z0FbtyDHopWyjxJDWocO62onnN.png"/>
                    <pic:cNvPicPr/>
                  </pic:nvPicPr>
                  <pic:blipFill>
                    <a:blip r:embed="rId21"/>
                    <a:stretch>
                      <a:fillRect/>
                    </a:stretch>
                  </pic:blipFill>
                  <pic:spPr>
                    <a:xfrm>
                      <a:off x="0" y="0"/>
                      <a:ext cx="5486400" cy="3286250"/>
                    </a:xfrm>
                    <a:prstGeom prst="rect">
                      <a:avLst/>
                    </a:prstGeom>
                  </pic:spPr>
                </pic:pic>
              </a:graphicData>
            </a:graphic>
          </wp:inline>
        </w:drawing>
      </w:r>
    </w:p>
    <w:p w14:paraId="66EC0670" w14:textId="0A953150" w:rsidR="00186E59" w:rsidRDefault="00760089">
      <w:pPr>
        <w:pStyle w:val="4"/>
        <w:spacing w:after="100" w:line="312" w:lineRule="auto"/>
      </w:pPr>
      <w:r>
        <w:rPr>
          <w:rFonts w:ascii="微软雅黑" w:eastAsia="微软雅黑" w:hAnsi="微软雅黑"/>
        </w:rPr>
        <w:t>案例三：</w:t>
      </w:r>
      <w:hyperlink r:id="rId22">
        <w:r>
          <w:rPr>
            <w:rFonts w:ascii="微软雅黑" w:eastAsia="微软雅黑" w:hAnsi="微软雅黑"/>
            <w:color w:val="1F4E9B"/>
            <w:u w:val="single"/>
          </w:rPr>
          <w:t>WAPITI: A Watermark for Finetuned Open-Source LLMs</w:t>
        </w:r>
      </w:hyperlink>
      <w:r>
        <w:rPr>
          <w:rFonts w:ascii="微软雅黑" w:eastAsia="微软雅黑" w:hAnsi="微软雅黑"/>
        </w:rPr>
        <w:t>（</w:t>
      </w:r>
      <w:r>
        <w:rPr>
          <w:rFonts w:ascii="微软雅黑" w:eastAsia="微软雅黑" w:hAnsi="微软雅黑"/>
        </w:rPr>
        <w:t>Method</w:t>
      </w:r>
      <w:r>
        <w:rPr>
          <w:rFonts w:ascii="微软雅黑" w:eastAsia="微软雅黑" w:hAnsi="微软雅黑"/>
        </w:rPr>
        <w:t>）</w:t>
      </w:r>
    </w:p>
    <w:p w14:paraId="07BFD3D4" w14:textId="77777777" w:rsidR="00186E59" w:rsidRDefault="00760089">
      <w:r>
        <w:t>同样是低饱和、模块化布局，每个模块有名字，并且清晰的对比了本文方法（</w:t>
      </w:r>
      <w:r>
        <w:t>WAPITI Watermarking</w:t>
      </w:r>
      <w:r>
        <w:t>）相比已有方法</w:t>
      </w:r>
      <w:r>
        <w:t>(Direct Watermarking</w:t>
      </w:r>
      <w:r>
        <w:t>）的优势。这幅图比较有特点的是，在上方加了</w:t>
      </w:r>
      <w:r>
        <w:t>legend</w:t>
      </w:r>
      <w:r>
        <w:t>，表明不同的框、箭头、颜色的功能，让读者更容易看懂。</w:t>
      </w:r>
    </w:p>
    <w:p w14:paraId="652E1706" w14:textId="77777777" w:rsidR="00186E59" w:rsidRDefault="00760089">
      <w:pPr>
        <w:spacing w:before="80" w:after="120"/>
        <w:jc w:val="center"/>
      </w:pPr>
      <w:r>
        <w:rPr>
          <w:noProof/>
        </w:rPr>
        <w:drawing>
          <wp:inline distT="0" distB="0" distL="0" distR="0" wp14:anchorId="6853E6AB" wp14:editId="75C519DD">
            <wp:extent cx="5486400" cy="1792188"/>
            <wp:effectExtent l="0" t="0" r="0" b="0"/>
            <wp:docPr id="11" name="Picture 11" descr="图片展示了论文中WAPITI水印技术的流程图。左侧为直接水印技术，水印被注入模型后，模型能力受损；中间是WAPITI水印技术，通过水印向量注入模型，不损害模型能力；右侧为水印检测，通过检测器判断模型是否被水印污染。图中还标注了不同模型类型、水印注入方式及检测方法，如Base Model、Fine-tuned Model、Direct Watermark Distillation等，直观呈现了WAPITI水印技术与传统水印技术的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j79bbdJkoaUWzxQb6FcjSMmnB4.png"/>
                    <pic:cNvPicPr/>
                  </pic:nvPicPr>
                  <pic:blipFill>
                    <a:blip r:embed="rId23"/>
                    <a:stretch>
                      <a:fillRect/>
                    </a:stretch>
                  </pic:blipFill>
                  <pic:spPr>
                    <a:xfrm>
                      <a:off x="0" y="0"/>
                      <a:ext cx="5486400" cy="1792188"/>
                    </a:xfrm>
                    <a:prstGeom prst="rect">
                      <a:avLst/>
                    </a:prstGeom>
                  </pic:spPr>
                </pic:pic>
              </a:graphicData>
            </a:graphic>
          </wp:inline>
        </w:drawing>
      </w:r>
    </w:p>
    <w:p w14:paraId="3436250F" w14:textId="21981CA6" w:rsidR="00186E59" w:rsidRDefault="00760089">
      <w:pPr>
        <w:pStyle w:val="4"/>
        <w:spacing w:after="100" w:line="312" w:lineRule="auto"/>
      </w:pPr>
      <w:r>
        <w:rPr>
          <w:rFonts w:ascii="微软雅黑" w:eastAsia="微软雅黑" w:hAnsi="微软雅黑"/>
        </w:rPr>
        <w:t>案例四：</w:t>
      </w:r>
      <w:hyperlink r:id="rId24">
        <w:r>
          <w:rPr>
            <w:rFonts w:ascii="微软雅黑" w:eastAsia="微软雅黑" w:hAnsi="微软雅黑"/>
            <w:color w:val="1F4E9B"/>
            <w:u w:val="single"/>
          </w:rPr>
          <w:t>Language in the Flow of Time: Time-Series-Paired Texts Weaved into a Unified Temporal Narrative</w:t>
        </w:r>
      </w:hyperlink>
      <w:r>
        <w:rPr>
          <w:rFonts w:ascii="微软雅黑" w:eastAsia="微软雅黑" w:hAnsi="微软雅黑"/>
        </w:rPr>
        <w:t>（</w:t>
      </w:r>
      <w:r>
        <w:rPr>
          <w:rFonts w:ascii="微软雅黑" w:eastAsia="微软雅黑" w:hAnsi="微软雅黑"/>
        </w:rPr>
        <w:t>Method</w:t>
      </w:r>
      <w:r>
        <w:rPr>
          <w:rFonts w:ascii="微软雅黑" w:eastAsia="微软雅黑" w:hAnsi="微软雅黑"/>
        </w:rPr>
        <w:t>）</w:t>
      </w:r>
    </w:p>
    <w:p w14:paraId="1C388F29" w14:textId="77777777" w:rsidR="00186E59" w:rsidRDefault="00760089">
      <w:r>
        <w:t>下图也是，通过不同的线表示不同的模块。</w:t>
      </w:r>
    </w:p>
    <w:p w14:paraId="40D8E226" w14:textId="77777777" w:rsidR="00186E59" w:rsidRDefault="00760089">
      <w:r>
        <w:t>左侧虚线框表示输入，在虚线框内，上半部分表示时序模态，用绿色表示，下半部分表示文本模态，用另一种颜色表示。</w:t>
      </w:r>
    </w:p>
    <w:p w14:paraId="5B68A5DE" w14:textId="77777777" w:rsidR="00186E59" w:rsidRDefault="00760089">
      <w:r>
        <w:lastRenderedPageBreak/>
        <w:t>右侧两个框，上下对比，红色表示既有方法，绿色表示本文方法，形成一个直观的对比，并且通过在右下角加上文字说明，直接体现本文方法的优势，又能让图右下角不那么空。</w:t>
      </w:r>
    </w:p>
    <w:p w14:paraId="58B01C39" w14:textId="77777777" w:rsidR="00186E59" w:rsidRDefault="00760089">
      <w:pPr>
        <w:spacing w:before="80" w:after="120"/>
        <w:jc w:val="center"/>
      </w:pPr>
      <w:r>
        <w:rPr>
          <w:noProof/>
        </w:rPr>
        <w:drawing>
          <wp:inline distT="0" distB="0" distL="0" distR="0" wp14:anchorId="257E3B22" wp14:editId="76AF46F6">
            <wp:extent cx="5486400" cy="2019895"/>
            <wp:effectExtent l="0" t="0" r="0" b="0"/>
            <wp:docPr id="12" name="Picture 12" descr="图片展示了论文中两种文本处理方法的流程图。上方为文本作为词袋（Text as Bag-of-words）方法，输入数值序列和文本序列，经时间序列模型处理后，通过投影层进行预测，但存在输出对齐和忽视文本模态时间属性的问题。下方为文本作为时间序列（Text as Time-Series, TaTS）方法，输入数值序列和文本序列，经统一多模态序列处理后，通过时间序列模型进行预测，能实现输入对齐和捕捉文本内自然时间动态。该图与上下文案例五内容相关，直观呈现了两种方法的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X6tbUvCiolM7ExypZ3cc7zxnMb.png"/>
                    <pic:cNvPicPr/>
                  </pic:nvPicPr>
                  <pic:blipFill>
                    <a:blip r:embed="rId25"/>
                    <a:stretch>
                      <a:fillRect/>
                    </a:stretch>
                  </pic:blipFill>
                  <pic:spPr>
                    <a:xfrm>
                      <a:off x="0" y="0"/>
                      <a:ext cx="5486400" cy="2019895"/>
                    </a:xfrm>
                    <a:prstGeom prst="rect">
                      <a:avLst/>
                    </a:prstGeom>
                  </pic:spPr>
                </pic:pic>
              </a:graphicData>
            </a:graphic>
          </wp:inline>
        </w:drawing>
      </w:r>
    </w:p>
    <w:p w14:paraId="7737AA18" w14:textId="21DBF25C" w:rsidR="00186E59" w:rsidRDefault="00760089">
      <w:pPr>
        <w:pStyle w:val="4"/>
        <w:spacing w:after="100" w:line="312" w:lineRule="auto"/>
      </w:pPr>
      <w:r>
        <w:rPr>
          <w:rFonts w:ascii="微软雅黑" w:eastAsia="微软雅黑" w:hAnsi="微软雅黑"/>
        </w:rPr>
        <w:t>案例五：</w:t>
      </w:r>
      <w:hyperlink r:id="rId26">
        <w:r>
          <w:rPr>
            <w:rFonts w:ascii="微软雅黑" w:eastAsia="微软雅黑" w:hAnsi="微软雅黑"/>
            <w:color w:val="1F4E9B"/>
            <w:u w:val="single"/>
          </w:rPr>
          <w:t>V-IRL: Grounding Virtual Intelligence in Real Life</w:t>
        </w:r>
      </w:hyperlink>
      <w:r>
        <w:rPr>
          <w:rFonts w:ascii="微软雅黑" w:eastAsia="微软雅黑" w:hAnsi="微软雅黑"/>
        </w:rPr>
        <w:t>（</w:t>
      </w:r>
      <w:r>
        <w:rPr>
          <w:rFonts w:ascii="微软雅黑" w:eastAsia="微软雅黑" w:hAnsi="微软雅黑"/>
        </w:rPr>
        <w:t>Method</w:t>
      </w:r>
      <w:r>
        <w:rPr>
          <w:rFonts w:ascii="微软雅黑" w:eastAsia="微软雅黑" w:hAnsi="微软雅黑"/>
        </w:rPr>
        <w:t>）</w:t>
      </w:r>
    </w:p>
    <w:p w14:paraId="2D85506F" w14:textId="77777777" w:rsidR="00186E59" w:rsidRDefault="00760089">
      <w:r>
        <w:rPr>
          <w:b/>
        </w:rPr>
        <w:t>这篇论文整体的配图和书写都非常漂亮，很值得参考。</w:t>
      </w:r>
    </w:p>
    <w:p w14:paraId="6E6B7396" w14:textId="77777777" w:rsidR="00186E59" w:rsidRDefault="00760089">
      <w:pPr>
        <w:spacing w:before="80" w:after="120"/>
        <w:jc w:val="center"/>
      </w:pPr>
      <w:r>
        <w:rPr>
          <w:noProof/>
        </w:rPr>
        <w:drawing>
          <wp:inline distT="0" distB="0" distL="0" distR="0" wp14:anchorId="3D4253BD" wp14:editId="3493439E">
            <wp:extent cx="5486400" cy="2174857"/>
            <wp:effectExtent l="0" t="0" r="0" b="0"/>
            <wp:docPr id="13" name="Picture 13" descr="图片展示了Mem-Gallery系统架构。左侧为Working Memory，与Interactive Concierge交互，进行Planning Iterations。右侧是Human，包含Background、Intention、Budget、Interoceptive State等信息，与Local Agents、Environment交互。Local Agents与Environment交互，Local Agents与Supervisor协作，Supervisor包含Interceptive Estimator、Hierarchical Coordinator等模块，与Interactive Concierge、Human交互，形成Revising Loop。该图与上下文介绍的Mem-Gallery系统架构内容相契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bbUWGvoyEtNxqsIwczYjXn4g.png"/>
                    <pic:cNvPicPr/>
                  </pic:nvPicPr>
                  <pic:blipFill>
                    <a:blip r:embed="rId27"/>
                    <a:stretch>
                      <a:fillRect/>
                    </a:stretch>
                  </pic:blipFill>
                  <pic:spPr>
                    <a:xfrm>
                      <a:off x="0" y="0"/>
                      <a:ext cx="5486400" cy="2174857"/>
                    </a:xfrm>
                    <a:prstGeom prst="rect">
                      <a:avLst/>
                    </a:prstGeom>
                  </pic:spPr>
                </pic:pic>
              </a:graphicData>
            </a:graphic>
          </wp:inline>
        </w:drawing>
      </w:r>
    </w:p>
    <w:p w14:paraId="2B3E235A" w14:textId="679716F7" w:rsidR="00186E59" w:rsidRDefault="00760089">
      <w:pPr>
        <w:pStyle w:val="4"/>
        <w:spacing w:after="100" w:line="312" w:lineRule="auto"/>
      </w:pPr>
      <w:r>
        <w:rPr>
          <w:rFonts w:ascii="微软雅黑" w:eastAsia="微软雅黑" w:hAnsi="微软雅黑"/>
        </w:rPr>
        <w:t>案例六：</w:t>
      </w:r>
      <w:hyperlink r:id="rId28">
        <w:r>
          <w:rPr>
            <w:rFonts w:ascii="微软雅黑" w:eastAsia="微软雅黑" w:hAnsi="微软雅黑"/>
            <w:color w:val="1F4E9B"/>
            <w:u w:val="single"/>
          </w:rPr>
          <w:t>Unlocking the Capabilities of Thought: A Reasoning Boundary Framework to Quantify and Optimize Chain-of-Thought</w:t>
        </w:r>
      </w:hyperlink>
      <w:r>
        <w:rPr>
          <w:rFonts w:ascii="微软雅黑" w:eastAsia="微软雅黑" w:hAnsi="微软雅黑"/>
        </w:rPr>
        <w:t>（</w:t>
      </w:r>
      <w:r>
        <w:rPr>
          <w:rFonts w:ascii="微软雅黑" w:eastAsia="微软雅黑" w:hAnsi="微软雅黑"/>
        </w:rPr>
        <w:t>Method</w:t>
      </w:r>
      <w:r>
        <w:rPr>
          <w:rFonts w:ascii="微软雅黑" w:eastAsia="微软雅黑" w:hAnsi="微软雅黑"/>
        </w:rPr>
        <w:t>）</w:t>
      </w:r>
    </w:p>
    <w:p w14:paraId="09DEEFDE" w14:textId="77777777" w:rsidR="00186E59" w:rsidRDefault="00760089">
      <w:r>
        <w:t>通过插入各种小元素，丰富插图的内容和美观程度</w:t>
      </w:r>
    </w:p>
    <w:p w14:paraId="48A4C5A7" w14:textId="77777777" w:rsidR="00186E59" w:rsidRDefault="00760089">
      <w:pPr>
        <w:spacing w:before="80" w:after="120"/>
        <w:jc w:val="center"/>
      </w:pPr>
      <w:r>
        <w:rPr>
          <w:noProof/>
        </w:rPr>
        <w:lastRenderedPageBreak/>
        <w:drawing>
          <wp:inline distT="0" distB="0" distL="0" distR="0" wp14:anchorId="1095C298" wp14:editId="5C56EB8D">
            <wp:extent cx="5486400" cy="2597359"/>
            <wp:effectExtent l="0" t="0" r="0" b="0"/>
            <wp:docPr id="14" name="Picture 14" descr="图片展示了论文中关于推理边界（Reasoning Boundary）的三个案例。图(a)呈现了推理边界分类，包括完全可行推理边界（CFRB）、部分可行推理边界（PFRB）和完全不可行推理边界（CIRB），并以算术计算和自然语言规划为例说明。图(b)是推理边界的组合法则，通过算术计算和自然语言规划推导出数学推理。图(c)是推理边界的类别，展示了不同类别推理边界的特点。这些图与上下文紧密相关，直观呈现了论文中推理边界的研究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g5b8qBRoZ7YJxQEegcKvnxnvB.png"/>
                    <pic:cNvPicPr/>
                  </pic:nvPicPr>
                  <pic:blipFill>
                    <a:blip r:embed="rId29"/>
                    <a:stretch>
                      <a:fillRect/>
                    </a:stretch>
                  </pic:blipFill>
                  <pic:spPr>
                    <a:xfrm>
                      <a:off x="0" y="0"/>
                      <a:ext cx="5486400" cy="2597359"/>
                    </a:xfrm>
                    <a:prstGeom prst="rect">
                      <a:avLst/>
                    </a:prstGeom>
                  </pic:spPr>
                </pic:pic>
              </a:graphicData>
            </a:graphic>
          </wp:inline>
        </w:drawing>
      </w:r>
    </w:p>
    <w:p w14:paraId="743F85BC" w14:textId="325E8E80" w:rsidR="00186E59" w:rsidRDefault="00760089">
      <w:pPr>
        <w:pStyle w:val="4"/>
        <w:spacing w:after="100" w:line="312" w:lineRule="auto"/>
      </w:pPr>
      <w:r>
        <w:rPr>
          <w:rFonts w:ascii="微软雅黑" w:eastAsia="微软雅黑" w:hAnsi="微软雅黑"/>
        </w:rPr>
        <w:t>案例七：</w:t>
      </w:r>
      <w:hyperlink r:id="rId30">
        <w:r>
          <w:rPr>
            <w:rFonts w:ascii="微软雅黑" w:eastAsia="微软雅黑" w:hAnsi="微软雅黑"/>
            <w:color w:val="1F4E9B"/>
            <w:u w:val="single"/>
          </w:rPr>
          <w:t>Mem-Gallery: Benchmarking Multimodal Long-Term Conversational Memory for MLLM Agents</w:t>
        </w:r>
      </w:hyperlink>
      <w:r>
        <w:rPr>
          <w:rFonts w:ascii="微软雅黑" w:eastAsia="微软雅黑" w:hAnsi="微软雅黑"/>
        </w:rPr>
        <w:t>（</w:t>
      </w:r>
      <w:r>
        <w:rPr>
          <w:rFonts w:ascii="微软雅黑" w:eastAsia="微软雅黑" w:hAnsi="微软雅黑"/>
        </w:rPr>
        <w:t>Benchmark</w:t>
      </w:r>
      <w:r>
        <w:rPr>
          <w:rFonts w:ascii="微软雅黑" w:eastAsia="微软雅黑" w:hAnsi="微软雅黑"/>
        </w:rPr>
        <w:t>）</w:t>
      </w:r>
    </w:p>
    <w:p w14:paraId="43FA76FB" w14:textId="77777777" w:rsidR="00186E59" w:rsidRDefault="00760089">
      <w:r>
        <w:t>Benchmark</w:t>
      </w:r>
      <w:r>
        <w:t>一般需要根据</w:t>
      </w:r>
      <w:r>
        <w:t>benchmark</w:t>
      </w:r>
      <w:r>
        <w:t>的工作量和特点，比如数据构建、评估指标、评测模型、</w:t>
      </w:r>
      <w:r>
        <w:t>findings</w:t>
      </w:r>
      <w:r>
        <w:t>等方面来设计模块，例如：</w:t>
      </w:r>
    </w:p>
    <w:p w14:paraId="7AB3546C" w14:textId="77777777" w:rsidR="00186E59" w:rsidRDefault="00760089">
      <w:pPr>
        <w:spacing w:before="80" w:after="120"/>
        <w:jc w:val="center"/>
      </w:pPr>
      <w:r>
        <w:rPr>
          <w:noProof/>
        </w:rPr>
        <w:drawing>
          <wp:inline distT="0" distB="0" distL="0" distR="0" wp14:anchorId="0D97721E" wp14:editId="06019FF9">
            <wp:extent cx="5486400" cy="3050897"/>
            <wp:effectExtent l="0" t="0" r="0" b="0"/>
            <wp:docPr id="15" name="Picture 15" descr="图片展示了Mem-Gallery提出的整体流程图。左侧为基准构建，包含数据源、对话生成、数据合成及质量保证等环节；中间是对话环境，呈现多会话多模态多轮对话；右侧是评估框架，涵盖记忆检索与答案生成、综合评估等内容。该图与上下文紧密相关，是对Mem-Gallery工作整体流程的可视化呈现，帮助理解其基准构建、对话环境及评估框架等关键环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w6b0YZ0ood8VxTrTucksSknrc.png"/>
                    <pic:cNvPicPr/>
                  </pic:nvPicPr>
                  <pic:blipFill>
                    <a:blip r:embed="rId31"/>
                    <a:stretch>
                      <a:fillRect/>
                    </a:stretch>
                  </pic:blipFill>
                  <pic:spPr>
                    <a:xfrm>
                      <a:off x="0" y="0"/>
                      <a:ext cx="5486400" cy="3050897"/>
                    </a:xfrm>
                    <a:prstGeom prst="rect">
                      <a:avLst/>
                    </a:prstGeom>
                  </pic:spPr>
                </pic:pic>
              </a:graphicData>
            </a:graphic>
          </wp:inline>
        </w:drawing>
      </w:r>
    </w:p>
    <w:p w14:paraId="4CBA99E3" w14:textId="77777777" w:rsidR="00186E59" w:rsidRDefault="00760089">
      <w:pPr>
        <w:pStyle w:val="31"/>
        <w:spacing w:before="260" w:after="100" w:line="312" w:lineRule="auto"/>
      </w:pPr>
      <w:bookmarkStart w:id="46" w:name="_Toc242042354"/>
      <w:r>
        <w:rPr>
          <w:rFonts w:ascii="微软雅黑" w:eastAsia="微软雅黑" w:hAnsi="微软雅黑"/>
        </w:rPr>
        <w:lastRenderedPageBreak/>
        <w:t>结果图表（</w:t>
      </w:r>
      <w:r>
        <w:rPr>
          <w:rFonts w:ascii="微软雅黑" w:eastAsia="微软雅黑" w:hAnsi="微软雅黑"/>
        </w:rPr>
        <w:t>Results</w:t>
      </w:r>
      <w:r>
        <w:rPr>
          <w:rFonts w:ascii="微软雅黑" w:eastAsia="微软雅黑" w:hAnsi="微软雅黑"/>
        </w:rPr>
        <w:t>）</w:t>
      </w:r>
      <w:bookmarkEnd w:id="46"/>
    </w:p>
    <w:p w14:paraId="2DAE6D9C" w14:textId="77777777" w:rsidR="00186E59" w:rsidRDefault="00760089">
      <w:pPr>
        <w:pStyle w:val="4"/>
        <w:spacing w:after="100" w:line="312" w:lineRule="auto"/>
      </w:pPr>
      <w:r>
        <w:rPr>
          <w:rFonts w:ascii="微软雅黑" w:eastAsia="微软雅黑" w:hAnsi="微软雅黑"/>
        </w:rPr>
        <w:t>相关工作对比图表（</w:t>
      </w:r>
      <w:r>
        <w:rPr>
          <w:rFonts w:ascii="微软雅黑" w:eastAsia="微软雅黑" w:hAnsi="微软雅黑"/>
        </w:rPr>
        <w:t>Related Works</w:t>
      </w:r>
      <w:r>
        <w:rPr>
          <w:rFonts w:ascii="微软雅黑" w:eastAsia="微软雅黑" w:hAnsi="微软雅黑"/>
        </w:rPr>
        <w:t>）</w:t>
      </w:r>
    </w:p>
    <w:p w14:paraId="17AFD2D7" w14:textId="77777777" w:rsidR="00186E59" w:rsidRDefault="00760089">
      <w:r>
        <w:t>一般适用于</w:t>
      </w:r>
      <w:r>
        <w:t>benchmark</w:t>
      </w:r>
      <w:r>
        <w:t>类文章，适合与已有相关工作进行对比，整理出相应的维度，表明本文考虑了更多、更全面的</w:t>
      </w:r>
      <w:r>
        <w:t>setting</w:t>
      </w:r>
      <w:r>
        <w:t>。</w:t>
      </w:r>
    </w:p>
    <w:p w14:paraId="4F383B6D" w14:textId="77777777" w:rsidR="00186E59" w:rsidRDefault="00760089">
      <w:pPr>
        <w:pStyle w:val="6"/>
        <w:spacing w:before="160" w:after="100" w:line="312" w:lineRule="auto"/>
      </w:pPr>
      <w:r>
        <w:rPr>
          <w:rFonts w:ascii="微软雅黑" w:eastAsia="微软雅黑" w:hAnsi="微软雅黑"/>
        </w:rPr>
        <w:t>案例一：设定相应的维度，通过不同颜色的符号，表明不同的论文具有不同的特点</w:t>
      </w:r>
    </w:p>
    <w:p w14:paraId="3B4C9CB7" w14:textId="77777777" w:rsidR="00186E59" w:rsidRDefault="00760089">
      <w:pPr>
        <w:spacing w:before="80" w:after="120"/>
        <w:jc w:val="center"/>
      </w:pPr>
      <w:r>
        <w:rPr>
          <w:noProof/>
        </w:rPr>
        <w:drawing>
          <wp:inline distT="0" distB="0" distL="0" distR="0" wp14:anchorId="0762DA58" wp14:editId="765F0EFF">
            <wp:extent cx="5486400" cy="1975293"/>
            <wp:effectExtent l="0" t="0" r="0" b="0"/>
            <wp:docPr id="16" name="Picture 16" descr="图片是一张表格，对比了不同系统家族在多个维度上的表现。表格包含System Family、Inventory Adaptation、Topology Adaptation、Edit Ops、Cross - Task Persistence、Role Typing、Verification Loop等列。各系统家族如CAMEL、AutoGen、DyLAN等在不同维度上以“√”或“×”标识其能力。其中，SERO（Ours, this paper）在所有维度上均表现优秀，以“√”标识。该表与上下文紧密相关，用于直观呈现相关工作在不同维度上的对比情况，辅助说明主结果表的设计重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gbSSSgoIB23xFWjRcNGdzn2E.png"/>
                    <pic:cNvPicPr/>
                  </pic:nvPicPr>
                  <pic:blipFill>
                    <a:blip r:embed="rId32"/>
                    <a:stretch>
                      <a:fillRect/>
                    </a:stretch>
                  </pic:blipFill>
                  <pic:spPr>
                    <a:xfrm>
                      <a:off x="0" y="0"/>
                      <a:ext cx="5486400" cy="1975293"/>
                    </a:xfrm>
                    <a:prstGeom prst="rect">
                      <a:avLst/>
                    </a:prstGeom>
                  </pic:spPr>
                </pic:pic>
              </a:graphicData>
            </a:graphic>
          </wp:inline>
        </w:drawing>
      </w:r>
    </w:p>
    <w:p w14:paraId="0524E356" w14:textId="77777777" w:rsidR="00186E59" w:rsidRDefault="00760089">
      <w:pPr>
        <w:pStyle w:val="6"/>
        <w:spacing w:before="160" w:after="100" w:line="312" w:lineRule="auto"/>
      </w:pPr>
      <w:r>
        <w:rPr>
          <w:rFonts w:ascii="微软雅黑" w:eastAsia="微软雅黑" w:hAnsi="微软雅黑"/>
        </w:rPr>
        <w:t>案例二：这篇文章不是通过符号来对比，而是直接用文字说明在数据集</w:t>
      </w:r>
      <w:r>
        <w:rPr>
          <w:rFonts w:ascii="微软雅黑" w:eastAsia="微软雅黑" w:hAnsi="微软雅黑"/>
        </w:rPr>
        <w:t>Size</w:t>
      </w:r>
      <w:r>
        <w:rPr>
          <w:rFonts w:ascii="微软雅黑" w:eastAsia="微软雅黑" w:hAnsi="微软雅黑"/>
        </w:rPr>
        <w:t>、模态等维度的对比，并且通过一个很漂亮的图展示了该</w:t>
      </w:r>
      <w:r>
        <w:rPr>
          <w:rFonts w:ascii="微软雅黑" w:eastAsia="微软雅黑" w:hAnsi="微软雅黑"/>
        </w:rPr>
        <w:t>benchmark</w:t>
      </w:r>
      <w:r>
        <w:rPr>
          <w:rFonts w:ascii="微软雅黑" w:eastAsia="微软雅黑" w:hAnsi="微软雅黑"/>
        </w:rPr>
        <w:t>在</w:t>
      </w:r>
      <w:r>
        <w:rPr>
          <w:rFonts w:ascii="微软雅黑" w:eastAsia="微软雅黑" w:hAnsi="微软雅黑"/>
        </w:rPr>
        <w:t>Depth</w:t>
      </w:r>
      <w:r>
        <w:rPr>
          <w:rFonts w:ascii="微软雅黑" w:eastAsia="微软雅黑" w:hAnsi="微软雅黑"/>
        </w:rPr>
        <w:t>和</w:t>
      </w:r>
      <w:r>
        <w:rPr>
          <w:rFonts w:ascii="微软雅黑" w:eastAsia="微软雅黑" w:hAnsi="微软雅黑"/>
        </w:rPr>
        <w:t>Bredth</w:t>
      </w:r>
      <w:r>
        <w:rPr>
          <w:rFonts w:ascii="微软雅黑" w:eastAsia="微软雅黑" w:hAnsi="微软雅黑"/>
        </w:rPr>
        <w:t>上都处于最优</w:t>
      </w:r>
    </w:p>
    <w:p w14:paraId="73321F53" w14:textId="77777777" w:rsidR="00186E59" w:rsidRDefault="00760089">
      <w:pPr>
        <w:spacing w:before="80" w:after="120"/>
        <w:jc w:val="center"/>
      </w:pPr>
      <w:r>
        <w:rPr>
          <w:noProof/>
        </w:rPr>
        <w:drawing>
          <wp:inline distT="0" distB="0" distL="0" distR="0" wp14:anchorId="37CF5335" wp14:editId="27B7FAC9">
            <wp:extent cx="5486400" cy="2321719"/>
            <wp:effectExtent l="0" t="0" r="0" b="0"/>
            <wp:docPr id="17" name="Picture 17" descr="图片展示了MMMU与其他现有基准测试的对比情况。左侧为维度图，横轴为知识广度，纵轴为推理深度，MMMU以红色星形标注。右侧表格列出多个基准测试的数据集、大小、格式、来源及答案类型等信息，如VQA、GQA等基准测试的数据集大小均超过100万，格式为视觉输入和光学字符，来源为标注、合成等，答案类型为开放、多选等。MMMU数据集大小为11.5K，格式为交错，来源为教科书、互联网、标注，答案类型为开放/多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SIbWJlvoJiyBx2Bsrc673XnOf.png"/>
                    <pic:cNvPicPr/>
                  </pic:nvPicPr>
                  <pic:blipFill>
                    <a:blip r:embed="rId33"/>
                    <a:stretch>
                      <a:fillRect/>
                    </a:stretch>
                  </pic:blipFill>
                  <pic:spPr>
                    <a:xfrm>
                      <a:off x="0" y="0"/>
                      <a:ext cx="5486400" cy="2321719"/>
                    </a:xfrm>
                    <a:prstGeom prst="rect">
                      <a:avLst/>
                    </a:prstGeom>
                  </pic:spPr>
                </pic:pic>
              </a:graphicData>
            </a:graphic>
          </wp:inline>
        </w:drawing>
      </w:r>
    </w:p>
    <w:p w14:paraId="64E89F1F" w14:textId="77777777" w:rsidR="00186E59" w:rsidRDefault="00760089">
      <w:pPr>
        <w:pStyle w:val="4"/>
        <w:spacing w:after="100" w:line="312" w:lineRule="auto"/>
      </w:pPr>
      <w:r>
        <w:rPr>
          <w:rFonts w:ascii="微软雅黑" w:eastAsia="微软雅黑" w:hAnsi="微软雅黑"/>
        </w:rPr>
        <w:t>主结果（</w:t>
      </w:r>
      <w:r>
        <w:rPr>
          <w:rFonts w:ascii="微软雅黑" w:eastAsia="微软雅黑" w:hAnsi="微软雅黑"/>
        </w:rPr>
        <w:t>Main Results</w:t>
      </w:r>
      <w:r>
        <w:rPr>
          <w:rFonts w:ascii="微软雅黑" w:eastAsia="微软雅黑" w:hAnsi="微软雅黑"/>
        </w:rPr>
        <w:t>）</w:t>
      </w:r>
    </w:p>
    <w:p w14:paraId="4B2D5EB9" w14:textId="77777777" w:rsidR="00186E59" w:rsidRDefault="00760089">
      <w:r>
        <w:t>主结果通常适合用表格，因为表格能承载多</w:t>
      </w:r>
      <w:r>
        <w:t xml:space="preserve"> benchmark</w:t>
      </w:r>
      <w:r>
        <w:t>、多模型、多指标的精确对比。</w:t>
      </w:r>
    </w:p>
    <w:p w14:paraId="2697BFB7" w14:textId="77777777" w:rsidR="00186E59" w:rsidRDefault="00760089">
      <w:r>
        <w:t>主结果表的设计重点是：</w:t>
      </w:r>
    </w:p>
    <w:p w14:paraId="26A2A786" w14:textId="77777777" w:rsidR="00186E59" w:rsidRDefault="00760089">
      <w:pPr>
        <w:pBdr>
          <w:left w:val="single" w:sz="18" w:space="8" w:color="C9CDD4"/>
        </w:pBdr>
        <w:ind w:left="461"/>
      </w:pPr>
      <w:r>
        <w:rPr>
          <w:b/>
        </w:rPr>
        <w:lastRenderedPageBreak/>
        <w:t>让读者最快找到本文方法，并看到它超过了哪些</w:t>
      </w:r>
      <w:r>
        <w:rPr>
          <w:b/>
        </w:rPr>
        <w:t xml:space="preserve"> baseline</w:t>
      </w:r>
      <w:r>
        <w:rPr>
          <w:b/>
        </w:rPr>
        <w:t>。</w:t>
      </w:r>
    </w:p>
    <w:p w14:paraId="49018391" w14:textId="77777777" w:rsidR="00186E59" w:rsidRDefault="00760089">
      <w:r>
        <w:t>建议：</w:t>
      </w:r>
    </w:p>
    <w:p w14:paraId="5A211AE1" w14:textId="77777777" w:rsidR="00186E59" w:rsidRDefault="00760089">
      <w:pPr>
        <w:spacing w:after="60"/>
        <w:ind w:left="432" w:hanging="374"/>
      </w:pPr>
      <w:r>
        <w:t xml:space="preserve">•  </w:t>
      </w:r>
      <w:r>
        <w:t>用</w:t>
      </w:r>
      <w:r>
        <w:t xml:space="preserve"> bold </w:t>
      </w:r>
      <w:r>
        <w:t>标出最优结果；</w:t>
      </w:r>
      <w:r>
        <w:t xml:space="preserve"> </w:t>
      </w:r>
    </w:p>
    <w:p w14:paraId="43111556" w14:textId="77777777" w:rsidR="00186E59" w:rsidRDefault="00760089">
      <w:pPr>
        <w:spacing w:after="60"/>
        <w:ind w:left="432" w:hanging="374"/>
      </w:pPr>
      <w:r>
        <w:t xml:space="preserve">•  </w:t>
      </w:r>
      <w:r>
        <w:t>用</w:t>
      </w:r>
      <w:r>
        <w:t xml:space="preserve"> underline </w:t>
      </w:r>
      <w:r>
        <w:t>标出次优结果；</w:t>
      </w:r>
      <w:r>
        <w:t xml:space="preserve"> </w:t>
      </w:r>
    </w:p>
    <w:p w14:paraId="016C57CB" w14:textId="77777777" w:rsidR="00186E59" w:rsidRDefault="00760089">
      <w:pPr>
        <w:spacing w:after="60"/>
        <w:ind w:left="432" w:hanging="374"/>
      </w:pPr>
      <w:r>
        <w:t xml:space="preserve">•  </w:t>
      </w:r>
      <w:r>
        <w:t>相同</w:t>
      </w:r>
      <w:r>
        <w:t xml:space="preserve"> backbone </w:t>
      </w:r>
      <w:r>
        <w:t>或相同设置放在同一个</w:t>
      </w:r>
      <w:r>
        <w:t xml:space="preserve"> block</w:t>
      </w:r>
      <w:r>
        <w:t>；</w:t>
      </w:r>
      <w:r>
        <w:t xml:space="preserve"> </w:t>
      </w:r>
    </w:p>
    <w:p w14:paraId="3470A82A" w14:textId="77777777" w:rsidR="00186E59" w:rsidRDefault="00760089">
      <w:pPr>
        <w:spacing w:after="60"/>
        <w:ind w:left="432" w:hanging="374"/>
      </w:pPr>
      <w:r>
        <w:t xml:space="preserve">•  </w:t>
      </w:r>
      <w:r>
        <w:t>不同</w:t>
      </w:r>
      <w:r>
        <w:t xml:space="preserve"> benchmark / metric </w:t>
      </w:r>
      <w:r>
        <w:t>用清楚的列分组；</w:t>
      </w:r>
      <w:r>
        <w:t xml:space="preserve"> </w:t>
      </w:r>
    </w:p>
    <w:p w14:paraId="60F02D8C" w14:textId="77777777" w:rsidR="00186E59" w:rsidRDefault="00760089">
      <w:pPr>
        <w:spacing w:after="60"/>
        <w:ind w:left="432" w:hanging="374"/>
      </w:pPr>
      <w:r>
        <w:t xml:space="preserve">•  caption </w:t>
      </w:r>
      <w:r>
        <w:t>直接说明主要结论。</w:t>
      </w:r>
      <w:r>
        <w:t xml:space="preserve"> </w:t>
      </w:r>
    </w:p>
    <w:p w14:paraId="7910347A" w14:textId="77777777" w:rsidR="00186E59" w:rsidRDefault="00760089">
      <w:pPr>
        <w:spacing w:after="60"/>
        <w:ind w:left="432" w:hanging="374"/>
      </w:pPr>
      <w:r>
        <w:t xml:space="preserve">• </w:t>
      </w:r>
      <w:r>
        <w:rPr>
          <w:b/>
        </w:rPr>
        <w:t>一个表不要太空，比如有的表格列间距、行间距非常大，给人感觉内容不充实，如果太空的话，可以通过调整布局，或者增加实验方差等内容，丰富表格信息。</w:t>
      </w:r>
    </w:p>
    <w:p w14:paraId="7DBA21F4" w14:textId="77777777" w:rsidR="00186E59" w:rsidRDefault="00760089">
      <w:pPr>
        <w:pStyle w:val="5"/>
        <w:spacing w:before="180" w:after="100" w:line="312" w:lineRule="auto"/>
      </w:pPr>
      <w:r>
        <w:rPr>
          <w:rFonts w:ascii="微软雅黑" w:eastAsia="微软雅黑" w:hAnsi="微软雅黑"/>
        </w:rPr>
        <w:t>案例一：用底色标出本文方法性能，数字下面两条线表示第一名，一条线表示第二名，仅加粗表示第三名</w:t>
      </w:r>
    </w:p>
    <w:p w14:paraId="68B594BC" w14:textId="77777777" w:rsidR="00186E59" w:rsidRDefault="00760089">
      <w:pPr>
        <w:spacing w:before="80" w:after="120"/>
        <w:jc w:val="center"/>
      </w:pPr>
      <w:r>
        <w:rPr>
          <w:noProof/>
        </w:rPr>
        <w:drawing>
          <wp:inline distT="0" distB="0" distL="0" distR="0" wp14:anchorId="581CC563" wp14:editId="62CD5508">
            <wp:extent cx="5486400" cy="2446136"/>
            <wp:effectExtent l="0" t="0" r="0" b="0"/>
            <wp:docPr id="18" name="Picture 18" descr="图片是一张表格，对比了不同方法在gender和race任务下的性能。表格分为两部分，左侧为Utility Metrics，包含Acc、ROC、AP等指标；右侧为Unfairness Metrics，有GE、EO、PC等指标。表格中还标注了各方法的性能变化（Δ），如BASE方法在gender任务下的Acc为84.42，LFR方法为80.83等。部分方法名称后有“（Ours）”标识，如AIMGEN（Ours）等。该表格与上下文案例一相关，展示了用底色标出本文方法性能的对比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xAb3vB2o2RZDx11RvcergMnyd.png"/>
                    <pic:cNvPicPr/>
                  </pic:nvPicPr>
                  <pic:blipFill>
                    <a:blip r:embed="rId34"/>
                    <a:stretch>
                      <a:fillRect/>
                    </a:stretch>
                  </pic:blipFill>
                  <pic:spPr>
                    <a:xfrm>
                      <a:off x="0" y="0"/>
                      <a:ext cx="5486400" cy="2446136"/>
                    </a:xfrm>
                    <a:prstGeom prst="rect">
                      <a:avLst/>
                    </a:prstGeom>
                  </pic:spPr>
                </pic:pic>
              </a:graphicData>
            </a:graphic>
          </wp:inline>
        </w:drawing>
      </w:r>
    </w:p>
    <w:p w14:paraId="1917DD52" w14:textId="77777777" w:rsidR="00186E59" w:rsidRDefault="00760089">
      <w:pPr>
        <w:pStyle w:val="5"/>
        <w:spacing w:before="180" w:after="100" w:line="312" w:lineRule="auto"/>
      </w:pPr>
      <w:r>
        <w:rPr>
          <w:rFonts w:ascii="微软雅黑" w:eastAsia="微软雅黑" w:hAnsi="微软雅黑"/>
        </w:rPr>
        <w:lastRenderedPageBreak/>
        <w:t>案例二：用颜色深浅和加粗</w:t>
      </w:r>
      <w:r>
        <w:rPr>
          <w:rFonts w:ascii="微软雅黑" w:eastAsia="微软雅黑" w:hAnsi="微软雅黑"/>
        </w:rPr>
        <w:t>/</w:t>
      </w:r>
      <w:r>
        <w:rPr>
          <w:rFonts w:ascii="微软雅黑" w:eastAsia="微软雅黑" w:hAnsi="微软雅黑"/>
        </w:rPr>
        <w:t>横线区分性能，同时引入了金牌</w:t>
      </w:r>
      <w:r>
        <w:rPr>
          <w:rFonts w:ascii="微软雅黑" w:eastAsia="微软雅黑" w:hAnsi="微软雅黑"/>
        </w:rPr>
        <w:t>/</w:t>
      </w:r>
      <w:r>
        <w:rPr>
          <w:rFonts w:ascii="微软雅黑" w:eastAsia="微软雅黑" w:hAnsi="微软雅黑"/>
        </w:rPr>
        <w:t>银牌两个</w:t>
      </w:r>
      <w:r>
        <w:rPr>
          <w:rFonts w:ascii="微软雅黑" w:eastAsia="微软雅黑" w:hAnsi="微软雅黑"/>
        </w:rPr>
        <w:t>logo</w:t>
      </w:r>
      <w:r>
        <w:rPr>
          <w:rFonts w:ascii="微软雅黑" w:eastAsia="微软雅黑" w:hAnsi="微软雅黑"/>
        </w:rPr>
        <w:t>，最后一列通过红色</w:t>
      </w:r>
      <w:r>
        <w:rPr>
          <w:rFonts w:ascii="微软雅黑" w:eastAsia="微软雅黑" w:hAnsi="微软雅黑"/>
        </w:rPr>
        <w:t>/</w:t>
      </w:r>
      <w:r>
        <w:rPr>
          <w:rFonts w:ascii="微软雅黑" w:eastAsia="微软雅黑" w:hAnsi="微软雅黑"/>
        </w:rPr>
        <w:t>绿色表明性能增减</w:t>
      </w:r>
    </w:p>
    <w:p w14:paraId="43925148" w14:textId="77777777" w:rsidR="00186E59" w:rsidRDefault="00760089">
      <w:pPr>
        <w:spacing w:before="80" w:after="120"/>
        <w:jc w:val="center"/>
      </w:pPr>
      <w:r>
        <w:rPr>
          <w:noProof/>
        </w:rPr>
        <w:drawing>
          <wp:inline distT="0" distB="0" distL="0" distR="0" wp14:anchorId="7A440D96" wp14:editId="1FCA3319">
            <wp:extent cx="5486400" cy="3466155"/>
            <wp:effectExtent l="0" t="0" r="0" b="0"/>
            <wp:docPr id="19" name="Picture 19" descr="图片为表格，对比了不同模型（GPT-4o-mini、Gemini-2.5-flash-lite、Qwen3-8b）在NATURALPLAN、OLYMPIAD、TABLE三个任务上的性能。表格中包含Backbone、Method、NATURALPLAN（Partial、Exact）、OLYMPIAD、TABLE、Avg.、Δ等列。部分数据以不同颜色突出显示，如“57.82”“57.82”“57.82”等。该表格与上下文案例二相关，展示了用颜色深浅和加粗/横线区分性能，同时引入了金牌/银牌两个logo，最后一列通过红色/绿色表明性能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MgKb5NNioyu5vxraTScCH1TnXb.png"/>
                    <pic:cNvPicPr/>
                  </pic:nvPicPr>
                  <pic:blipFill>
                    <a:blip r:embed="rId35"/>
                    <a:stretch>
                      <a:fillRect/>
                    </a:stretch>
                  </pic:blipFill>
                  <pic:spPr>
                    <a:xfrm>
                      <a:off x="0" y="0"/>
                      <a:ext cx="5486400" cy="3466155"/>
                    </a:xfrm>
                    <a:prstGeom prst="rect">
                      <a:avLst/>
                    </a:prstGeom>
                  </pic:spPr>
                </pic:pic>
              </a:graphicData>
            </a:graphic>
          </wp:inline>
        </w:drawing>
      </w:r>
    </w:p>
    <w:p w14:paraId="5F44FD5D" w14:textId="77777777" w:rsidR="00186E59" w:rsidRDefault="00760089">
      <w:pPr>
        <w:pStyle w:val="5"/>
        <w:spacing w:before="180" w:after="100" w:line="312" w:lineRule="auto"/>
      </w:pPr>
      <w:r>
        <w:rPr>
          <w:rFonts w:ascii="微软雅黑" w:eastAsia="微软雅黑" w:hAnsi="微软雅黑"/>
        </w:rPr>
        <w:t>案例三：通过插入不同的</w:t>
      </w:r>
      <w:r>
        <w:rPr>
          <w:rFonts w:ascii="微软雅黑" w:eastAsia="微软雅黑" w:hAnsi="微软雅黑"/>
        </w:rPr>
        <w:t>logo</w:t>
      </w:r>
      <w:r>
        <w:rPr>
          <w:rFonts w:ascii="微软雅黑" w:eastAsia="微软雅黑" w:hAnsi="微软雅黑"/>
        </w:rPr>
        <w:t>表示不同算法的特点，增加表格内容的丰富程度和美观度</w:t>
      </w:r>
    </w:p>
    <w:p w14:paraId="74B8BA30" w14:textId="77777777" w:rsidR="00186E59" w:rsidRDefault="00760089">
      <w:pPr>
        <w:spacing w:before="80" w:after="120"/>
        <w:jc w:val="center"/>
      </w:pPr>
      <w:r>
        <w:rPr>
          <w:noProof/>
        </w:rPr>
        <w:drawing>
          <wp:inline distT="0" distB="0" distL="0" distR="0" wp14:anchorId="2B170672" wp14:editId="2D5F1E61">
            <wp:extent cx="5486400" cy="1834767"/>
            <wp:effectExtent l="0" t="0" r="0" b="0"/>
            <wp:docPr id="20" name="Picture 20" descr="图片为论文中关于SERO组件消融实验的表格，展示了不同配置下各方法的性能得分及相对下降值。表格包含Method、Evol.、Credit、Prot./Val.、Ctrl.等列，以及OlympiadBench、TableBench、NaturalPlan (Partial)、NaturalPlan (Exact)等得分列。底部标注说明了配置情况，如learned、frozen pool等，Δ表示相对下降值。该表格与上下文案例二中用颜色深浅和加粗/横线区分性能等内容相关，用于直观呈现不同配置对SERO性能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qyLbHPl9oVfIwxRVbOcJ6UGned.png"/>
                    <pic:cNvPicPr/>
                  </pic:nvPicPr>
                  <pic:blipFill>
                    <a:blip r:embed="rId36"/>
                    <a:stretch>
                      <a:fillRect/>
                    </a:stretch>
                  </pic:blipFill>
                  <pic:spPr>
                    <a:xfrm>
                      <a:off x="0" y="0"/>
                      <a:ext cx="5486400" cy="1834767"/>
                    </a:xfrm>
                    <a:prstGeom prst="rect">
                      <a:avLst/>
                    </a:prstGeom>
                  </pic:spPr>
                </pic:pic>
              </a:graphicData>
            </a:graphic>
          </wp:inline>
        </w:drawing>
      </w:r>
    </w:p>
    <w:p w14:paraId="6DCBC8BC" w14:textId="77777777" w:rsidR="00186E59" w:rsidRDefault="00760089">
      <w:pPr>
        <w:pStyle w:val="4"/>
        <w:spacing w:after="100" w:line="312" w:lineRule="auto"/>
      </w:pPr>
      <w:r>
        <w:rPr>
          <w:rFonts w:ascii="微软雅黑" w:eastAsia="微软雅黑" w:hAnsi="微软雅黑"/>
        </w:rPr>
        <w:t>各类曲线（</w:t>
      </w:r>
      <w:r>
        <w:rPr>
          <w:rFonts w:ascii="微软雅黑" w:eastAsia="微软雅黑" w:hAnsi="微软雅黑"/>
        </w:rPr>
        <w:t>More Analysis</w:t>
      </w:r>
      <w:r>
        <w:rPr>
          <w:rFonts w:ascii="微软雅黑" w:eastAsia="微软雅黑" w:hAnsi="微软雅黑"/>
        </w:rPr>
        <w:t>）</w:t>
      </w:r>
    </w:p>
    <w:p w14:paraId="3DE0B388" w14:textId="77777777" w:rsidR="00186E59" w:rsidRDefault="00760089">
      <w:r>
        <w:t>通过曲线展示随着某个指标的变化，不同方法的性能变化，是除了表格之外最常用的实验结果图</w:t>
      </w:r>
    </w:p>
    <w:p w14:paraId="70543D26" w14:textId="77777777" w:rsidR="00186E59" w:rsidRDefault="00760089">
      <w:pPr>
        <w:spacing w:before="80" w:after="120"/>
        <w:jc w:val="center"/>
      </w:pPr>
      <w:r>
        <w:rPr>
          <w:noProof/>
        </w:rPr>
        <w:lastRenderedPageBreak/>
        <w:drawing>
          <wp:inline distT="0" distB="0" distL="0" distR="0" wp14:anchorId="351D3659" wp14:editId="3CBAB645">
            <wp:extent cx="5486400" cy="3092450"/>
            <wp:effectExtent l="0" t="0" r="0" b="0"/>
            <wp:docPr id="21" name="Picture 21" descr="图片是一张曲线图，展示了不同方法在时间变化下的性能变化。图中有A、B、C、D四种不同颜色的线条，分别对应不同方法，线条上带有数据点。图中X轴为Time（时间），Y轴为Values（值）。图例位于右上角，标注了各颜色线条所代表的方法。图中还标注了X轴和Y轴的标签，以及X轴的主刻度和次刻度。该图与文档中“各类曲线（More Analysis）”部分相关，用于通过曲线展示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B3LbSQPEoFTN3xDKwGc1mUQnOh.png"/>
                    <pic:cNvPicPr/>
                  </pic:nvPicPr>
                  <pic:blipFill>
                    <a:blip r:embed="rId37"/>
                    <a:stretch>
                      <a:fillRect/>
                    </a:stretch>
                  </pic:blipFill>
                  <pic:spPr>
                    <a:xfrm>
                      <a:off x="0" y="0"/>
                      <a:ext cx="5486400" cy="3092450"/>
                    </a:xfrm>
                    <a:prstGeom prst="rect">
                      <a:avLst/>
                    </a:prstGeom>
                  </pic:spPr>
                </pic:pic>
              </a:graphicData>
            </a:graphic>
          </wp:inline>
        </w:drawing>
      </w:r>
    </w:p>
    <w:p w14:paraId="6ABAC55A" w14:textId="77777777" w:rsidR="00186E59" w:rsidRDefault="00760089">
      <w:pPr>
        <w:pStyle w:val="5"/>
        <w:spacing w:before="180" w:after="100" w:line="312" w:lineRule="auto"/>
      </w:pPr>
      <w:r>
        <w:rPr>
          <w:rFonts w:ascii="微软雅黑" w:eastAsia="微软雅黑" w:hAnsi="微软雅黑"/>
        </w:rPr>
        <w:t>案例一：可以在曲线上增加</w:t>
      </w:r>
      <w:r>
        <w:rPr>
          <w:rFonts w:ascii="微软雅黑" w:eastAsia="微软雅黑" w:hAnsi="微软雅黑"/>
        </w:rPr>
        <w:t>logo</w:t>
      </w:r>
      <w:r>
        <w:rPr>
          <w:rFonts w:ascii="微软雅黑" w:eastAsia="微软雅黑" w:hAnsi="微软雅黑"/>
        </w:rPr>
        <w:t>、性能增减的描述等等，让结果更直观</w:t>
      </w:r>
    </w:p>
    <w:p w14:paraId="1A31F2ED" w14:textId="77777777" w:rsidR="00186E59" w:rsidRDefault="00760089">
      <w:pPr>
        <w:spacing w:before="80" w:after="120"/>
        <w:jc w:val="center"/>
      </w:pPr>
      <w:r>
        <w:rPr>
          <w:noProof/>
        </w:rPr>
        <w:drawing>
          <wp:inline distT="0" distB="0" distL="0" distR="0" wp14:anchorId="61EF48E9" wp14:editId="33CCF64D">
            <wp:extent cx="5486400" cy="1804047"/>
            <wp:effectExtent l="0" t="0" r="0" b="0"/>
            <wp:docPr id="22" name="Picture 22" descr="图片展示了SERO在不同超参数设置下的性能敏感性曲线图，包含Specialist Slots、EMA Momentum、Collaboration Rounds三个部分。每个部分有三条曲线，分别对应OlympiadBench、TableBench、NaturalPlan三种基准。图中用星号标注了每种基准的最佳得分，并以数字形式显示具体数值，如Specialist Slots部分N_spec = 6时OlympiadBench的得分为64.95。该图与上下文案例一相关，说明可以在曲线上增加logo、性能增减描述等，让结果更直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9hibmwR1oj42xxWA2icj6Rvnkb.png"/>
                    <pic:cNvPicPr/>
                  </pic:nvPicPr>
                  <pic:blipFill>
                    <a:blip r:embed="rId38"/>
                    <a:stretch>
                      <a:fillRect/>
                    </a:stretch>
                  </pic:blipFill>
                  <pic:spPr>
                    <a:xfrm>
                      <a:off x="0" y="0"/>
                      <a:ext cx="5486400" cy="1804047"/>
                    </a:xfrm>
                    <a:prstGeom prst="rect">
                      <a:avLst/>
                    </a:prstGeom>
                  </pic:spPr>
                </pic:pic>
              </a:graphicData>
            </a:graphic>
          </wp:inline>
        </w:drawing>
      </w:r>
    </w:p>
    <w:p w14:paraId="094130CA" w14:textId="77777777" w:rsidR="00186E59" w:rsidRDefault="00760089">
      <w:pPr>
        <w:pStyle w:val="5"/>
        <w:spacing w:before="180" w:after="100" w:line="312" w:lineRule="auto"/>
      </w:pPr>
      <w:r>
        <w:rPr>
          <w:rFonts w:ascii="微软雅黑" w:eastAsia="微软雅黑" w:hAnsi="微软雅黑"/>
        </w:rPr>
        <w:t>案例二：通过曲线后面的底色，表示算法的方差</w:t>
      </w:r>
    </w:p>
    <w:p w14:paraId="24F95BD3" w14:textId="77777777" w:rsidR="00186E59" w:rsidRDefault="00760089">
      <w:pPr>
        <w:spacing w:before="80" w:after="120"/>
        <w:jc w:val="center"/>
      </w:pPr>
      <w:r>
        <w:rPr>
          <w:noProof/>
        </w:rPr>
        <w:drawing>
          <wp:inline distT="0" distB="0" distL="0" distR="0" wp14:anchorId="5911B1C7" wp14:editId="16DDF5EA">
            <wp:extent cx="5486400" cy="1858921"/>
            <wp:effectExtent l="0" t="0" r="0" b="0"/>
            <wp:docPr id="23" name="Picture 23" descr="图片展示了三种不同类型的LLM（大型语言模型）在不同数据集上的准确率曲线。左侧为General LLM和Math LLM，中间为Math LLM和GSM8k、BigGSM、MATH，右侧为Closed LLM和Open LLM，均以Accuracy (%)为纵轴，以数据集大小为横轴。每种LLM类型用不同颜色和形状标识，如General LLM用紫色菱形，Math LLM用黄色三角形等。曲线间有阴影区域，可能表示方差范围。此图与上下文案例二相关，通过曲线底色表示算法方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mg6bxrMko5RGWxOikVcW7YsnHc.png"/>
                    <pic:cNvPicPr/>
                  </pic:nvPicPr>
                  <pic:blipFill>
                    <a:blip r:embed="rId39"/>
                    <a:stretch>
                      <a:fillRect/>
                    </a:stretch>
                  </pic:blipFill>
                  <pic:spPr>
                    <a:xfrm>
                      <a:off x="0" y="0"/>
                      <a:ext cx="5486400" cy="1858921"/>
                    </a:xfrm>
                    <a:prstGeom prst="rect">
                      <a:avLst/>
                    </a:prstGeom>
                  </pic:spPr>
                </pic:pic>
              </a:graphicData>
            </a:graphic>
          </wp:inline>
        </w:drawing>
      </w:r>
    </w:p>
    <w:p w14:paraId="0D44681A" w14:textId="77777777" w:rsidR="00186E59" w:rsidRDefault="00760089">
      <w:pPr>
        <w:pStyle w:val="31"/>
        <w:spacing w:before="260" w:after="100" w:line="312" w:lineRule="auto"/>
      </w:pPr>
      <w:bookmarkStart w:id="47" w:name="_Toc242042355"/>
      <w:r>
        <w:rPr>
          <w:rFonts w:ascii="微软雅黑" w:eastAsia="微软雅黑" w:hAnsi="微软雅黑"/>
        </w:rPr>
        <w:lastRenderedPageBreak/>
        <w:t>Some Tips:</w:t>
      </w:r>
      <w:bookmarkEnd w:id="47"/>
    </w:p>
    <w:p w14:paraId="145A54A3" w14:textId="77777777" w:rsidR="00186E59" w:rsidRDefault="00760089">
      <w:pPr>
        <w:pStyle w:val="4"/>
        <w:spacing w:after="100" w:line="312" w:lineRule="auto"/>
      </w:pPr>
      <w:r>
        <w:rPr>
          <w:rFonts w:ascii="微软雅黑" w:eastAsia="微软雅黑" w:hAnsi="微软雅黑"/>
        </w:rPr>
        <w:t xml:space="preserve">1. </w:t>
      </w:r>
      <w:r>
        <w:rPr>
          <w:rFonts w:ascii="微软雅黑" w:eastAsia="微软雅黑" w:hAnsi="微软雅黑"/>
        </w:rPr>
        <w:t>论文配色与色调工具</w:t>
      </w:r>
    </w:p>
    <w:p w14:paraId="686DA49D" w14:textId="77777777" w:rsidR="00186E59" w:rsidRDefault="00760089">
      <w:r>
        <w:t>无论是论文插图还是实验曲线，配色要</w:t>
      </w:r>
      <w:r>
        <w:t>“</w:t>
      </w:r>
      <w:r>
        <w:t>简约大气，勿晃眼睛</w:t>
      </w:r>
      <w:r>
        <w:t>”</w:t>
      </w:r>
      <w:r>
        <w:t>，</w:t>
      </w:r>
      <w:r>
        <w:rPr>
          <w:b/>
        </w:rPr>
        <w:t>拒绝高饱和</w:t>
      </w:r>
      <w:r>
        <w:t>，科研图表最忌讳直接使用高饱和度的红绿蓝三原色，以下工具能帮你一键获取高高级、符合学术审美的调色盘。</w:t>
      </w:r>
    </w:p>
    <w:p w14:paraId="51510C1A" w14:textId="77777777" w:rsidR="00186E59" w:rsidRDefault="00760089">
      <w:pPr>
        <w:spacing w:after="60"/>
        <w:ind w:left="432" w:hanging="374"/>
      </w:pPr>
      <w:r>
        <w:t xml:space="preserve">• </w:t>
      </w:r>
      <w:r>
        <w:t>基于</w:t>
      </w:r>
      <w:r>
        <w:t>PPT</w:t>
      </w:r>
      <w:r>
        <w:t>默认的色盘做一些调整，例如下面这幅图就是基于</w:t>
      </w:r>
      <w:r>
        <w:t>PPT</w:t>
      </w:r>
      <w:r>
        <w:t>的色盘配置</w:t>
      </w:r>
    </w:p>
    <w:p w14:paraId="2D4A1EF5" w14:textId="77777777" w:rsidR="00186E59" w:rsidRDefault="00760089">
      <w:pPr>
        <w:spacing w:before="80" w:after="120"/>
        <w:jc w:val="center"/>
      </w:pPr>
      <w:r>
        <w:rPr>
          <w:noProof/>
        </w:rPr>
        <w:drawing>
          <wp:inline distT="0" distB="0" distL="0" distR="0" wp14:anchorId="5C2FC495" wp14:editId="2F957946">
            <wp:extent cx="5486400" cy="1445911"/>
            <wp:effectExtent l="0" t="0" r="0" b="0"/>
            <wp:docPr id="24" name="Picture 24" descr="图片展示了论文中模型水印注入与检测流程。左侧是主题色、标准色、近期色等配色方案。中间部分是模型水印注入流程，包括Base Model、Fine-tuned Model、Direct Watermark Distillation、WAPITI Editing等步骤。右侧是水印检测流程，涉及Unwatermarked P-value、Watermarked P-value等内容。该图与上下文紧密相关，直观呈现了论文中模型水印相关技术的实现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jZbwY3OoXeIwx50sYcGucwnUf.png"/>
                    <pic:cNvPicPr/>
                  </pic:nvPicPr>
                  <pic:blipFill>
                    <a:blip r:embed="rId40"/>
                    <a:stretch>
                      <a:fillRect/>
                    </a:stretch>
                  </pic:blipFill>
                  <pic:spPr>
                    <a:xfrm>
                      <a:off x="0" y="0"/>
                      <a:ext cx="5486400" cy="1445911"/>
                    </a:xfrm>
                    <a:prstGeom prst="rect">
                      <a:avLst/>
                    </a:prstGeom>
                  </pic:spPr>
                </pic:pic>
              </a:graphicData>
            </a:graphic>
          </wp:inline>
        </w:drawing>
      </w:r>
    </w:p>
    <w:p w14:paraId="0F926ADC" w14:textId="00D5A5C0" w:rsidR="00186E59" w:rsidRDefault="00760089">
      <w:pPr>
        <w:spacing w:after="60"/>
        <w:ind w:left="432" w:hanging="374"/>
      </w:pPr>
      <w:r>
        <w:t xml:space="preserve">• </w:t>
      </w:r>
      <w:r>
        <w:rPr>
          <w:b/>
        </w:rPr>
        <w:t>ColorKit (</w:t>
      </w:r>
      <w:hyperlink r:id="rId41">
        <w:r>
          <w:rPr>
            <w:color w:val="1F4E9B"/>
            <w:u w:val="single"/>
          </w:rPr>
          <w:t>https://colorkit.co/palettes/</w:t>
        </w:r>
      </w:hyperlink>
      <w:r>
        <w:rPr>
          <w:b/>
        </w:rPr>
        <w:t>)</w:t>
      </w:r>
      <w:r>
        <w:t>：指南推荐的配色站，支持生成渐变色、提取图片颜色，能直观预览调色盘在图表中的实际效果。</w:t>
      </w:r>
    </w:p>
    <w:p w14:paraId="7F1A22D4" w14:textId="2049F21F" w:rsidR="00186E59" w:rsidRDefault="00760089">
      <w:pPr>
        <w:spacing w:after="60"/>
        <w:ind w:left="432" w:hanging="374"/>
      </w:pPr>
      <w:r>
        <w:t xml:space="preserve">• </w:t>
      </w:r>
      <w:r>
        <w:rPr>
          <w:b/>
        </w:rPr>
        <w:t>ColorBrewer 2.0 (</w:t>
      </w:r>
      <w:hyperlink r:id="rId42">
        <w:r>
          <w:rPr>
            <w:color w:val="1F4E9B"/>
            <w:u w:val="single"/>
          </w:rPr>
          <w:t>https://colorbrewer2.org/</w:t>
        </w:r>
      </w:hyperlink>
      <w:r>
        <w:rPr>
          <w:b/>
        </w:rPr>
        <w:t>)</w:t>
      </w:r>
      <w:r>
        <w:t>：经典的科学可视化配色标准，专门为地图和图表设计，支持选定</w:t>
      </w:r>
      <w:r>
        <w:t>“</w:t>
      </w:r>
      <w:r>
        <w:t>色盲友好（</w:t>
      </w:r>
      <w:r>
        <w:t>Colorblind safe</w:t>
      </w:r>
      <w:r>
        <w:t>）</w:t>
      </w:r>
      <w:r>
        <w:t>”</w:t>
      </w:r>
      <w:r>
        <w:t>和</w:t>
      </w:r>
      <w:r>
        <w:t>“</w:t>
      </w:r>
      <w:r>
        <w:t>黑白打印友好（</w:t>
      </w:r>
      <w:r>
        <w:t>Print friendly</w:t>
      </w:r>
      <w:r>
        <w:t>）</w:t>
      </w:r>
      <w:r>
        <w:t>”</w:t>
      </w:r>
      <w:r>
        <w:t>的配色方案，非常适合趋势图和柱状图。</w:t>
      </w:r>
    </w:p>
    <w:p w14:paraId="28B725F7" w14:textId="07F4F815" w:rsidR="00186E59" w:rsidRDefault="00760089">
      <w:pPr>
        <w:spacing w:after="60"/>
        <w:ind w:left="432" w:hanging="374"/>
      </w:pPr>
      <w:r>
        <w:t xml:space="preserve">• </w:t>
      </w:r>
      <w:r>
        <w:rPr>
          <w:b/>
        </w:rPr>
        <w:t>SciVisColor (</w:t>
      </w:r>
      <w:hyperlink r:id="rId43">
        <w:r>
          <w:rPr>
            <w:color w:val="1F4E9B"/>
            <w:u w:val="single"/>
          </w:rPr>
          <w:t>https://sciviscolor.org/</w:t>
        </w:r>
      </w:hyperlink>
      <w:r>
        <w:rPr>
          <w:b/>
        </w:rPr>
        <w:t>)</w:t>
      </w:r>
      <w:r>
        <w:t>：由美国国家科学基金会等支持开发的网站，专门针对科学数据可视化设计，提供极其专业的发散型和连续型调色盘。</w:t>
      </w:r>
    </w:p>
    <w:p w14:paraId="15382D74" w14:textId="6EE72E6A" w:rsidR="00186E59" w:rsidRDefault="00760089">
      <w:pPr>
        <w:spacing w:after="60"/>
        <w:ind w:left="432" w:hanging="374"/>
      </w:pPr>
      <w:r>
        <w:t xml:space="preserve">• </w:t>
      </w:r>
      <w:r>
        <w:rPr>
          <w:b/>
        </w:rPr>
        <w:t>Adobe Color (</w:t>
      </w:r>
      <w:hyperlink r:id="rId44">
        <w:r>
          <w:rPr>
            <w:color w:val="1F4E9B"/>
            <w:u w:val="single"/>
          </w:rPr>
          <w:t>https://color.adobe.com/</w:t>
        </w:r>
      </w:hyperlink>
      <w:r>
        <w:rPr>
          <w:b/>
        </w:rPr>
        <w:t>)</w:t>
      </w:r>
      <w:r>
        <w:t>：通过色彩类比、互补等规则自制调色盘，也可以在</w:t>
      </w:r>
      <w:r>
        <w:t>“</w:t>
      </w:r>
      <w:r>
        <w:t>探索</w:t>
      </w:r>
      <w:r>
        <w:t>”</w:t>
      </w:r>
      <w:r>
        <w:t>模块搜索</w:t>
      </w:r>
      <w:r>
        <w:t>“Scientific”</w:t>
      </w:r>
      <w:r>
        <w:t>、</w:t>
      </w:r>
      <w:r>
        <w:t>“Academic”</w:t>
      </w:r>
      <w:r>
        <w:t>直接复用全球设计师分享的学术感配色。</w:t>
      </w:r>
    </w:p>
    <w:p w14:paraId="273481E0" w14:textId="77777777" w:rsidR="00186E59" w:rsidRDefault="00760089">
      <w:pPr>
        <w:spacing w:after="60"/>
        <w:ind w:left="432" w:hanging="374"/>
      </w:pPr>
      <w:r>
        <w:t xml:space="preserve">• </w:t>
      </w:r>
      <w:r>
        <w:rPr>
          <w:b/>
        </w:rPr>
        <w:t>在小红书、抖音、微信公众号等平台搜索</w:t>
      </w:r>
      <w:r>
        <w:rPr>
          <w:b/>
        </w:rPr>
        <w:t>“</w:t>
      </w:r>
      <w:r>
        <w:rPr>
          <w:b/>
        </w:rPr>
        <w:t>科研论文配色</w:t>
      </w:r>
      <w:r>
        <w:rPr>
          <w:b/>
        </w:rPr>
        <w:t>”</w:t>
      </w:r>
      <w:r>
        <w:rPr>
          <w:b/>
        </w:rPr>
        <w:t>相关的帖子，例如：</w:t>
      </w:r>
    </w:p>
    <w:tbl>
      <w:tblPr>
        <w:tblW w:w="0" w:type="auto"/>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4324"/>
        <w:gridCol w:w="4316"/>
      </w:tblGrid>
      <w:tr w:rsidR="00186E59" w14:paraId="262F903C" w14:textId="77777777">
        <w:tc>
          <w:tcPr>
            <w:tcW w:w="4324" w:type="dxa"/>
            <w:tcMar>
              <w:top w:w="60" w:type="dxa"/>
              <w:left w:w="40" w:type="dxa"/>
              <w:bottom w:w="60" w:type="dxa"/>
              <w:right w:w="40" w:type="dxa"/>
            </w:tcMar>
          </w:tcPr>
          <w:p w14:paraId="246733D6" w14:textId="77777777" w:rsidR="00186E59" w:rsidRDefault="00186E59"/>
          <w:p w14:paraId="263C5AD5" w14:textId="77777777" w:rsidR="00186E59" w:rsidRDefault="00760089">
            <w:pPr>
              <w:spacing w:before="80" w:after="120"/>
              <w:jc w:val="center"/>
            </w:pPr>
            <w:r>
              <w:rPr>
                <w:noProof/>
              </w:rPr>
              <w:lastRenderedPageBreak/>
              <w:drawing>
                <wp:inline distT="0" distB="0" distL="0" distR="0" wp14:anchorId="145A308C" wp14:editId="63053496">
                  <wp:extent cx="2636138" cy="5731305"/>
                  <wp:effectExtent l="0" t="0" r="0" b="0"/>
                  <wp:docPr id="25" name="Picture 25" descr="图片展示的是科研论文配色相关的内容。上方有多个色块，标注了颜色代码及RGB值。下方是多张科研图表，包括折线图、柱状图、散点图、热力图等，展示了不同数据的分布情况。这些图表以不同颜色呈现，如红色、蓝色、绿色等，部分图表还配有文字说明。图片与上文提到的在小红书、抖音、微信公众号等平台搜索“科研论文配色”相关帖子的内容相呼应，直观呈现了科研论文中可参考的配色样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1BbimCRoHUpgxrpTpcY2m4nLc.png"/>
                          <pic:cNvPicPr/>
                        </pic:nvPicPr>
                        <pic:blipFill>
                          <a:blip r:embed="rId45"/>
                          <a:stretch>
                            <a:fillRect/>
                          </a:stretch>
                        </pic:blipFill>
                        <pic:spPr>
                          <a:xfrm>
                            <a:off x="0" y="0"/>
                            <a:ext cx="2636138" cy="5731305"/>
                          </a:xfrm>
                          <a:prstGeom prst="rect">
                            <a:avLst/>
                          </a:prstGeom>
                        </pic:spPr>
                      </pic:pic>
                    </a:graphicData>
                  </a:graphic>
                </wp:inline>
              </w:drawing>
            </w:r>
          </w:p>
        </w:tc>
        <w:tc>
          <w:tcPr>
            <w:tcW w:w="4316" w:type="dxa"/>
            <w:tcMar>
              <w:top w:w="60" w:type="dxa"/>
              <w:left w:w="40" w:type="dxa"/>
              <w:bottom w:w="60" w:type="dxa"/>
              <w:right w:w="40" w:type="dxa"/>
            </w:tcMar>
          </w:tcPr>
          <w:p w14:paraId="747558CB" w14:textId="77777777" w:rsidR="00186E59" w:rsidRDefault="00186E59"/>
          <w:p w14:paraId="54DC6585" w14:textId="77777777" w:rsidR="00186E59" w:rsidRDefault="00760089">
            <w:pPr>
              <w:spacing w:before="80" w:after="120"/>
              <w:jc w:val="center"/>
            </w:pPr>
            <w:r>
              <w:rPr>
                <w:noProof/>
              </w:rPr>
              <w:lastRenderedPageBreak/>
              <w:drawing>
                <wp:inline distT="0" distB="0" distL="0" distR="0" wp14:anchorId="59BF5481" wp14:editId="1C19B5ED">
                  <wp:extent cx="2630805" cy="5719710"/>
                  <wp:effectExtent l="0" t="0" r="0" b="0"/>
                  <wp:docPr id="26" name="Picture 26" descr="图片展示了科研绘图颜色方案，分为色板提取、颜色参考图、复杂示例图和图形元素四部分。色板提取部分有橙色、藏青色等色块；颜色参考图部分有不同颜色的色块及RGB值；复杂示例图部分包含多张图表，如折线图、柱状图、散点图等；图形元素部分有线条、点、符号等。该图与上下文紧密相关，是对论文配色与色调工具中科研绘图颜色方案的直观呈现，为科研绘图提供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k4bu73Coc78NxUkdScWikln2g.png"/>
                          <pic:cNvPicPr/>
                        </pic:nvPicPr>
                        <pic:blipFill>
                          <a:blip r:embed="rId46"/>
                          <a:stretch>
                            <a:fillRect/>
                          </a:stretch>
                        </pic:blipFill>
                        <pic:spPr>
                          <a:xfrm>
                            <a:off x="0" y="0"/>
                            <a:ext cx="2630805" cy="5719710"/>
                          </a:xfrm>
                          <a:prstGeom prst="rect">
                            <a:avLst/>
                          </a:prstGeom>
                        </pic:spPr>
                      </pic:pic>
                    </a:graphicData>
                  </a:graphic>
                </wp:inline>
              </w:drawing>
            </w:r>
          </w:p>
        </w:tc>
      </w:tr>
    </w:tbl>
    <w:p w14:paraId="09BD1D60" w14:textId="77777777" w:rsidR="00186E59" w:rsidRDefault="00186E59">
      <w:pPr>
        <w:spacing w:line="240" w:lineRule="auto"/>
      </w:pPr>
    </w:p>
    <w:p w14:paraId="371C9B9B" w14:textId="77777777" w:rsidR="00186E59" w:rsidRDefault="00760089">
      <w:pPr>
        <w:spacing w:before="80" w:after="120"/>
        <w:jc w:val="center"/>
      </w:pPr>
      <w:r>
        <w:rPr>
          <w:noProof/>
        </w:rPr>
        <w:lastRenderedPageBreak/>
        <w:drawing>
          <wp:inline distT="0" distB="0" distL="0" distR="0" wp14:anchorId="21650F81" wp14:editId="3D108980">
            <wp:extent cx="5486400" cy="4114800"/>
            <wp:effectExtent l="0" t="0" r="0" b="0"/>
            <wp:docPr id="27" name="Picture 27" descr="图片展示了一套科研配色方案，适用于生态与城市热岛等风格的论文图表与学术汇报。分为核心色板和图表示例两部分。核心色板有珊瑚红、桃粉、深青蓝等8种颜色，标注了RGB和HEX值。图表示例包括多变量散点图、热图与聚类树图、气泡簇图、区域分布与比较图等，展示了不同图表的配色效果，强调清晰、平衡，适合高保量科研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RZbzfaFo0pYpx03cPc2TuknMg.jpg"/>
                    <pic:cNvPicPr/>
                  </pic:nvPicPr>
                  <pic:blipFill>
                    <a:blip r:embed="rId47"/>
                    <a:stretch>
                      <a:fillRect/>
                    </a:stretch>
                  </pic:blipFill>
                  <pic:spPr>
                    <a:xfrm>
                      <a:off x="0" y="0"/>
                      <a:ext cx="5486400" cy="4114800"/>
                    </a:xfrm>
                    <a:prstGeom prst="rect">
                      <a:avLst/>
                    </a:prstGeom>
                  </pic:spPr>
                </pic:pic>
              </a:graphicData>
            </a:graphic>
          </wp:inline>
        </w:drawing>
      </w:r>
    </w:p>
    <w:p w14:paraId="5F8A57D5" w14:textId="77777777" w:rsidR="00186E59" w:rsidRDefault="00760089">
      <w:pPr>
        <w:pStyle w:val="4"/>
        <w:spacing w:after="100" w:line="312" w:lineRule="auto"/>
      </w:pPr>
      <w:r>
        <w:rPr>
          <w:rFonts w:ascii="微软雅黑" w:eastAsia="微软雅黑" w:hAnsi="微软雅黑"/>
        </w:rPr>
        <w:t xml:space="preserve">2. </w:t>
      </w:r>
      <w:r>
        <w:rPr>
          <w:rFonts w:ascii="微软雅黑" w:eastAsia="微软雅黑" w:hAnsi="微软雅黑"/>
        </w:rPr>
        <w:t>借助阴影、形状变化增加图片立体感</w:t>
      </w:r>
    </w:p>
    <w:p w14:paraId="59586E01" w14:textId="77777777" w:rsidR="00186E59" w:rsidRDefault="00760089">
      <w:r>
        <w:t>通过增加阴影、不同形状（实线、虚线）的线条，增加图像的立体感，例如下面两个例子：</w:t>
      </w:r>
    </w:p>
    <w:tbl>
      <w:tblPr>
        <w:tblW w:w="0" w:type="auto"/>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4362"/>
        <w:gridCol w:w="4278"/>
      </w:tblGrid>
      <w:tr w:rsidR="00186E59" w14:paraId="22663FB6" w14:textId="77777777">
        <w:tc>
          <w:tcPr>
            <w:tcW w:w="4362" w:type="dxa"/>
            <w:tcMar>
              <w:top w:w="60" w:type="dxa"/>
              <w:left w:w="40" w:type="dxa"/>
              <w:bottom w:w="60" w:type="dxa"/>
              <w:right w:w="40" w:type="dxa"/>
            </w:tcMar>
          </w:tcPr>
          <w:p w14:paraId="3080FE39" w14:textId="77777777" w:rsidR="00186E59" w:rsidRDefault="00186E59"/>
          <w:p w14:paraId="5FA58CB9" w14:textId="77777777" w:rsidR="00186E59" w:rsidRDefault="00760089">
            <w:pPr>
              <w:spacing w:before="80" w:after="120"/>
              <w:jc w:val="center"/>
            </w:pPr>
            <w:r>
              <w:rPr>
                <w:noProof/>
              </w:rPr>
              <w:drawing>
                <wp:inline distT="0" distB="0" distL="0" distR="0" wp14:anchorId="3E77D1D6" wp14:editId="15B9CC85">
                  <wp:extent cx="2466975" cy="1885950"/>
                  <wp:effectExtent l="0" t="0" r="0" b="0"/>
                  <wp:docPr id="28" name="Picture 28" descr="图片展示了增加图像立体感的示例。左侧为蓝色柱状图，右侧为粉色柱状图，两者在右侧有红色箭头指向，表明右侧柱状图在颜色和高度上与左侧柱状图有变化。该图与上下文“借助阴影、形状变化增加图片立体感”相关，通过对比不同颜色和形状的柱状图，直观呈现了增加图像立体感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Xjib45CUocw2dxs9Rvcv8zxnOh.png"/>
                          <pic:cNvPicPr/>
                        </pic:nvPicPr>
                        <pic:blipFill>
                          <a:blip r:embed="rId48"/>
                          <a:stretch>
                            <a:fillRect/>
                          </a:stretch>
                        </pic:blipFill>
                        <pic:spPr>
                          <a:xfrm>
                            <a:off x="0" y="0"/>
                            <a:ext cx="2466975" cy="1885950"/>
                          </a:xfrm>
                          <a:prstGeom prst="rect">
                            <a:avLst/>
                          </a:prstGeom>
                        </pic:spPr>
                      </pic:pic>
                    </a:graphicData>
                  </a:graphic>
                </wp:inline>
              </w:drawing>
            </w:r>
          </w:p>
        </w:tc>
        <w:tc>
          <w:tcPr>
            <w:tcW w:w="4278" w:type="dxa"/>
            <w:tcMar>
              <w:top w:w="60" w:type="dxa"/>
              <w:left w:w="40" w:type="dxa"/>
              <w:bottom w:w="60" w:type="dxa"/>
              <w:right w:w="40" w:type="dxa"/>
            </w:tcMar>
          </w:tcPr>
          <w:p w14:paraId="6D148200" w14:textId="77777777" w:rsidR="00186E59" w:rsidRDefault="00186E59"/>
          <w:p w14:paraId="46CC3050" w14:textId="77777777" w:rsidR="00186E59" w:rsidRDefault="00760089">
            <w:pPr>
              <w:spacing w:before="80" w:after="120"/>
              <w:jc w:val="center"/>
            </w:pPr>
            <w:r>
              <w:rPr>
                <w:noProof/>
              </w:rPr>
              <w:drawing>
                <wp:inline distT="0" distB="0" distL="0" distR="0" wp14:anchorId="13E7D2A0" wp14:editId="3F880277">
                  <wp:extent cx="2606550" cy="2032544"/>
                  <wp:effectExtent l="0" t="0" r="0" b="0"/>
                  <wp:docPr id="29" name="Picture 29" descr="图片展示了增加阴影和形状变化以增加图片立体感的例子。图中有一个柱状图，左侧柱子为蓝色，右侧柱子为粉色，柱子上部有红色阴影。图中还配有红色箭头，指向右侧柱子，箭头旁有红色圆圈。该图与上下文紧密相关，上下文提到可通过增加阴影、不同形状（实线、虚线）的线条来增加图像立体感，此图即为具体示例之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HRb91WXoiFKJxhki6cWfj7ndh.png"/>
                          <pic:cNvPicPr/>
                        </pic:nvPicPr>
                        <pic:blipFill>
                          <a:blip r:embed="rId49"/>
                          <a:stretch>
                            <a:fillRect/>
                          </a:stretch>
                        </pic:blipFill>
                        <pic:spPr>
                          <a:xfrm>
                            <a:off x="0" y="0"/>
                            <a:ext cx="2606550" cy="2032544"/>
                          </a:xfrm>
                          <a:prstGeom prst="rect">
                            <a:avLst/>
                          </a:prstGeom>
                        </pic:spPr>
                      </pic:pic>
                    </a:graphicData>
                  </a:graphic>
                </wp:inline>
              </w:drawing>
            </w:r>
          </w:p>
        </w:tc>
      </w:tr>
    </w:tbl>
    <w:p w14:paraId="47A6EA01" w14:textId="77777777" w:rsidR="00186E59" w:rsidRDefault="00186E59">
      <w:pPr>
        <w:spacing w:line="240" w:lineRule="auto"/>
      </w:pPr>
    </w:p>
    <w:tbl>
      <w:tblPr>
        <w:tblW w:w="0" w:type="auto"/>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Look w:val="04A0" w:firstRow="1" w:lastRow="0" w:firstColumn="1" w:lastColumn="0" w:noHBand="0" w:noVBand="1"/>
      </w:tblPr>
      <w:tblGrid>
        <w:gridCol w:w="4537"/>
        <w:gridCol w:w="4103"/>
      </w:tblGrid>
      <w:tr w:rsidR="00186E59" w14:paraId="63A975D8" w14:textId="77777777">
        <w:tc>
          <w:tcPr>
            <w:tcW w:w="4537" w:type="dxa"/>
            <w:tcMar>
              <w:top w:w="60" w:type="dxa"/>
              <w:left w:w="40" w:type="dxa"/>
              <w:bottom w:w="60" w:type="dxa"/>
              <w:right w:w="40" w:type="dxa"/>
            </w:tcMar>
          </w:tcPr>
          <w:p w14:paraId="696C0DBD" w14:textId="77777777" w:rsidR="00186E59" w:rsidRDefault="00186E59"/>
          <w:p w14:paraId="715802A5" w14:textId="77777777" w:rsidR="00186E59" w:rsidRDefault="00760089">
            <w:pPr>
              <w:spacing w:before="80" w:after="120"/>
              <w:jc w:val="center"/>
            </w:pPr>
            <w:r>
              <w:rPr>
                <w:noProof/>
              </w:rPr>
              <w:lastRenderedPageBreak/>
              <w:drawing>
                <wp:inline distT="0" distB="0" distL="0" distR="0" wp14:anchorId="5FD36DDD" wp14:editId="4D2AA0EF">
                  <wp:extent cx="1400175" cy="1428751"/>
                  <wp:effectExtent l="0" t="0" r="0" b="0"/>
                  <wp:docPr id="30" name="Picture 30" descr="图片展示了两张增加立体感的示例图。上方图中，蓝色圆圈内有白色数字，数字周围有黑色轮廓，数字下方有黑色阴影，整体呈现立体效果。下方图中，蓝色圆圈内有白色数字，数字周围有黑色轮廓，数字下方有黑色阴影，数字右侧有黑色线条，整体也呈现出立体感。这两张图与上文提到的通过增加阴影、不同形状线条增加图像立体感的内容相呼应，直观呈现了增加立体感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BbE0FpoKTaFxisXvcuKsznOV.png"/>
                          <pic:cNvPicPr/>
                        </pic:nvPicPr>
                        <pic:blipFill>
                          <a:blip r:embed="rId50"/>
                          <a:stretch>
                            <a:fillRect/>
                          </a:stretch>
                        </pic:blipFill>
                        <pic:spPr>
                          <a:xfrm>
                            <a:off x="0" y="0"/>
                            <a:ext cx="1400175" cy="1428751"/>
                          </a:xfrm>
                          <a:prstGeom prst="rect">
                            <a:avLst/>
                          </a:prstGeom>
                        </pic:spPr>
                      </pic:pic>
                    </a:graphicData>
                  </a:graphic>
                </wp:inline>
              </w:drawing>
            </w:r>
          </w:p>
        </w:tc>
        <w:tc>
          <w:tcPr>
            <w:tcW w:w="4103" w:type="dxa"/>
            <w:tcMar>
              <w:top w:w="60" w:type="dxa"/>
              <w:left w:w="40" w:type="dxa"/>
              <w:bottom w:w="60" w:type="dxa"/>
              <w:right w:w="40" w:type="dxa"/>
            </w:tcMar>
          </w:tcPr>
          <w:p w14:paraId="586A5EDD" w14:textId="77777777" w:rsidR="00186E59" w:rsidRDefault="00186E59"/>
          <w:p w14:paraId="03C625EC" w14:textId="77777777" w:rsidR="00186E59" w:rsidRDefault="00760089">
            <w:pPr>
              <w:spacing w:before="80" w:after="120"/>
              <w:jc w:val="center"/>
            </w:pPr>
            <w:r>
              <w:rPr>
                <w:noProof/>
              </w:rPr>
              <w:lastRenderedPageBreak/>
              <w:drawing>
                <wp:inline distT="0" distB="0" distL="0" distR="0" wp14:anchorId="776CCF02" wp14:editId="244E65EE">
                  <wp:extent cx="1400175" cy="1581151"/>
                  <wp:effectExtent l="0" t="0" r="0" b="0"/>
                  <wp:docPr id="31" name="Picture 31" descr="图片展示了两条线条，一条是实线箭头，另一条是虚线箭头。实线箭头为蓝色，从下至上指向右侧；虚线箭头为橙色，从下至上指向右侧。该图片与上下文“借助阴影、形状变化增加图片立体感”相关，通过不同形状（实线、虚线）的线条，增加图像的立体感，直观呈现了线条形状变化的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hPbhYAdo4V0lxKFxzcQKQRnie.png"/>
                          <pic:cNvPicPr/>
                        </pic:nvPicPr>
                        <pic:blipFill>
                          <a:blip r:embed="rId51"/>
                          <a:stretch>
                            <a:fillRect/>
                          </a:stretch>
                        </pic:blipFill>
                        <pic:spPr>
                          <a:xfrm>
                            <a:off x="0" y="0"/>
                            <a:ext cx="1400175" cy="1581151"/>
                          </a:xfrm>
                          <a:prstGeom prst="rect">
                            <a:avLst/>
                          </a:prstGeom>
                        </pic:spPr>
                      </pic:pic>
                    </a:graphicData>
                  </a:graphic>
                </wp:inline>
              </w:drawing>
            </w:r>
          </w:p>
        </w:tc>
      </w:tr>
    </w:tbl>
    <w:p w14:paraId="771AD8A0" w14:textId="77777777" w:rsidR="00186E59" w:rsidRDefault="00186E59">
      <w:pPr>
        <w:spacing w:line="240" w:lineRule="auto"/>
      </w:pPr>
    </w:p>
    <w:p w14:paraId="5BF56750" w14:textId="77777777" w:rsidR="00186E59" w:rsidRDefault="00760089">
      <w:pPr>
        <w:pStyle w:val="4"/>
        <w:spacing w:after="100" w:line="312" w:lineRule="auto"/>
      </w:pPr>
      <w:r>
        <w:rPr>
          <w:rFonts w:ascii="微软雅黑" w:eastAsia="微软雅黑" w:hAnsi="微软雅黑"/>
        </w:rPr>
        <w:t xml:space="preserve">3. </w:t>
      </w:r>
      <w:r>
        <w:rPr>
          <w:rFonts w:ascii="微软雅黑" w:eastAsia="微软雅黑" w:hAnsi="微软雅黑"/>
        </w:rPr>
        <w:t>矢量图标与素材库（适用于概览图</w:t>
      </w:r>
      <w:r>
        <w:rPr>
          <w:rFonts w:ascii="微软雅黑" w:eastAsia="微软雅黑" w:hAnsi="微软雅黑"/>
        </w:rPr>
        <w:t>/</w:t>
      </w:r>
      <w:r>
        <w:rPr>
          <w:rFonts w:ascii="微软雅黑" w:eastAsia="微软雅黑" w:hAnsi="微软雅黑"/>
        </w:rPr>
        <w:t>流程图）</w:t>
      </w:r>
    </w:p>
    <w:p w14:paraId="70894532" w14:textId="77777777" w:rsidR="00186E59" w:rsidRDefault="00760089">
      <w:r>
        <w:t>概览图和流程图需要大量的概念性图标（如服务器、大脑、数据流、对比符号），使用统一风格的矢量图标（</w:t>
      </w:r>
      <w:r>
        <w:t>SVG/EPS</w:t>
      </w:r>
      <w:r>
        <w:t>）是保证</w:t>
      </w:r>
      <w:r>
        <w:t>“</w:t>
      </w:r>
      <w:r>
        <w:t>字体统一，风格一致</w:t>
      </w:r>
      <w:r>
        <w:t>”</w:t>
      </w:r>
      <w:r>
        <w:t>的关键</w:t>
      </w:r>
    </w:p>
    <w:p w14:paraId="5D3086E6" w14:textId="4ED10547" w:rsidR="00186E59" w:rsidRDefault="00760089">
      <w:pPr>
        <w:spacing w:after="60"/>
        <w:ind w:left="432" w:hanging="374"/>
      </w:pPr>
      <w:r>
        <w:t xml:space="preserve">• </w:t>
      </w:r>
      <w:r>
        <w:rPr>
          <w:b/>
        </w:rPr>
        <w:t>Flaticon (</w:t>
      </w:r>
      <w:hyperlink r:id="rId52">
        <w:r>
          <w:rPr>
            <w:color w:val="1F4E9B"/>
            <w:u w:val="single"/>
          </w:rPr>
          <w:t>https://www.flaticon.com/</w:t>
        </w:r>
      </w:hyperlink>
      <w:r>
        <w:rPr>
          <w:b/>
        </w:rPr>
        <w:t>)</w:t>
      </w:r>
      <w:r>
        <w:t>：全球最大的免费矢量图标库。画概览图时，建议直接在里面搜索</w:t>
      </w:r>
      <w:r>
        <w:t>“Icon Pack”</w:t>
      </w:r>
      <w:r>
        <w:t>（图标包），确保整张图中的设备、用户、箭头等元素属于同一种设计风格（如皆为线条风或皆为扁平风），避免画面杂乱</w:t>
      </w:r>
    </w:p>
    <w:p w14:paraId="29B40996" w14:textId="5D79897A" w:rsidR="00186E59" w:rsidRDefault="00760089">
      <w:pPr>
        <w:spacing w:after="60"/>
        <w:ind w:left="432" w:hanging="374"/>
      </w:pPr>
      <w:r>
        <w:t xml:space="preserve">• </w:t>
      </w:r>
      <w:r>
        <w:rPr>
          <w:b/>
        </w:rPr>
        <w:t>iconfont-</w:t>
      </w:r>
      <w:r>
        <w:rPr>
          <w:b/>
        </w:rPr>
        <w:t>阿里巴巴矢量图标库</w:t>
      </w:r>
      <w:r>
        <w:rPr>
          <w:b/>
        </w:rPr>
        <w:t xml:space="preserve"> (</w:t>
      </w:r>
      <w:hyperlink r:id="rId53">
        <w:r>
          <w:rPr>
            <w:color w:val="1F4E9B"/>
            <w:u w:val="single"/>
          </w:rPr>
          <w:t>https://www.iconfont.cn/</w:t>
        </w:r>
      </w:hyperlink>
      <w:r>
        <w:rPr>
          <w:b/>
        </w:rPr>
        <w:t>)</w:t>
      </w:r>
      <w:r>
        <w:t>：国内最强大的图标库，中文搜索极度友好。拥有海量由设计师打包好的开源图标库，支持免登录下载</w:t>
      </w:r>
      <w:r>
        <w:t>SVG/PNG</w:t>
      </w:r>
    </w:p>
    <w:p w14:paraId="7AE085C6" w14:textId="6E978CAB" w:rsidR="00186E59" w:rsidRDefault="00760089">
      <w:pPr>
        <w:spacing w:after="60"/>
        <w:ind w:left="432" w:hanging="374"/>
      </w:pPr>
      <w:r>
        <w:t xml:space="preserve">• </w:t>
      </w:r>
      <w:r>
        <w:rPr>
          <w:b/>
        </w:rPr>
        <w:t>The Noun Project (</w:t>
      </w:r>
      <w:hyperlink r:id="rId54">
        <w:r>
          <w:rPr>
            <w:color w:val="1F4E9B"/>
            <w:u w:val="single"/>
          </w:rPr>
          <w:t>https://thenounproject.com/</w:t>
        </w:r>
      </w:hyperlink>
      <w:r>
        <w:rPr>
          <w:b/>
        </w:rPr>
        <w:t>)</w:t>
      </w:r>
      <w:r>
        <w:t>：主打极致简约、高度概括的黑白符号图标。如果你的论文概览图追求高级的极简风，这里的素材是绝佳选择</w:t>
      </w:r>
    </w:p>
    <w:p w14:paraId="1278E54F" w14:textId="5F87EA7B" w:rsidR="00186E59" w:rsidRDefault="00760089">
      <w:pPr>
        <w:spacing w:after="60"/>
        <w:ind w:left="432" w:hanging="374"/>
      </w:pPr>
      <w:r>
        <w:t xml:space="preserve">• </w:t>
      </w:r>
      <w:r>
        <w:rPr>
          <w:b/>
        </w:rPr>
        <w:t>BioRender (</w:t>
      </w:r>
      <w:hyperlink r:id="rId55">
        <w:r>
          <w:rPr>
            <w:color w:val="1F4E9B"/>
            <w:u w:val="single"/>
          </w:rPr>
          <w:t>https://biorender.com/</w:t>
        </w:r>
      </w:hyperlink>
      <w:r>
        <w:rPr>
          <w:b/>
        </w:rPr>
        <w:t>)</w:t>
      </w:r>
      <w:r>
        <w:t>：</w:t>
      </w:r>
      <w:r>
        <w:t xml:space="preserve"> </w:t>
      </w:r>
      <w:r>
        <w:t>拥有海量专业的细胞、分子、实验设备矢量素材，支持拖拽拼装，堪称生物医学界的</w:t>
      </w:r>
      <w:r>
        <w:t>“PPT”</w:t>
      </w:r>
    </w:p>
    <w:p w14:paraId="4301BC39" w14:textId="77777777" w:rsidR="00186E59" w:rsidRDefault="00760089">
      <w:pPr>
        <w:pStyle w:val="4"/>
        <w:spacing w:after="100" w:line="312" w:lineRule="auto"/>
      </w:pPr>
      <w:r>
        <w:rPr>
          <w:rFonts w:ascii="微软雅黑" w:eastAsia="微软雅黑" w:hAnsi="微软雅黑"/>
        </w:rPr>
        <w:t xml:space="preserve">3. </w:t>
      </w:r>
      <w:r>
        <w:rPr>
          <w:rFonts w:ascii="微软雅黑" w:eastAsia="微软雅黑" w:hAnsi="微软雅黑"/>
        </w:rPr>
        <w:t>专业流程图与架构绘图工具</w:t>
      </w:r>
    </w:p>
    <w:p w14:paraId="349EBD36" w14:textId="77777777" w:rsidR="00186E59" w:rsidRDefault="00760089">
      <w:r>
        <w:t>绘制</w:t>
      </w:r>
      <w:r>
        <w:t>“</w:t>
      </w:r>
      <w:r>
        <w:t>方法流程图</w:t>
      </w:r>
      <w:r>
        <w:t>”</w:t>
      </w:r>
      <w:r>
        <w:t>时，你需要强大的对齐、吸附和连线功能，确保箭头没有交叉、方向统一</w:t>
      </w:r>
    </w:p>
    <w:p w14:paraId="48CD86AD" w14:textId="0C3ECA7B" w:rsidR="00186E59" w:rsidRDefault="00760089">
      <w:pPr>
        <w:spacing w:after="60"/>
        <w:ind w:left="432" w:hanging="374"/>
      </w:pPr>
      <w:r>
        <w:t xml:space="preserve">• </w:t>
      </w:r>
      <w:r>
        <w:rPr>
          <w:b/>
        </w:rPr>
        <w:t>Draw.io / Diagrams.net (</w:t>
      </w:r>
      <w:hyperlink r:id="rId56">
        <w:r>
          <w:rPr>
            <w:color w:val="1F4E9B"/>
            <w:u w:val="single"/>
          </w:rPr>
          <w:t>https://app.diagrams.net/</w:t>
        </w:r>
      </w:hyperlink>
      <w:r>
        <w:rPr>
          <w:b/>
        </w:rPr>
        <w:t>)</w:t>
      </w:r>
      <w:r>
        <w:t>：完全免费且开源的强力绘图工具。拥有极其丰富的网络、云架构、通用流程图组件。支持网页版和桌面端，可直接导出为不失真、可二次编辑的</w:t>
      </w:r>
      <w:r>
        <w:t xml:space="preserve"> SVG </w:t>
      </w:r>
      <w:r>
        <w:t>或</w:t>
      </w:r>
      <w:r>
        <w:t xml:space="preserve"> PDF </w:t>
      </w:r>
      <w:r>
        <w:t>格式，是替代</w:t>
      </w:r>
      <w:r>
        <w:t xml:space="preserve"> Visio </w:t>
      </w:r>
      <w:r>
        <w:t>的绝佳选择。</w:t>
      </w:r>
    </w:p>
    <w:p w14:paraId="0FB46E52" w14:textId="43DF9EED" w:rsidR="00186E59" w:rsidRDefault="00760089">
      <w:pPr>
        <w:spacing w:after="60"/>
        <w:ind w:left="432" w:hanging="374"/>
      </w:pPr>
      <w:r>
        <w:t xml:space="preserve">• </w:t>
      </w:r>
      <w:r>
        <w:rPr>
          <w:b/>
        </w:rPr>
        <w:t>ProcessOn (</w:t>
      </w:r>
      <w:hyperlink r:id="rId57">
        <w:r>
          <w:rPr>
            <w:color w:val="1F4E9B"/>
            <w:u w:val="single"/>
          </w:rPr>
          <w:t>https://www.processon.com/</w:t>
        </w:r>
      </w:hyperlink>
      <w:r>
        <w:rPr>
          <w:b/>
        </w:rPr>
        <w:t>)</w:t>
      </w:r>
      <w:r>
        <w:t>：国内主流的在线作图工具，上手极快。其</w:t>
      </w:r>
      <w:r>
        <w:t>“</w:t>
      </w:r>
      <w:r>
        <w:t>模板中心</w:t>
      </w:r>
      <w:r>
        <w:t>”</w:t>
      </w:r>
      <w:r>
        <w:t>有大量学者分享的现成科研流程图、系统架构图，可直接克隆修改。</w:t>
      </w:r>
    </w:p>
    <w:p w14:paraId="17F9009B" w14:textId="6FA10AA6" w:rsidR="00186E59" w:rsidRDefault="00760089">
      <w:pPr>
        <w:spacing w:after="60"/>
        <w:ind w:left="432" w:hanging="374"/>
      </w:pPr>
      <w:r>
        <w:t xml:space="preserve">• </w:t>
      </w:r>
      <w:r>
        <w:rPr>
          <w:b/>
        </w:rPr>
        <w:t>Lucidchart (</w:t>
      </w:r>
      <w:hyperlink r:id="rId58">
        <w:r>
          <w:rPr>
            <w:color w:val="1F4E9B"/>
            <w:u w:val="single"/>
          </w:rPr>
          <w:t>https://www.lucidchart.com/</w:t>
        </w:r>
      </w:hyperlink>
      <w:r>
        <w:rPr>
          <w:b/>
        </w:rPr>
        <w:t>)</w:t>
      </w:r>
      <w:r>
        <w:t>：功能极度丝滑的团队协作绘图软件，其连线的智能避让和排版对齐功能非常强大，适合处理复杂的系统多模块交互图。</w:t>
      </w:r>
    </w:p>
    <w:p w14:paraId="4698F25B" w14:textId="77777777" w:rsidR="00186E59" w:rsidRDefault="00760089">
      <w:pPr>
        <w:pStyle w:val="4"/>
        <w:spacing w:after="100" w:line="312" w:lineRule="auto"/>
      </w:pPr>
      <w:r>
        <w:rPr>
          <w:rFonts w:ascii="微软雅黑" w:eastAsia="微软雅黑" w:hAnsi="微软雅黑"/>
        </w:rPr>
        <w:lastRenderedPageBreak/>
        <w:t xml:space="preserve">4. </w:t>
      </w:r>
      <w:r>
        <w:rPr>
          <w:rFonts w:ascii="微软雅黑" w:eastAsia="微软雅黑" w:hAnsi="微软雅黑"/>
        </w:rPr>
        <w:t>实验数据图表代码与可视化库（适用于实验图表）</w:t>
      </w:r>
    </w:p>
    <w:p w14:paraId="749661CD" w14:textId="77777777" w:rsidR="00186E59" w:rsidRDefault="00760089">
      <w:r>
        <w:t>趋势图、柱状图等可以用</w:t>
      </w:r>
      <w:r>
        <w:t xml:space="preserve"> coding agent </w:t>
      </w:r>
      <w:r>
        <w:t>写代码生成，给</w:t>
      </w:r>
      <w:r>
        <w:t xml:space="preserve"> Agent </w:t>
      </w:r>
      <w:r>
        <w:t>发送指令时，指定以下业界标杆库，能让生成的图表自带高级感。</w:t>
      </w:r>
    </w:p>
    <w:p w14:paraId="4832E005" w14:textId="77777777" w:rsidR="00186E59" w:rsidRDefault="00760089">
      <w:pPr>
        <w:spacing w:after="60"/>
        <w:ind w:left="432" w:hanging="374"/>
      </w:pPr>
      <w:r>
        <w:t xml:space="preserve">• </w:t>
      </w:r>
      <w:r>
        <w:rPr>
          <w:b/>
        </w:rPr>
        <w:t>Python - Seaborn &amp; Matplotlib</w:t>
      </w:r>
      <w:r>
        <w:t>：科研界的老牌标杆。</w:t>
      </w:r>
      <w:r>
        <w:t xml:space="preserve">Seaborn </w:t>
      </w:r>
      <w:r>
        <w:t>在</w:t>
      </w:r>
      <w:r>
        <w:t xml:space="preserve"> Matplotlib </w:t>
      </w:r>
      <w:r>
        <w:t>的基础上进行了高级封装，自带多套极具学术感的学术主题主题（如</w:t>
      </w:r>
      <w:r>
        <w:t xml:space="preserve"> </w:t>
      </w:r>
      <w:r>
        <w:rPr>
          <w:rFonts w:ascii="Consolas" w:hAnsi="Consolas"/>
        </w:rPr>
        <w:t>whitegrid</w:t>
      </w:r>
      <w:r>
        <w:t>），其默认配色比</w:t>
      </w:r>
      <w:r>
        <w:t xml:space="preserve"> Matplotlib </w:t>
      </w:r>
      <w:r>
        <w:t>更现代。</w:t>
      </w:r>
    </w:p>
    <w:p w14:paraId="62C9050B" w14:textId="135DB05C" w:rsidR="00186E59" w:rsidRDefault="00760089">
      <w:pPr>
        <w:spacing w:after="60"/>
        <w:ind w:left="432" w:hanging="374"/>
      </w:pPr>
      <w:r>
        <w:t xml:space="preserve">• </w:t>
      </w:r>
      <w:r>
        <w:rPr>
          <w:b/>
        </w:rPr>
        <w:t>Python - ProPlot (</w:t>
      </w:r>
      <w:hyperlink r:id="rId59">
        <w:r>
          <w:rPr>
            <w:color w:val="1F4E9B"/>
            <w:u w:val="single"/>
          </w:rPr>
          <w:t>https://proplot.readthedocs.io/</w:t>
        </w:r>
      </w:hyperlink>
      <w:r>
        <w:rPr>
          <w:b/>
        </w:rPr>
        <w:t>)</w:t>
      </w:r>
      <w:r>
        <w:t>：专门为发表高质量学术论文设计的</w:t>
      </w:r>
      <w:r>
        <w:t xml:space="preserve"> Matplotlib </w:t>
      </w:r>
      <w:r>
        <w:t>包装库。它极大地简化了多子图（</w:t>
      </w:r>
      <w:r>
        <w:t>Subplots</w:t>
      </w:r>
      <w:r>
        <w:t>）的排版对齐、标签共享以及学术配色的调用。</w:t>
      </w:r>
    </w:p>
    <w:p w14:paraId="54D3600B" w14:textId="77777777" w:rsidR="00186E59" w:rsidRDefault="00760089">
      <w:pPr>
        <w:pStyle w:val="4"/>
        <w:spacing w:after="100" w:line="312" w:lineRule="auto"/>
      </w:pPr>
      <w:r>
        <w:rPr>
          <w:rFonts w:ascii="微软雅黑" w:eastAsia="微软雅黑" w:hAnsi="微软雅黑"/>
        </w:rPr>
        <w:t xml:space="preserve">5. </w:t>
      </w:r>
      <w:r>
        <w:rPr>
          <w:rFonts w:ascii="微软雅黑" w:eastAsia="微软雅黑" w:hAnsi="微软雅黑"/>
        </w:rPr>
        <w:t>善用</w:t>
      </w:r>
      <w:r>
        <w:rPr>
          <w:rFonts w:ascii="微软雅黑" w:eastAsia="微软雅黑" w:hAnsi="微软雅黑"/>
        </w:rPr>
        <w:t xml:space="preserve"> AI </w:t>
      </w:r>
      <w:r>
        <w:rPr>
          <w:rFonts w:ascii="微软雅黑" w:eastAsia="微软雅黑" w:hAnsi="微软雅黑"/>
        </w:rPr>
        <w:t>绘图与草图生成（适用于概览图创意）</w:t>
      </w:r>
    </w:p>
    <w:p w14:paraId="4C187929" w14:textId="77777777" w:rsidR="00186E59" w:rsidRDefault="00760089">
      <w:r>
        <w:t>方法流程图之类可以通过</w:t>
      </w:r>
      <w:r>
        <w:t xml:space="preserve"> AI </w:t>
      </w:r>
      <w:r>
        <w:t>先生成创意草图，再手动复现修改。</w:t>
      </w:r>
    </w:p>
    <w:p w14:paraId="61ECFAB3" w14:textId="77777777" w:rsidR="00186E59" w:rsidRDefault="00760089">
      <w:pPr>
        <w:spacing w:after="60"/>
        <w:ind w:left="432" w:hanging="374"/>
      </w:pPr>
      <w:r>
        <w:t xml:space="preserve">• </w:t>
      </w:r>
      <w:r>
        <w:rPr>
          <w:b/>
        </w:rPr>
        <w:t>GPT-Image-2 / Midjourney / DALL-E 3</w:t>
      </w:r>
      <w:r>
        <w:t>：在生成方法概览图（</w:t>
      </w:r>
      <w:r>
        <w:t>Teaser Figure</w:t>
      </w:r>
      <w:r>
        <w:t>）的草图时，可使用提示词定义结构（例如：</w:t>
      </w:r>
      <w:r>
        <w:rPr>
          <w:rFonts w:ascii="Consolas" w:hAnsi="Consolas"/>
        </w:rPr>
        <w:t>"A structured, 3-part scientific diagram from left to right, clean background, pastel color palette, vector style..."</w:t>
      </w:r>
      <w:r>
        <w:t>）来获取排版和视觉引导的灵感。</w:t>
      </w:r>
    </w:p>
    <w:p w14:paraId="5B5A98F1" w14:textId="14D78126" w:rsidR="00186E59" w:rsidRDefault="00760089">
      <w:pPr>
        <w:pStyle w:val="4"/>
        <w:spacing w:after="100" w:line="312" w:lineRule="auto"/>
      </w:pPr>
      <w:r>
        <w:rPr>
          <w:rFonts w:ascii="微软雅黑" w:eastAsia="微软雅黑" w:hAnsi="微软雅黑"/>
        </w:rPr>
        <w:t xml:space="preserve">6. </w:t>
      </w:r>
      <w:r>
        <w:rPr>
          <w:rFonts w:ascii="微软雅黑" w:eastAsia="微软雅黑" w:hAnsi="微软雅黑"/>
        </w:rPr>
        <w:t>更多内容可以阅读</w:t>
      </w:r>
      <w:hyperlink r:id="rId60">
        <w:r>
          <w:rPr>
            <w:rFonts w:ascii="微软雅黑" w:eastAsia="微软雅黑" w:hAnsi="微软雅黑"/>
            <w:color w:val="1F4E9B"/>
            <w:u w:val="single"/>
          </w:rPr>
          <w:t>《科研论文配图绘制指南》</w:t>
        </w:r>
      </w:hyperlink>
    </w:p>
    <w:p w14:paraId="3DAA2F51" w14:textId="77777777" w:rsidR="00186E59" w:rsidRDefault="00760089">
      <w:pPr>
        <w:pStyle w:val="5"/>
        <w:spacing w:before="180" w:after="100" w:line="312" w:lineRule="auto"/>
      </w:pPr>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编写小贴士：</w:t>
      </w:r>
    </w:p>
    <w:p w14:paraId="44E60121" w14:textId="77777777" w:rsidR="00186E59" w:rsidRDefault="00760089">
      <w:pPr>
        <w:pBdr>
          <w:left w:val="single" w:sz="18" w:space="8" w:color="C9CDD4"/>
        </w:pBdr>
        <w:ind w:left="461"/>
      </w:pPr>
      <w:r>
        <w:rPr>
          <w:b/>
        </w:rPr>
        <w:t>素材使用铁律：</w:t>
      </w:r>
    </w:p>
    <w:p w14:paraId="46C62C80" w14:textId="77777777" w:rsidR="00186E59" w:rsidRDefault="00186E59">
      <w:pPr>
        <w:ind w:left="461"/>
      </w:pPr>
    </w:p>
    <w:p w14:paraId="3BA5F85A" w14:textId="77777777" w:rsidR="00186E59" w:rsidRDefault="00760089">
      <w:pPr>
        <w:spacing w:after="60"/>
        <w:ind w:left="432" w:hanging="374"/>
      </w:pPr>
      <w:r>
        <w:t xml:space="preserve">1. </w:t>
      </w:r>
      <w:r>
        <w:rPr>
          <w:b/>
        </w:rPr>
        <w:t>格式首选矢量</w:t>
      </w:r>
      <w:r>
        <w:t>：从上述网站下载素材时，</w:t>
      </w:r>
      <w:r>
        <w:rPr>
          <w:b/>
        </w:rPr>
        <w:t>务必优先选择</w:t>
      </w:r>
      <w:r>
        <w:rPr>
          <w:b/>
        </w:rPr>
        <w:t xml:space="preserve"> </w:t>
      </w:r>
      <w:r>
        <w:rPr>
          <w:rFonts w:ascii="Consolas" w:hAnsi="Consolas"/>
          <w:b/>
        </w:rPr>
        <w:t>.svg</w:t>
      </w:r>
      <w:r>
        <w:rPr>
          <w:b/>
        </w:rPr>
        <w:t>、</w:t>
      </w:r>
      <w:r>
        <w:rPr>
          <w:rFonts w:ascii="Consolas" w:hAnsi="Consolas"/>
          <w:b/>
        </w:rPr>
        <w:t>.eps</w:t>
      </w:r>
      <w:r>
        <w:rPr>
          <w:b/>
        </w:rPr>
        <w:t xml:space="preserve"> </w:t>
      </w:r>
      <w:r>
        <w:rPr>
          <w:b/>
        </w:rPr>
        <w:t>或</w:t>
      </w:r>
      <w:r>
        <w:rPr>
          <w:b/>
        </w:rPr>
        <w:t xml:space="preserve"> </w:t>
      </w:r>
      <w:r>
        <w:rPr>
          <w:rFonts w:ascii="Consolas" w:hAnsi="Consolas"/>
          <w:b/>
        </w:rPr>
        <w:t>.pdf</w:t>
      </w:r>
      <w:r>
        <w:rPr>
          <w:b/>
        </w:rPr>
        <w:t xml:space="preserve"> </w:t>
      </w:r>
      <w:r>
        <w:rPr>
          <w:b/>
        </w:rPr>
        <w:t>格式</w:t>
      </w:r>
      <w:r>
        <w:t>。只有矢量图在无限放大、或者缩小到论文实际双栏尺寸时，才能保证文字和线条绝对清晰、不掉字。</w:t>
      </w:r>
    </w:p>
    <w:p w14:paraId="693563F8" w14:textId="77777777" w:rsidR="00186E59" w:rsidRDefault="00760089">
      <w:pPr>
        <w:spacing w:after="60"/>
        <w:ind w:left="432" w:hanging="374"/>
      </w:pPr>
      <w:r>
        <w:t xml:space="preserve">2. </w:t>
      </w:r>
      <w:r>
        <w:rPr>
          <w:b/>
        </w:rPr>
        <w:t>版权合规</w:t>
      </w:r>
      <w:r>
        <w:t>：商业或开源图标库在免费使用时，注意查看其开源协议（如</w:t>
      </w:r>
      <w:r>
        <w:t xml:space="preserve"> CC BY 3.0 </w:t>
      </w:r>
      <w:r>
        <w:t>需在文章致谢或</w:t>
      </w:r>
      <w:r>
        <w:t xml:space="preserve"> Caption </w:t>
      </w:r>
      <w:r>
        <w:t>中注明出处，或选择完全开源的</w:t>
      </w:r>
      <w:r>
        <w:t xml:space="preserve"> CC0 </w:t>
      </w:r>
      <w:r>
        <w:t>资源），避免版权争议。</w:t>
      </w:r>
    </w:p>
    <w:p w14:paraId="404901AD" w14:textId="77777777" w:rsidR="00186E59" w:rsidRDefault="00760089">
      <w:pPr>
        <w:pStyle w:val="21"/>
        <w:spacing w:before="360"/>
      </w:pPr>
      <w:bookmarkStart w:id="48" w:name="_Toc242042356"/>
      <w:r>
        <w:rPr>
          <w:rFonts w:ascii="微软雅黑" w:eastAsia="微软雅黑" w:hAnsi="微软雅黑"/>
        </w:rPr>
        <w:lastRenderedPageBreak/>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-Abstract</w:t>
      </w:r>
      <w:bookmarkEnd w:id="48"/>
    </w:p>
    <w:p w14:paraId="4BD228DB" w14:textId="77777777" w:rsidR="00186E59" w:rsidRDefault="00760089">
      <w:pPr>
        <w:pStyle w:val="31"/>
        <w:spacing w:before="260" w:after="100" w:line="312" w:lineRule="auto"/>
      </w:pPr>
      <w:bookmarkStart w:id="49" w:name="_Toc242042357"/>
      <w:r>
        <w:rPr>
          <w:rFonts w:ascii="微软雅黑" w:eastAsia="微软雅黑" w:hAnsi="微软雅黑"/>
        </w:rPr>
        <w:t>基本思路</w:t>
      </w:r>
      <w:bookmarkEnd w:id="49"/>
    </w:p>
    <w:p w14:paraId="58763FAF" w14:textId="77777777" w:rsidR="00186E59" w:rsidRDefault="00760089">
      <w:r>
        <w:t>论文摘要并非</w:t>
      </w:r>
      <w:r>
        <w:t>“</w:t>
      </w:r>
      <w:r>
        <w:t>论文简介</w:t>
      </w:r>
      <w:r>
        <w:t>”</w:t>
      </w:r>
      <w:r>
        <w:t>，而更应被视为一份</w:t>
      </w:r>
      <w:r>
        <w:rPr>
          <w:b/>
        </w:rPr>
        <w:t>贡献说明书（</w:t>
      </w:r>
      <w:r>
        <w:rPr>
          <w:b/>
        </w:rPr>
        <w:t>statement of contribution</w:t>
      </w:r>
      <w:r>
        <w:rPr>
          <w:b/>
        </w:rPr>
        <w:t>）</w:t>
      </w:r>
      <w:r>
        <w:t>。其目标不是全面概述论文内容，而是在有限篇幅内，使审稿人清晰地理解：</w:t>
      </w:r>
      <w:r>
        <w:rPr>
          <w:b/>
        </w:rPr>
        <w:t>本文解决了什么问题、提出了什么关键思想、以及这些贡献对领域的意义何在</w:t>
      </w:r>
      <w:r>
        <w:t>。因此，摘要不宜冗长，而应高度凝练、逻辑清晰。</w:t>
      </w:r>
    </w:p>
    <w:p w14:paraId="4B760C84" w14:textId="77777777" w:rsidR="00186E59" w:rsidRDefault="00760089">
      <w:pPr>
        <w:pStyle w:val="31"/>
        <w:spacing w:before="260" w:after="100" w:line="312" w:lineRule="auto"/>
      </w:pPr>
      <w:bookmarkStart w:id="50" w:name="_Toc242042358"/>
      <w:r>
        <w:rPr>
          <w:rFonts w:ascii="微软雅黑" w:eastAsia="微软雅黑" w:hAnsi="微软雅黑"/>
        </w:rPr>
        <w:t>五句话原则</w:t>
      </w:r>
      <w:bookmarkEnd w:id="50"/>
    </w:p>
    <w:p w14:paraId="0ACB0C08" w14:textId="77777777" w:rsidR="00186E59" w:rsidRDefault="00760089">
      <w:r>
        <w:t>在一般情况下，摘要可以遵循下面的</w:t>
      </w:r>
      <w:r>
        <w:t xml:space="preserve"> </w:t>
      </w:r>
      <w:r>
        <w:rPr>
          <w:b/>
        </w:rPr>
        <w:t>“</w:t>
      </w:r>
      <w:r>
        <w:rPr>
          <w:b/>
        </w:rPr>
        <w:t>五句话原则</w:t>
      </w:r>
      <w:r>
        <w:rPr>
          <w:b/>
        </w:rPr>
        <w:t>”</w:t>
      </w:r>
      <w:r>
        <w:t>，对应五个核心要素：</w:t>
      </w:r>
    </w:p>
    <w:p w14:paraId="2A994DD9" w14:textId="77777777" w:rsidR="00186E59" w:rsidRDefault="00760089">
      <w:pPr>
        <w:spacing w:after="60"/>
        <w:ind w:left="432" w:hanging="374"/>
      </w:pPr>
      <w:r>
        <w:t xml:space="preserve">1. </w:t>
      </w:r>
      <w:r>
        <w:rPr>
          <w:b/>
        </w:rPr>
        <w:t>任务背景</w:t>
      </w:r>
      <w:r>
        <w:rPr>
          <w:b/>
        </w:rPr>
        <w:t>(Context)-- 1</w:t>
      </w:r>
      <w:r>
        <w:rPr>
          <w:b/>
        </w:rPr>
        <w:t>句话</w:t>
      </w:r>
    </w:p>
    <w:p w14:paraId="564C477C" w14:textId="77777777" w:rsidR="00186E59" w:rsidRDefault="00760089">
      <w:pPr>
        <w:spacing w:after="60"/>
        <w:ind w:left="806" w:hanging="374"/>
      </w:pPr>
      <w:r>
        <w:t xml:space="preserve">a. </w:t>
      </w:r>
      <w:r>
        <w:t>用最精炼的语言描述论文的大方向与任务范畴，使审稿人能够在第一时间判断论文所属领域以及所关注的核心问题。不要铺垫过多常识，直接切入主题。</w:t>
      </w:r>
    </w:p>
    <w:p w14:paraId="475F4F17" w14:textId="77777777" w:rsidR="00186E59" w:rsidRDefault="00760089">
      <w:pPr>
        <w:spacing w:after="60"/>
        <w:ind w:left="432" w:hanging="374"/>
      </w:pPr>
      <w:r>
        <w:t xml:space="preserve">2. </w:t>
      </w:r>
      <w:r>
        <w:rPr>
          <w:b/>
        </w:rPr>
        <w:t>科学问题</w:t>
      </w:r>
      <w:r>
        <w:rPr>
          <w:b/>
        </w:rPr>
        <w:t>(Problem)--1-2</w:t>
      </w:r>
      <w:r>
        <w:rPr>
          <w:b/>
        </w:rPr>
        <w:t>句（最关键）</w:t>
      </w:r>
    </w:p>
    <w:p w14:paraId="2E6A068A" w14:textId="77777777" w:rsidR="00186E59" w:rsidRDefault="00760089">
      <w:pPr>
        <w:spacing w:after="60"/>
        <w:ind w:left="806" w:hanging="374"/>
      </w:pPr>
      <w:r>
        <w:t xml:space="preserve">a. </w:t>
      </w:r>
      <w:r>
        <w:t>这是比方法还要关键的部分，要讲出来现有研究的挑战与痛点</w:t>
      </w:r>
    </w:p>
    <w:p w14:paraId="3489A62A" w14:textId="77777777" w:rsidR="00186E59" w:rsidRDefault="00760089">
      <w:pPr>
        <w:spacing w:after="60"/>
        <w:ind w:left="806" w:hanging="374"/>
      </w:pPr>
      <w:r>
        <w:t xml:space="preserve">b. </w:t>
      </w:r>
      <w:r>
        <w:t>理想情况下，这里要是一个</w:t>
      </w:r>
      <w:r>
        <w:t>“</w:t>
      </w:r>
      <w:r>
        <w:t>结构性问题</w:t>
      </w:r>
      <w:r>
        <w:t>”</w:t>
      </w:r>
      <w:r>
        <w:t>而不是一个</w:t>
      </w:r>
      <w:r>
        <w:t>“</w:t>
      </w:r>
      <w:r>
        <w:t>经验现象</w:t>
      </w:r>
      <w:r>
        <w:t>”</w:t>
      </w:r>
      <w:r>
        <w:t>，或者从经验现象出发，总结出来的结构性问题。</w:t>
      </w:r>
    </w:p>
    <w:p w14:paraId="1FB85E6B" w14:textId="77777777" w:rsidR="00186E59" w:rsidRDefault="00760089">
      <w:pPr>
        <w:spacing w:after="60"/>
        <w:ind w:left="806" w:hanging="374"/>
      </w:pPr>
      <w:r>
        <w:t xml:space="preserve">c. </w:t>
      </w:r>
      <w:r>
        <w:t>比如，</w:t>
      </w:r>
      <w:r>
        <w:t>LLMs often fail in xxxx task</w:t>
      </w:r>
      <w:r>
        <w:t>，这就属于经验现象，给人一种修修补补、贡献不大的感觉，一下子就掉到了</w:t>
      </w:r>
      <w:r>
        <w:t>boarline</w:t>
      </w:r>
      <w:r>
        <w:t>区域。</w:t>
      </w:r>
    </w:p>
    <w:p w14:paraId="7F0AFB72" w14:textId="77777777" w:rsidR="00186E59" w:rsidRDefault="00760089">
      <w:pPr>
        <w:spacing w:after="60"/>
        <w:ind w:left="806" w:hanging="374"/>
      </w:pPr>
      <w:r>
        <w:t xml:space="preserve">d. </w:t>
      </w:r>
      <w:r>
        <w:t>要给出一些更加本质的问题，从现象上升到机理，比如是理论有缺陷，泛化能力弱，还是稳健性不足？</w:t>
      </w:r>
    </w:p>
    <w:p w14:paraId="635D36AE" w14:textId="77777777" w:rsidR="00186E59" w:rsidRDefault="00760089">
      <w:pPr>
        <w:spacing w:after="60"/>
        <w:ind w:left="432" w:hanging="374"/>
      </w:pPr>
      <w:r>
        <w:t xml:space="preserve">3. </w:t>
      </w:r>
      <w:r>
        <w:rPr>
          <w:b/>
        </w:rPr>
        <w:t>方法创新</w:t>
      </w:r>
      <w:r>
        <w:rPr>
          <w:b/>
        </w:rPr>
        <w:t>(Methodology)--1-2</w:t>
      </w:r>
      <w:r>
        <w:rPr>
          <w:b/>
        </w:rPr>
        <w:t>句</w:t>
      </w:r>
    </w:p>
    <w:p w14:paraId="0A078B34" w14:textId="77777777" w:rsidR="00186E59" w:rsidRDefault="00760089">
      <w:pPr>
        <w:spacing w:after="60"/>
        <w:ind w:left="806" w:hanging="374"/>
      </w:pPr>
      <w:r>
        <w:t xml:space="preserve">a. </w:t>
      </w:r>
      <w:r>
        <w:t>提出核心的解决方案，要尽可能的凝练出思想，不要堆太多细节，比如要解决稳健性弱的问题，是通过什么方法解决的，提出了新的架构？新的损失？还是新的数据合成方法？核心的思想是什么？</w:t>
      </w:r>
    </w:p>
    <w:p w14:paraId="5E740322" w14:textId="77777777" w:rsidR="00186E59" w:rsidRDefault="00760089">
      <w:pPr>
        <w:spacing w:after="60"/>
        <w:ind w:left="806" w:hanging="374"/>
      </w:pPr>
      <w:r>
        <w:t xml:space="preserve">b. </w:t>
      </w:r>
      <w:r>
        <w:t>关键在于让审稿人理解</w:t>
      </w:r>
      <w:r>
        <w:t>“</w:t>
      </w:r>
      <w:r>
        <w:t>为什么这种方法在逻辑上能够解决前述问题</w:t>
      </w:r>
      <w:r>
        <w:t>”</w:t>
      </w:r>
    </w:p>
    <w:p w14:paraId="23A926DD" w14:textId="77777777" w:rsidR="00186E59" w:rsidRDefault="00760089">
      <w:pPr>
        <w:spacing w:after="60"/>
        <w:ind w:left="432" w:hanging="374"/>
      </w:pPr>
      <w:r>
        <w:t xml:space="preserve">4. </w:t>
      </w:r>
      <w:r>
        <w:rPr>
          <w:b/>
        </w:rPr>
        <w:t>结论与贡献</w:t>
      </w:r>
      <w:r>
        <w:rPr>
          <w:b/>
        </w:rPr>
        <w:t>(Results)--1</w:t>
      </w:r>
      <w:r>
        <w:rPr>
          <w:b/>
        </w:rPr>
        <w:t>句</w:t>
      </w:r>
    </w:p>
    <w:p w14:paraId="2B44BB43" w14:textId="77777777" w:rsidR="00186E59" w:rsidRDefault="00760089">
      <w:pPr>
        <w:spacing w:after="60"/>
        <w:ind w:left="806" w:hanging="374"/>
      </w:pPr>
      <w:r>
        <w:lastRenderedPageBreak/>
        <w:t xml:space="preserve">a. </w:t>
      </w:r>
      <w:r>
        <w:t>实验描述应以</w:t>
      </w:r>
      <w:r>
        <w:rPr>
          <w:b/>
        </w:rPr>
        <w:t>具体、可量化的指标</w:t>
      </w:r>
      <w:r>
        <w:t>为主，而非泛泛而谈；很多同学喜欢直接写一句</w:t>
      </w:r>
      <w:r>
        <w:t>significant performance improvement</w:t>
      </w:r>
      <w:r>
        <w:t>，这种写法就很普通，因为所有的论文都可以这么写。反之，明确指出在多少个数据集、对比了哪些代表性方法，以及在什么指标上取得了多大幅度的提升，会更具说服力。</w:t>
      </w:r>
    </w:p>
    <w:p w14:paraId="06D0BE0E" w14:textId="77777777" w:rsidR="00186E59" w:rsidRDefault="00760089">
      <w:pPr>
        <w:spacing w:after="60"/>
        <w:ind w:left="806" w:hanging="374"/>
      </w:pPr>
      <w:r>
        <w:t xml:space="preserve">b. </w:t>
      </w:r>
      <w:r>
        <w:t>另外有一点非常重要但是经常被忽略的，</w:t>
      </w:r>
      <w:r>
        <w:rPr>
          <w:b/>
        </w:rPr>
        <w:t>实验结论应当与前文提出的科学问题形成明确呼应与逻辑闭环</w:t>
      </w:r>
      <w:r>
        <w:t>，比如，如果论文声称解决的是稳健性不足的问题，那么实验中就应突出在何种干扰或变化下，本文方法相较于现有方法提升了多少稳健性；相比之下，仅报告整体</w:t>
      </w:r>
      <w:r>
        <w:t xml:space="preserve"> accuracy </w:t>
      </w:r>
      <w:r>
        <w:t>往往不足以支撑核心</w:t>
      </w:r>
      <w:r>
        <w:t xml:space="preserve"> claim</w:t>
      </w:r>
      <w:r>
        <w:t>。</w:t>
      </w:r>
    </w:p>
    <w:p w14:paraId="1117C1DB" w14:textId="77777777" w:rsidR="00186E59" w:rsidRDefault="00760089">
      <w:pPr>
        <w:pStyle w:val="31"/>
        <w:spacing w:before="260" w:after="100" w:line="312" w:lineRule="auto"/>
      </w:pPr>
      <w:bookmarkStart w:id="51" w:name="_Toc242042359"/>
      <w:r>
        <w:rPr>
          <w:rFonts w:ascii="微软雅黑" w:eastAsia="微软雅黑" w:hAnsi="微软雅黑"/>
        </w:rPr>
        <w:t>优秀案例</w:t>
      </w:r>
      <w:bookmarkEnd w:id="51"/>
    </w:p>
    <w:p w14:paraId="5774ACD3" w14:textId="77777777" w:rsidR="00186E59" w:rsidRDefault="00760089">
      <w:pPr>
        <w:spacing w:after="60"/>
        <w:ind w:left="432" w:hanging="374"/>
      </w:pPr>
      <w:r>
        <w:t xml:space="preserve">1. </w:t>
      </w:r>
      <w:r>
        <w:t>下面这个例子取自论文</w:t>
      </w:r>
      <w:r>
        <w:t>Train for theWorst, Plan for the Best: Understanding Token Ordering in Masked Diffusions</w:t>
      </w:r>
      <w:r>
        <w:t>（</w:t>
      </w:r>
      <w:r>
        <w:t>ICML 2025 Outstanding Paper)</w:t>
      </w:r>
      <w:r>
        <w:t>，是一个从问题分析出发提出算法的文章。问题部分非常明确和本质</w:t>
      </w:r>
      <w:r>
        <w:t>“trade off complexity at training time with flexibility at inference time"</w:t>
      </w:r>
      <w:r>
        <w:t>，结论部分，非常有说服力：</w:t>
      </w:r>
      <w:r>
        <w:t>from 7% to 90%</w:t>
      </w:r>
      <w:r>
        <w:t>，超越了</w:t>
      </w:r>
      <w:r>
        <w:t>7</w:t>
      </w:r>
      <w:r>
        <w:t>倍参数量的模型</w:t>
      </w:r>
    </w:p>
    <w:p w14:paraId="3216F252" w14:textId="77777777" w:rsidR="00186E59" w:rsidRDefault="00760089">
      <w:pPr>
        <w:spacing w:before="80" w:after="120"/>
        <w:jc w:val="center"/>
      </w:pPr>
      <w:r>
        <w:rPr>
          <w:noProof/>
        </w:rPr>
        <w:lastRenderedPageBreak/>
        <w:drawing>
          <wp:inline distT="0" distB="0" distL="0" distR="0" wp14:anchorId="6EA92C02" wp14:editId="6B0A2CAE">
            <wp:extent cx="5486400" cy="7989903"/>
            <wp:effectExtent l="0" t="0" r="0" b="0"/>
            <wp:docPr id="32" name="Picture 32" descr="图片为论文“Accelerating LLM Inference with Lossless Speculative Decoding Algorithms for Heterogeneous Vocabularies”的Abstract部分。内容提到近年来，掩码扩散模型（MDMs）成为生成建模离散域的有前景替代方法，与自回归模型（ARMs）相比，MDMs在训练时间复杂度与推理时间灵活性之间权衡。研究在训练和推理方面深入探讨了这两种竞争效应，理论和实验证明MDMs确实训练于计算上不可行的子问题，推理时采用适配的解码顺序策略显著增强MDMs能力，甚至在参数量仅为ARMs7%的预训练MDMs上，逻辑谜题如数独的求解准确率从17%提升至约90%，超越了参数量为ARMs7倍且通过教师强迫训练以学习正确解码顺序的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vbbkXdlowQb6xxaAccSgZpnub.png"/>
                    <pic:cNvPicPr/>
                  </pic:nvPicPr>
                  <pic:blipFill>
                    <a:blip r:embed="rId61"/>
                    <a:stretch>
                      <a:fillRect/>
                    </a:stretch>
                  </pic:blipFill>
                  <pic:spPr>
                    <a:xfrm>
                      <a:off x="0" y="0"/>
                      <a:ext cx="5486400" cy="7989903"/>
                    </a:xfrm>
                    <a:prstGeom prst="rect">
                      <a:avLst/>
                    </a:prstGeom>
                  </pic:spPr>
                </pic:pic>
              </a:graphicData>
            </a:graphic>
          </wp:inline>
        </w:drawing>
      </w:r>
    </w:p>
    <w:p w14:paraId="355AFB32" w14:textId="77777777" w:rsidR="00186E59" w:rsidRDefault="00760089">
      <w:pPr>
        <w:spacing w:after="60"/>
        <w:ind w:left="432" w:hanging="374"/>
      </w:pPr>
      <w:r>
        <w:lastRenderedPageBreak/>
        <w:t xml:space="preserve">1. </w:t>
      </w:r>
      <w:r>
        <w:t>下面这一个例子，取自</w:t>
      </w:r>
      <w:r>
        <w:t>ICML 2025 Oral Paper: Accelerating LLM Inference with Lossless Speculative Decoding Algorithms for Heterogeneous Vocabularies</w:t>
      </w:r>
      <w:r>
        <w:t>。属于非常常见的解决现有</w:t>
      </w:r>
      <w:r>
        <w:t>xxx</w:t>
      </w:r>
      <w:r>
        <w:t>方法</w:t>
      </w:r>
      <w:r>
        <w:t>xx</w:t>
      </w:r>
      <w:r>
        <w:t>问题的文章，跟大部分同学做的比较像。也是一句话确定背景，</w:t>
      </w:r>
      <w:r>
        <w:t>LLM</w:t>
      </w:r>
      <w:r>
        <w:t>推理加速很重要。然后用两句话指出问题，</w:t>
      </w:r>
      <w:r>
        <w:t>SD</w:t>
      </w:r>
      <w:r>
        <w:t>方法</w:t>
      </w:r>
      <w:r>
        <w:t>require the drafer and target models share the same vocabulary</w:t>
      </w:r>
      <w:r>
        <w:t>。然后一句话讲清楚本文工作，提出了一种不依赖</w:t>
      </w:r>
      <w:r>
        <w:t>shared-vocabulary constraint</w:t>
      </w:r>
      <w:r>
        <w:t>的方法，实验结果，回应</w:t>
      </w:r>
      <w:r>
        <w:t>LLM</w:t>
      </w:r>
      <w:r>
        <w:t>加速的问题，不依赖约束，实现了</w:t>
      </w:r>
      <w:r>
        <w:t>2.8</w:t>
      </w:r>
      <w:r>
        <w:t>倍的加速。</w:t>
      </w:r>
    </w:p>
    <w:p w14:paraId="7E638AF9" w14:textId="77777777" w:rsidR="00186E59" w:rsidRDefault="00760089">
      <w:pPr>
        <w:spacing w:before="80" w:after="120"/>
        <w:jc w:val="center"/>
      </w:pPr>
      <w:r>
        <w:rPr>
          <w:noProof/>
        </w:rPr>
        <w:lastRenderedPageBreak/>
        <w:drawing>
          <wp:inline distT="0" distB="0" distL="0" distR="0" wp14:anchorId="0060F50B" wp14:editId="22A554C8">
            <wp:extent cx="5486400" cy="7989903"/>
            <wp:effectExtent l="0" t="0" r="0" b="0"/>
            <wp:docPr id="33" name="Picture 33" descr="图片为一篇论文的Abstract部分，背景是加速大型语言模型推理是生成AI的关键挑战，现有推测解码（SD）方法要求草稿和目标模型共享词汇，限制了草稿池，需从头开始训练。本文提出三种不依赖共享词汇约束的SD方法，保留目标分布，与现成模型工作，无需额外训练或修改。实验表明，在总结、编程、长上下文任务上，算法比标准自回归解码快2.8倍。该工作使SD框架在实践中更广泛适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JhLbtN51ozl5uxqXgCcLqcDnuc.png"/>
                    <pic:cNvPicPr/>
                  </pic:nvPicPr>
                  <pic:blipFill>
                    <a:blip r:embed="rId62"/>
                    <a:stretch>
                      <a:fillRect/>
                    </a:stretch>
                  </pic:blipFill>
                  <pic:spPr>
                    <a:xfrm>
                      <a:off x="0" y="0"/>
                      <a:ext cx="5486400" cy="7989903"/>
                    </a:xfrm>
                    <a:prstGeom prst="rect">
                      <a:avLst/>
                    </a:prstGeom>
                  </pic:spPr>
                </pic:pic>
              </a:graphicData>
            </a:graphic>
          </wp:inline>
        </w:drawing>
      </w:r>
    </w:p>
    <w:p w14:paraId="4BD75C2E" w14:textId="77777777" w:rsidR="00186E59" w:rsidRDefault="00760089">
      <w:pPr>
        <w:spacing w:after="60"/>
        <w:ind w:left="432" w:hanging="374"/>
      </w:pPr>
      <w:r>
        <w:lastRenderedPageBreak/>
        <w:t xml:space="preserve">1. </w:t>
      </w:r>
      <w:r>
        <w:t>这是一个</w:t>
      </w:r>
      <w:r>
        <w:t>benchmark</w:t>
      </w:r>
      <w:r>
        <w:t>论文的例子，取自</w:t>
      </w:r>
      <w:r>
        <w:t>ICML 2025 Oral Paper: LLM-SRBench: A New Benchmark for Scientific Equation Discovery with Large Language Models</w:t>
      </w:r>
      <w:r>
        <w:t>。也是一句话确定背景，</w:t>
      </w:r>
      <w:r>
        <w:t>Scientific equation discovery</w:t>
      </w:r>
      <w:r>
        <w:t>很重要。然后</w:t>
      </w:r>
      <w:r>
        <w:t>2</w:t>
      </w:r>
      <w:r>
        <w:t>句话明确背景与问题，</w:t>
      </w:r>
      <w:r>
        <w:t>LLM</w:t>
      </w:r>
      <w:r>
        <w:t>用于</w:t>
      </w:r>
      <w:r>
        <w:t>SR</w:t>
      </w:r>
      <w:r>
        <w:t>得到了很多关注，但是难以评估，不能反映真实能力；本文提出了一个</w:t>
      </w:r>
      <w:r>
        <w:t>LLM-SRBench</w:t>
      </w:r>
      <w:r>
        <w:t>，覆盖了多少个问题（有数字，</w:t>
      </w:r>
      <w:r>
        <w:t>239</w:t>
      </w:r>
      <w:r>
        <w:t>），</w:t>
      </w:r>
      <w:r>
        <w:t>4</w:t>
      </w:r>
      <w:r>
        <w:t>个领域，</w:t>
      </w:r>
      <w:r>
        <w:t>2</w:t>
      </w:r>
      <w:r>
        <w:t>大类别</w:t>
      </w:r>
      <w:r>
        <w:t>LLM-Transform</w:t>
      </w:r>
      <w:r>
        <w:t>和</w:t>
      </w:r>
      <w:r>
        <w:t>LSR-Synth</w:t>
      </w:r>
      <w:r>
        <w:t>。最后实验评估了多少模型，这里如果把</w:t>
      </w:r>
      <w:r>
        <w:t>several SOTA methods</w:t>
      </w:r>
      <w:r>
        <w:t>换成评估了几类算法、多少个模型会更好。结论发现了什么现象、对该领域有何贡献。</w:t>
      </w:r>
    </w:p>
    <w:p w14:paraId="1FF835F1" w14:textId="77777777" w:rsidR="00186E59" w:rsidRDefault="00760089">
      <w:pPr>
        <w:spacing w:before="80" w:after="120"/>
        <w:jc w:val="center"/>
      </w:pPr>
      <w:r>
        <w:rPr>
          <w:noProof/>
        </w:rPr>
        <w:lastRenderedPageBreak/>
        <w:drawing>
          <wp:inline distT="0" distB="0" distL="0" distR="0" wp14:anchorId="3BB22F76" wp14:editId="3DD38993">
            <wp:extent cx="5486400" cy="10013356"/>
            <wp:effectExtent l="0" t="0" r="0" b="0"/>
            <wp:docPr id="34" name="Picture 34" descr="图片为一篇关于LLM-SRBench论文的摘要部分。背景指出科学方程发现是科学进步基石，LLM因潜在优势受关注，但现有基准评估不真实能力。本文提出LLM-SRBench，涵盖239个问题，4个领域，2大类别，评估多种模型，发现最佳系统仅31.5%符号准确性，凸显科学方程发现挑战，为未来研究提供资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P3brNSxoJ5TGxJCcTcUyXnn2g.png"/>
                    <pic:cNvPicPr/>
                  </pic:nvPicPr>
                  <pic:blipFill>
                    <a:blip r:embed="rId63"/>
                    <a:stretch>
                      <a:fillRect/>
                    </a:stretch>
                  </pic:blipFill>
                  <pic:spPr>
                    <a:xfrm>
                      <a:off x="0" y="0"/>
                      <a:ext cx="5486400" cy="10013356"/>
                    </a:xfrm>
                    <a:prstGeom prst="rect">
                      <a:avLst/>
                    </a:prstGeom>
                  </pic:spPr>
                </pic:pic>
              </a:graphicData>
            </a:graphic>
          </wp:inline>
        </w:drawing>
      </w:r>
    </w:p>
    <w:p w14:paraId="103A213D" w14:textId="77777777" w:rsidR="00186E59" w:rsidRDefault="00760089">
      <w:pPr>
        <w:pStyle w:val="21"/>
        <w:spacing w:before="360"/>
      </w:pPr>
      <w:bookmarkStart w:id="52" w:name="_Toc242042360"/>
      <w:r>
        <w:rPr>
          <w:rFonts w:ascii="微软雅黑" w:eastAsia="微软雅黑" w:hAnsi="微软雅黑"/>
        </w:rPr>
        <w:lastRenderedPageBreak/>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-Introduction</w:t>
      </w:r>
      <w:bookmarkEnd w:id="52"/>
    </w:p>
    <w:tbl>
      <w:tblPr>
        <w:tblW w:w="0" w:type="auto"/>
        <w:tblLayout w:type="fixed"/>
        <w:tblLook w:val="04A0" w:firstRow="1" w:lastRow="0" w:firstColumn="1" w:lastColumn="0" w:noHBand="0" w:noVBand="1"/>
      </w:tblPr>
      <w:tblGrid>
        <w:gridCol w:w="8640"/>
      </w:tblGrid>
      <w:tr w:rsidR="00186E59" w14:paraId="1C4ABBCF"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2119EDF7" w14:textId="77777777" w:rsidR="00186E59" w:rsidRDefault="00760089">
            <w:pPr>
              <w:spacing w:after="60"/>
            </w:pPr>
            <w:r>
              <w:t>📣</w:t>
            </w:r>
            <w:r>
              <w:t xml:space="preserve"> </w:t>
            </w:r>
          </w:p>
          <w:p w14:paraId="7ACAD72C" w14:textId="77777777" w:rsidR="00186E59" w:rsidRDefault="00760089">
            <w:r>
              <w:t>在了解完如何写</w:t>
            </w:r>
            <w:r>
              <w:t>Abstract</w:t>
            </w:r>
            <w:r>
              <w:t>之后，</w:t>
            </w:r>
            <w:r>
              <w:t>Introduction</w:t>
            </w:r>
            <w:r>
              <w:t>基本上是</w:t>
            </w:r>
            <w:r>
              <w:t>Abstract</w:t>
            </w:r>
            <w:r>
              <w:t>的扩写版本，依然是遵循以下的逻辑：</w:t>
            </w:r>
          </w:p>
          <w:p w14:paraId="52ADA6E6" w14:textId="77777777" w:rsidR="00186E59" w:rsidRDefault="00760089">
            <w:r>
              <w:rPr>
                <w:b/>
              </w:rPr>
              <w:t>研究领域</w:t>
            </w:r>
            <w:r>
              <w:rPr>
                <w:b/>
              </w:rPr>
              <w:t xml:space="preserve"> → </w:t>
            </w:r>
            <w:r>
              <w:rPr>
                <w:b/>
              </w:rPr>
              <w:t>已有工作</w:t>
            </w:r>
            <w:r>
              <w:rPr>
                <w:b/>
              </w:rPr>
              <w:t xml:space="preserve"> → </w:t>
            </w:r>
            <w:r>
              <w:rPr>
                <w:b/>
              </w:rPr>
              <w:t>未解决问题</w:t>
            </w:r>
            <w:r>
              <w:rPr>
                <w:b/>
              </w:rPr>
              <w:t xml:space="preserve"> → </w:t>
            </w:r>
            <w:r>
              <w:rPr>
                <w:b/>
              </w:rPr>
              <w:t>本文工作</w:t>
            </w:r>
          </w:p>
          <w:p w14:paraId="6AE89F64" w14:textId="77777777" w:rsidR="00186E59" w:rsidRDefault="00760089">
            <w:r>
              <w:t>一个好的</w:t>
            </w:r>
            <w:r>
              <w:t>Introduction</w:t>
            </w:r>
            <w:r>
              <w:t>，通常需要完成四件事情：</w:t>
            </w:r>
          </w:p>
          <w:p w14:paraId="7937B75C" w14:textId="77777777" w:rsidR="00186E59" w:rsidRDefault="00760089">
            <w:pPr>
              <w:spacing w:after="60"/>
              <w:ind w:left="432" w:hanging="374"/>
            </w:pPr>
            <w:r>
              <w:t xml:space="preserve">1. </w:t>
            </w:r>
            <w:r>
              <w:t>说明研究领域为什么重要</w:t>
            </w:r>
          </w:p>
          <w:p w14:paraId="69824452" w14:textId="77777777" w:rsidR="00186E59" w:rsidRDefault="00760089">
            <w:pPr>
              <w:spacing w:after="60"/>
              <w:ind w:left="432" w:hanging="374"/>
            </w:pPr>
            <w:r>
              <w:t xml:space="preserve">2. </w:t>
            </w:r>
            <w:r>
              <w:t>总结已有研究已经做了什么</w:t>
            </w:r>
          </w:p>
          <w:p w14:paraId="45840064" w14:textId="77777777" w:rsidR="00186E59" w:rsidRDefault="00760089">
            <w:pPr>
              <w:spacing w:after="60"/>
              <w:ind w:left="432" w:hanging="374"/>
            </w:pPr>
            <w:r>
              <w:t xml:space="preserve">3. </w:t>
            </w:r>
            <w:r>
              <w:t>指出仍然存在的问题、空缺或不足</w:t>
            </w:r>
          </w:p>
          <w:p w14:paraId="740FC6CE" w14:textId="77777777" w:rsidR="00186E59" w:rsidRDefault="00760089">
            <w:pPr>
              <w:spacing w:after="60"/>
              <w:ind w:left="432" w:hanging="374"/>
            </w:pPr>
            <w:r>
              <w:t xml:space="preserve">4. </w:t>
            </w:r>
            <w:r>
              <w:t>说明本文要做什么，怎么做的，取得了什么样的结果</w:t>
            </w:r>
          </w:p>
        </w:tc>
      </w:tr>
    </w:tbl>
    <w:p w14:paraId="7A13A81F" w14:textId="77777777" w:rsidR="00186E59" w:rsidRDefault="00186E59">
      <w:pPr>
        <w:spacing w:line="240" w:lineRule="auto"/>
      </w:pPr>
    </w:p>
    <w:p w14:paraId="5F25A8BE" w14:textId="77777777" w:rsidR="00186E59" w:rsidRDefault="00760089">
      <w:pPr>
        <w:pStyle w:val="31"/>
        <w:spacing w:before="260" w:after="100" w:line="312" w:lineRule="auto"/>
      </w:pPr>
      <w:bookmarkStart w:id="53" w:name="_Toc242042361"/>
      <w:r>
        <w:rPr>
          <w:rFonts w:ascii="微软雅黑" w:eastAsia="微软雅黑" w:hAnsi="微软雅黑"/>
        </w:rPr>
        <w:t xml:space="preserve">Introduction </w:t>
      </w:r>
      <w:r>
        <w:rPr>
          <w:rFonts w:ascii="微软雅黑" w:eastAsia="微软雅黑" w:hAnsi="微软雅黑"/>
        </w:rPr>
        <w:t>的四段式结构</w:t>
      </w:r>
      <w:bookmarkEnd w:id="53"/>
    </w:p>
    <w:p w14:paraId="42C7680D" w14:textId="77777777" w:rsidR="00186E59" w:rsidRDefault="00760089">
      <w:pPr>
        <w:pStyle w:val="4"/>
        <w:spacing w:after="100" w:line="312" w:lineRule="auto"/>
      </w:pPr>
      <w:r>
        <w:rPr>
          <w:rFonts w:ascii="微软雅黑" w:eastAsia="微软雅黑" w:hAnsi="微软雅黑"/>
        </w:rPr>
        <w:t xml:space="preserve">1. </w:t>
      </w:r>
      <w:r>
        <w:rPr>
          <w:rFonts w:ascii="微软雅黑" w:eastAsia="微软雅黑" w:hAnsi="微软雅黑"/>
        </w:rPr>
        <w:t>建立研究领域</w:t>
      </w:r>
    </w:p>
    <w:p w14:paraId="76EF8B31" w14:textId="77777777" w:rsidR="00186E59" w:rsidRDefault="00760089">
      <w:r>
        <w:t>第一部分要回答：这个领域为什么值得关注？</w:t>
      </w:r>
    </w:p>
    <w:p w14:paraId="5EBBDA26" w14:textId="77777777" w:rsidR="00186E59" w:rsidRDefault="00760089">
      <w:r>
        <w:t>可以写：</w:t>
      </w:r>
    </w:p>
    <w:p w14:paraId="67ACCDAD" w14:textId="77777777" w:rsidR="00186E59" w:rsidRDefault="00760089">
      <w:pPr>
        <w:spacing w:after="60"/>
        <w:ind w:left="432" w:hanging="374"/>
      </w:pPr>
      <w:r>
        <w:t xml:space="preserve">• </w:t>
      </w:r>
      <w:r>
        <w:t>该问题在科学、工程、医学、社会或产业中的重要性。</w:t>
      </w:r>
    </w:p>
    <w:p w14:paraId="6B5B58EF" w14:textId="77777777" w:rsidR="00186E59" w:rsidRDefault="00760089">
      <w:pPr>
        <w:spacing w:after="60"/>
        <w:ind w:left="432" w:hanging="374"/>
      </w:pPr>
      <w:r>
        <w:t xml:space="preserve">• </w:t>
      </w:r>
      <w:r>
        <w:t>该方向近年来受到关注的原因。</w:t>
      </w:r>
    </w:p>
    <w:p w14:paraId="2A6FC907" w14:textId="77777777" w:rsidR="00186E59" w:rsidRDefault="00760089">
      <w:pPr>
        <w:spacing w:after="60"/>
        <w:ind w:left="432" w:hanging="374"/>
      </w:pPr>
      <w:r>
        <w:t xml:space="preserve">• </w:t>
      </w:r>
      <w:r>
        <w:t>该任务的应用场景或理论意义。</w:t>
      </w:r>
    </w:p>
    <w:p w14:paraId="1D7FE34B" w14:textId="77777777" w:rsidR="00186E59" w:rsidRDefault="00760089">
      <w:pPr>
        <w:spacing w:after="60"/>
        <w:ind w:left="432" w:hanging="374"/>
      </w:pPr>
      <w:r>
        <w:t xml:space="preserve">• </w:t>
      </w:r>
      <w:r>
        <w:t>基本概念、对象或现象的简要定义。</w:t>
      </w:r>
    </w:p>
    <w:p w14:paraId="4E3F6E3D" w14:textId="77777777" w:rsidR="00186E59" w:rsidRDefault="00760089">
      <w:r>
        <w:t>注意：不要一上来就写自己的方法。先让读者理解这个问题为什么重要。</w:t>
      </w:r>
    </w:p>
    <w:p w14:paraId="72750AA0" w14:textId="77777777" w:rsidR="00186E59" w:rsidRDefault="00760089">
      <w:r>
        <w:t>常见句式功能：</w:t>
      </w:r>
    </w:p>
    <w:p w14:paraId="0F258E9E" w14:textId="77777777" w:rsidR="00186E59" w:rsidRDefault="00760089">
      <w:pPr>
        <w:spacing w:after="60"/>
        <w:ind w:left="432" w:hanging="374"/>
      </w:pPr>
      <w:r>
        <w:t>• X is important because ...</w:t>
      </w:r>
    </w:p>
    <w:p w14:paraId="2EDD0BDB" w14:textId="77777777" w:rsidR="00186E59" w:rsidRDefault="00760089">
      <w:pPr>
        <w:spacing w:after="60"/>
        <w:ind w:left="432" w:hanging="374"/>
      </w:pPr>
      <w:r>
        <w:t>• X has received increasing attention due to ...</w:t>
      </w:r>
    </w:p>
    <w:p w14:paraId="711C9CD5" w14:textId="77777777" w:rsidR="00186E59" w:rsidRDefault="00760089">
      <w:pPr>
        <w:spacing w:after="60"/>
        <w:ind w:left="432" w:hanging="374"/>
      </w:pPr>
      <w:r>
        <w:t>• X plays a central role in ...</w:t>
      </w:r>
    </w:p>
    <w:p w14:paraId="71B99422" w14:textId="77777777" w:rsidR="00186E59" w:rsidRDefault="00760089">
      <w:pPr>
        <w:spacing w:after="60"/>
        <w:ind w:left="432" w:hanging="374"/>
      </w:pPr>
      <w:r>
        <w:t>• Recent advances in Y have made it possible to ...</w:t>
      </w:r>
    </w:p>
    <w:p w14:paraId="7774C6D2" w14:textId="77777777" w:rsidR="00186E59" w:rsidRDefault="00760089">
      <w:pPr>
        <w:pStyle w:val="4"/>
        <w:spacing w:after="100" w:line="312" w:lineRule="auto"/>
      </w:pPr>
      <w:r>
        <w:rPr>
          <w:rFonts w:ascii="微软雅黑" w:eastAsia="微软雅黑" w:hAnsi="微软雅黑"/>
        </w:rPr>
        <w:lastRenderedPageBreak/>
        <w:t xml:space="preserve">2. </w:t>
      </w:r>
      <w:r>
        <w:rPr>
          <w:rFonts w:ascii="微软雅黑" w:eastAsia="微软雅黑" w:hAnsi="微软雅黑"/>
        </w:rPr>
        <w:t>回顾已有研究</w:t>
      </w:r>
    </w:p>
    <w:p w14:paraId="55FC6AD6" w14:textId="77777777" w:rsidR="00186E59" w:rsidRDefault="00760089">
      <w:r>
        <w:t>第二部分要回答：别人已经做了什么？</w:t>
      </w:r>
    </w:p>
    <w:p w14:paraId="4F9B7A05" w14:textId="77777777" w:rsidR="00186E59" w:rsidRDefault="00760089">
      <w:r>
        <w:t>这里不是写完整文献综述，而是选择与本文最相关的工作，为后面的</w:t>
      </w:r>
      <w:r>
        <w:t xml:space="preserve"> gap </w:t>
      </w:r>
      <w:r>
        <w:t>做铺垫。</w:t>
      </w:r>
    </w:p>
    <w:p w14:paraId="1AA4E956" w14:textId="77777777" w:rsidR="00186E59" w:rsidRDefault="00760089">
      <w:r>
        <w:t>可以写：</w:t>
      </w:r>
    </w:p>
    <w:p w14:paraId="439841B6" w14:textId="77777777" w:rsidR="00186E59" w:rsidRDefault="00760089">
      <w:pPr>
        <w:spacing w:after="60"/>
        <w:ind w:left="432" w:hanging="374"/>
      </w:pPr>
      <w:r>
        <w:t xml:space="preserve">• </w:t>
      </w:r>
      <w:r>
        <w:t>已有方法的主要类别。</w:t>
      </w:r>
    </w:p>
    <w:p w14:paraId="431DC92B" w14:textId="77777777" w:rsidR="00186E59" w:rsidRDefault="00760089">
      <w:pPr>
        <w:spacing w:after="60"/>
        <w:ind w:left="432" w:hanging="374"/>
      </w:pPr>
      <w:r>
        <w:t xml:space="preserve">• </w:t>
      </w:r>
      <w:r>
        <w:t>代表性工作解决了哪些问题。</w:t>
      </w:r>
    </w:p>
    <w:p w14:paraId="68BB5F98" w14:textId="77777777" w:rsidR="00186E59" w:rsidRDefault="00760089">
      <w:pPr>
        <w:spacing w:after="60"/>
        <w:ind w:left="432" w:hanging="374"/>
      </w:pPr>
      <w:r>
        <w:t xml:space="preserve">• </w:t>
      </w:r>
      <w:r>
        <w:t>这些工作带来了什么进展。</w:t>
      </w:r>
    </w:p>
    <w:p w14:paraId="774F366A" w14:textId="77777777" w:rsidR="00186E59" w:rsidRDefault="00760089">
      <w:pPr>
        <w:spacing w:after="60"/>
        <w:ind w:left="432" w:hanging="374"/>
      </w:pPr>
      <w:r>
        <w:t xml:space="preserve">• </w:t>
      </w:r>
      <w:r>
        <w:t>当前主流范式是什么。</w:t>
      </w:r>
    </w:p>
    <w:p w14:paraId="34E76570" w14:textId="77777777" w:rsidR="00186E59" w:rsidRDefault="00760089">
      <w:r>
        <w:t>常见句式功能：</w:t>
      </w:r>
    </w:p>
    <w:p w14:paraId="2C2B46F1" w14:textId="77777777" w:rsidR="00186E59" w:rsidRDefault="00760089">
      <w:pPr>
        <w:spacing w:after="60"/>
        <w:ind w:left="432" w:hanging="374"/>
      </w:pPr>
      <w:r>
        <w:t>• Previous studies have investigated ...</w:t>
      </w:r>
    </w:p>
    <w:p w14:paraId="134D4972" w14:textId="77777777" w:rsidR="00186E59" w:rsidRDefault="00760089">
      <w:pPr>
        <w:spacing w:after="60"/>
        <w:ind w:left="432" w:hanging="374"/>
      </w:pPr>
      <w:r>
        <w:t>• Several methods have been proposed to ...</w:t>
      </w:r>
    </w:p>
    <w:p w14:paraId="17074F3E" w14:textId="77777777" w:rsidR="00186E59" w:rsidRDefault="00760089">
      <w:pPr>
        <w:spacing w:after="60"/>
        <w:ind w:left="432" w:hanging="374"/>
      </w:pPr>
      <w:r>
        <w:t>• Existing approaches typically rely on ...</w:t>
      </w:r>
    </w:p>
    <w:p w14:paraId="0E77B32D" w14:textId="77777777" w:rsidR="00186E59" w:rsidRDefault="00760089">
      <w:pPr>
        <w:spacing w:after="60"/>
        <w:ind w:left="432" w:hanging="374"/>
      </w:pPr>
      <w:r>
        <w:t>• Recent work has shown that ...</w:t>
      </w:r>
    </w:p>
    <w:p w14:paraId="21217AEC" w14:textId="77777777" w:rsidR="00186E59" w:rsidRDefault="00760089">
      <w:pPr>
        <w:pStyle w:val="4"/>
        <w:spacing w:after="100" w:line="312" w:lineRule="auto"/>
      </w:pPr>
      <w:r>
        <w:rPr>
          <w:rFonts w:ascii="微软雅黑" w:eastAsia="微软雅黑" w:hAnsi="微软雅黑"/>
        </w:rPr>
        <w:t xml:space="preserve">3. </w:t>
      </w:r>
      <w:r>
        <w:rPr>
          <w:rFonts w:ascii="微软雅黑" w:eastAsia="微软雅黑" w:hAnsi="微软雅黑"/>
        </w:rPr>
        <w:t>指出问题或研究空缺</w:t>
      </w:r>
    </w:p>
    <w:p w14:paraId="1C7584B5" w14:textId="77777777" w:rsidR="00186E59" w:rsidRDefault="00760089">
      <w:r>
        <w:rPr>
          <w:b/>
        </w:rPr>
        <w:t>第三部分是</w:t>
      </w:r>
      <w:r>
        <w:rPr>
          <w:b/>
        </w:rPr>
        <w:t xml:space="preserve"> Introduction </w:t>
      </w:r>
      <w:r>
        <w:rPr>
          <w:b/>
        </w:rPr>
        <w:t>的关键。它要回答：既然已有研究这么多，为什么还需要这篇论文？</w:t>
      </w:r>
    </w:p>
    <w:p w14:paraId="6370C67B" w14:textId="77777777" w:rsidR="00186E59" w:rsidRDefault="00760089">
      <w:r>
        <w:t>可以指出：</w:t>
      </w:r>
    </w:p>
    <w:p w14:paraId="787B3565" w14:textId="77777777" w:rsidR="00186E59" w:rsidRDefault="00760089">
      <w:pPr>
        <w:spacing w:after="60"/>
        <w:ind w:left="432" w:hanging="374"/>
      </w:pPr>
      <w:r>
        <w:t xml:space="preserve">• </w:t>
      </w:r>
      <w:r>
        <w:t>现有方法仍然不能解决某类场景。</w:t>
      </w:r>
    </w:p>
    <w:p w14:paraId="29BC664B" w14:textId="77777777" w:rsidR="00186E59" w:rsidRDefault="00760089">
      <w:pPr>
        <w:spacing w:after="60"/>
        <w:ind w:left="432" w:hanging="374"/>
      </w:pPr>
      <w:r>
        <w:t xml:space="preserve">• </w:t>
      </w:r>
      <w:r>
        <w:t>已有</w:t>
      </w:r>
      <w:r>
        <w:t xml:space="preserve"> benchmark</w:t>
      </w:r>
      <w:r>
        <w:t>无法准确评估某种能力。</w:t>
      </w:r>
    </w:p>
    <w:p w14:paraId="3BAD15CD" w14:textId="77777777" w:rsidR="00186E59" w:rsidRDefault="00760089">
      <w:pPr>
        <w:spacing w:after="60"/>
        <w:ind w:left="432" w:hanging="374"/>
      </w:pPr>
      <w:r>
        <w:t xml:space="preserve">• </w:t>
      </w:r>
      <w:r>
        <w:t>现有数据、模型或理论存在限制。</w:t>
      </w:r>
    </w:p>
    <w:p w14:paraId="7A2A290B" w14:textId="77777777" w:rsidR="00186E59" w:rsidRDefault="00760089">
      <w:pPr>
        <w:spacing w:after="60"/>
        <w:ind w:left="432" w:hanging="374"/>
      </w:pPr>
      <w:r>
        <w:t xml:space="preserve">• </w:t>
      </w:r>
      <w:r>
        <w:t>过去工作忽略了某个重要变量。</w:t>
      </w:r>
    </w:p>
    <w:p w14:paraId="3E758774" w14:textId="77777777" w:rsidR="00186E59" w:rsidRDefault="00760089">
      <w:pPr>
        <w:spacing w:after="60"/>
        <w:ind w:left="432" w:hanging="374"/>
      </w:pPr>
      <w:r>
        <w:t xml:space="preserve">• </w:t>
      </w:r>
      <w:r>
        <w:t>现有结论尚不一致。</w:t>
      </w:r>
    </w:p>
    <w:p w14:paraId="3DDA3BBE" w14:textId="77777777" w:rsidR="00186E59" w:rsidRDefault="00760089">
      <w:pPr>
        <w:spacing w:after="60"/>
        <w:ind w:left="432" w:hanging="374"/>
      </w:pPr>
      <w:r>
        <w:t xml:space="preserve">• </w:t>
      </w:r>
      <w:r>
        <w:t>某个问题仍缺乏系统研究。</w:t>
      </w:r>
    </w:p>
    <w:p w14:paraId="7832B040" w14:textId="77777777" w:rsidR="00186E59" w:rsidRDefault="00760089">
      <w:pPr>
        <w:spacing w:after="60"/>
        <w:ind w:left="432" w:hanging="374"/>
      </w:pPr>
      <w:r>
        <w:t>• ……</w:t>
      </w:r>
    </w:p>
    <w:p w14:paraId="4BA08B59" w14:textId="77777777" w:rsidR="00186E59" w:rsidRDefault="00760089">
      <w:r>
        <w:rPr>
          <w:b/>
        </w:rPr>
        <w:t>这一段要写得具体，不能只说</w:t>
      </w:r>
      <w:r>
        <w:rPr>
          <w:b/>
        </w:rPr>
        <w:t xml:space="preserve"> “However, this problem remains challenging.” </w:t>
      </w:r>
      <w:r>
        <w:rPr>
          <w:b/>
        </w:rPr>
        <w:t>要说明到底</w:t>
      </w:r>
      <w:r>
        <w:rPr>
          <w:b/>
        </w:rPr>
        <w:t xml:space="preserve"> challenging </w:t>
      </w:r>
      <w:r>
        <w:rPr>
          <w:b/>
        </w:rPr>
        <w:t>在哪里。</w:t>
      </w:r>
    </w:p>
    <w:p w14:paraId="690EB829" w14:textId="77777777" w:rsidR="00186E59" w:rsidRDefault="00760089">
      <w:r>
        <w:t>更好的写法是：</w:t>
      </w:r>
    </w:p>
    <w:p w14:paraId="74BBED22" w14:textId="77777777" w:rsidR="00186E59" w:rsidRDefault="00760089">
      <w:pPr>
        <w:spacing w:after="60"/>
        <w:ind w:left="432" w:hanging="374"/>
      </w:pPr>
      <w:r>
        <w:t xml:space="preserve">• </w:t>
      </w:r>
      <w:r>
        <w:t>哪类场景下失败？</w:t>
      </w:r>
    </w:p>
    <w:p w14:paraId="6885354C" w14:textId="77777777" w:rsidR="00186E59" w:rsidRDefault="00760089">
      <w:pPr>
        <w:spacing w:after="60"/>
        <w:ind w:left="432" w:hanging="374"/>
      </w:pPr>
      <w:r>
        <w:lastRenderedPageBreak/>
        <w:t xml:space="preserve">• </w:t>
      </w:r>
      <w:r>
        <w:t>哪个假设不成立？</w:t>
      </w:r>
    </w:p>
    <w:p w14:paraId="595A9FDD" w14:textId="77777777" w:rsidR="00186E59" w:rsidRDefault="00760089">
      <w:pPr>
        <w:spacing w:after="60"/>
        <w:ind w:left="432" w:hanging="374"/>
      </w:pPr>
      <w:r>
        <w:t xml:space="preserve">• </w:t>
      </w:r>
      <w:r>
        <w:t>哪个能力没有被测到？</w:t>
      </w:r>
    </w:p>
    <w:p w14:paraId="04B3D9C6" w14:textId="77777777" w:rsidR="00186E59" w:rsidRDefault="00760089">
      <w:pPr>
        <w:spacing w:after="60"/>
        <w:ind w:left="432" w:hanging="374"/>
      </w:pPr>
      <w:r>
        <w:t xml:space="preserve">• </w:t>
      </w:r>
      <w:r>
        <w:t>哪种成本过高？</w:t>
      </w:r>
    </w:p>
    <w:p w14:paraId="02B63768" w14:textId="77777777" w:rsidR="00186E59" w:rsidRDefault="00760089">
      <w:pPr>
        <w:spacing w:after="60"/>
        <w:ind w:left="432" w:hanging="374"/>
      </w:pPr>
      <w:r>
        <w:t xml:space="preserve">• </w:t>
      </w:r>
      <w:r>
        <w:t>哪类数据缺失？</w:t>
      </w:r>
    </w:p>
    <w:p w14:paraId="23784648" w14:textId="77777777" w:rsidR="00186E59" w:rsidRDefault="00760089">
      <w:pPr>
        <w:spacing w:after="60"/>
        <w:ind w:left="432" w:hanging="374"/>
      </w:pPr>
      <w:r>
        <w:t xml:space="preserve">• </w:t>
      </w:r>
      <w:r>
        <w:t>哪个机制尚不清楚？</w:t>
      </w:r>
    </w:p>
    <w:p w14:paraId="582D0628" w14:textId="77777777" w:rsidR="00186E59" w:rsidRDefault="00760089">
      <w:r>
        <w:t>常见句式功能：</w:t>
      </w:r>
    </w:p>
    <w:p w14:paraId="525220BF" w14:textId="77777777" w:rsidR="00186E59" w:rsidRDefault="00760089">
      <w:pPr>
        <w:spacing w:after="60"/>
        <w:ind w:left="432" w:hanging="374"/>
      </w:pPr>
      <w:r>
        <w:t>• However, little is known about ...</w:t>
      </w:r>
    </w:p>
    <w:p w14:paraId="33BF0EA9" w14:textId="77777777" w:rsidR="00186E59" w:rsidRDefault="00760089">
      <w:pPr>
        <w:spacing w:after="60"/>
        <w:ind w:left="432" w:hanging="374"/>
      </w:pPr>
      <w:r>
        <w:t>• Nevertheless, existing methods still suffer from ...</w:t>
      </w:r>
    </w:p>
    <w:p w14:paraId="43A249FA" w14:textId="77777777" w:rsidR="00186E59" w:rsidRDefault="00760089">
      <w:pPr>
        <w:spacing w:after="60"/>
        <w:ind w:left="432" w:hanging="374"/>
      </w:pPr>
      <w:r>
        <w:t>• Despite these advances, ... remains unclear.</w:t>
      </w:r>
    </w:p>
    <w:p w14:paraId="43FCDAD4" w14:textId="77777777" w:rsidR="00186E59" w:rsidRDefault="00760089">
      <w:pPr>
        <w:spacing w:after="60"/>
        <w:ind w:left="432" w:hanging="374"/>
      </w:pPr>
      <w:r>
        <w:t>• A key limitation of current approaches is ...</w:t>
      </w:r>
    </w:p>
    <w:p w14:paraId="5663DD24" w14:textId="77777777" w:rsidR="00186E59" w:rsidRDefault="00760089">
      <w:pPr>
        <w:spacing w:after="60"/>
        <w:ind w:left="432" w:hanging="374"/>
      </w:pPr>
      <w:r>
        <w:t>• To date, few studies have systematically examined ...</w:t>
      </w:r>
    </w:p>
    <w:p w14:paraId="50279E05" w14:textId="77777777" w:rsidR="00186E59" w:rsidRDefault="00760089">
      <w:pPr>
        <w:pStyle w:val="4"/>
        <w:spacing w:after="100" w:line="312" w:lineRule="auto"/>
      </w:pPr>
      <w:r>
        <w:rPr>
          <w:rFonts w:ascii="微软雅黑" w:eastAsia="微软雅黑" w:hAnsi="微软雅黑"/>
        </w:rPr>
        <w:t xml:space="preserve">4. </w:t>
      </w:r>
      <w:r>
        <w:rPr>
          <w:rFonts w:ascii="微软雅黑" w:eastAsia="微软雅黑" w:hAnsi="微软雅黑"/>
        </w:rPr>
        <w:t>引出本文工作</w:t>
      </w:r>
    </w:p>
    <w:p w14:paraId="1AE60DE5" w14:textId="77777777" w:rsidR="00186E59" w:rsidRDefault="00760089">
      <w:r>
        <w:t>第四部分要回答：本文具体做了什么？</w:t>
      </w:r>
    </w:p>
    <w:p w14:paraId="06AFC923" w14:textId="77777777" w:rsidR="00186E59" w:rsidRDefault="00760089">
      <w:r>
        <w:t>通常包括：</w:t>
      </w:r>
    </w:p>
    <w:p w14:paraId="20C3E702" w14:textId="77777777" w:rsidR="00186E59" w:rsidRDefault="00760089">
      <w:pPr>
        <w:spacing w:after="60"/>
        <w:ind w:left="432" w:hanging="374"/>
      </w:pPr>
      <w:r>
        <w:t xml:space="preserve">• </w:t>
      </w:r>
      <w:r>
        <w:t>本文目标。</w:t>
      </w:r>
    </w:p>
    <w:p w14:paraId="16820069" w14:textId="77777777" w:rsidR="00186E59" w:rsidRDefault="00760089">
      <w:pPr>
        <w:spacing w:after="60"/>
        <w:ind w:left="432" w:hanging="374"/>
      </w:pPr>
      <w:r>
        <w:t xml:space="preserve">• </w:t>
      </w:r>
      <w:r>
        <w:t>本文方法或研究对象。</w:t>
      </w:r>
    </w:p>
    <w:p w14:paraId="145676F7" w14:textId="77777777" w:rsidR="00186E59" w:rsidRDefault="00760089">
      <w:pPr>
        <w:spacing w:after="60"/>
        <w:ind w:left="432" w:hanging="374"/>
      </w:pPr>
      <w:r>
        <w:t xml:space="preserve">• </w:t>
      </w:r>
      <w:r>
        <w:t>本文主要贡献。</w:t>
      </w:r>
    </w:p>
    <w:p w14:paraId="541EABC2" w14:textId="77777777" w:rsidR="00186E59" w:rsidRDefault="00760089">
      <w:pPr>
        <w:spacing w:after="60"/>
        <w:ind w:left="432" w:hanging="374"/>
      </w:pPr>
      <w:r>
        <w:t xml:space="preserve">• </w:t>
      </w:r>
      <w:r>
        <w:t>本文与已有工作的区别。</w:t>
      </w:r>
    </w:p>
    <w:p w14:paraId="37B01D00" w14:textId="77777777" w:rsidR="00186E59" w:rsidRDefault="00760089">
      <w:pPr>
        <w:spacing w:after="60"/>
        <w:ind w:left="432" w:hanging="374"/>
      </w:pPr>
      <w:r>
        <w:t xml:space="preserve">• </w:t>
      </w:r>
      <w:r>
        <w:t>如有必要，简要说明论文结构。</w:t>
      </w:r>
    </w:p>
    <w:p w14:paraId="7A555593" w14:textId="77777777" w:rsidR="00186E59" w:rsidRDefault="00760089">
      <w:r>
        <w:t>注意：这一部分要清楚、直接，不要再继续铺垫。</w:t>
      </w:r>
    </w:p>
    <w:p w14:paraId="36C0DAAB" w14:textId="77777777" w:rsidR="00186E59" w:rsidRDefault="00760089">
      <w:r>
        <w:t>可以写：</w:t>
      </w:r>
    </w:p>
    <w:p w14:paraId="1F91AC1D" w14:textId="77777777" w:rsidR="00186E59" w:rsidRDefault="00760089">
      <w:pPr>
        <w:spacing w:after="60"/>
        <w:ind w:left="432" w:hanging="374"/>
      </w:pPr>
      <w:r>
        <w:t>• In this paper, we propose ...</w:t>
      </w:r>
    </w:p>
    <w:p w14:paraId="32848DC8" w14:textId="77777777" w:rsidR="00186E59" w:rsidRDefault="00760089">
      <w:pPr>
        <w:spacing w:after="60"/>
        <w:ind w:left="432" w:hanging="374"/>
      </w:pPr>
      <w:r>
        <w:t>• Here, we investigate ...</w:t>
      </w:r>
    </w:p>
    <w:p w14:paraId="224002CE" w14:textId="77777777" w:rsidR="00186E59" w:rsidRDefault="00760089">
      <w:pPr>
        <w:spacing w:after="60"/>
        <w:ind w:left="432" w:hanging="374"/>
      </w:pPr>
      <w:r>
        <w:t xml:space="preserve">• </w:t>
      </w:r>
      <w:r>
        <w:t>We introduce a new benchmark for ...</w:t>
      </w:r>
    </w:p>
    <w:p w14:paraId="0CB867D0" w14:textId="77777777" w:rsidR="00186E59" w:rsidRDefault="00760089">
      <w:pPr>
        <w:spacing w:after="60"/>
        <w:ind w:left="432" w:hanging="374"/>
      </w:pPr>
      <w:r>
        <w:t>• Our approach differs from previous work in ...</w:t>
      </w:r>
    </w:p>
    <w:p w14:paraId="19735B46" w14:textId="77777777" w:rsidR="00186E59" w:rsidRDefault="00760089">
      <w:pPr>
        <w:spacing w:after="60"/>
        <w:ind w:left="432" w:hanging="374"/>
      </w:pPr>
      <w:r>
        <w:t>• The main contributions of this work are ...</w:t>
      </w:r>
    </w:p>
    <w:p w14:paraId="7981558E" w14:textId="77777777" w:rsidR="00186E59" w:rsidRDefault="00760089">
      <w:pPr>
        <w:pStyle w:val="31"/>
        <w:spacing w:before="260" w:after="100" w:line="312" w:lineRule="auto"/>
      </w:pPr>
      <w:bookmarkStart w:id="54" w:name="_Toc242042362"/>
      <w:r>
        <w:rPr>
          <w:rFonts w:ascii="微软雅黑" w:eastAsia="微软雅黑" w:hAnsi="微软雅黑"/>
        </w:rPr>
        <w:lastRenderedPageBreak/>
        <w:t>段落组织建议</w:t>
      </w:r>
      <w:bookmarkEnd w:id="54"/>
    </w:p>
    <w:p w14:paraId="71BC3393" w14:textId="77777777" w:rsidR="00186E59" w:rsidRDefault="00760089">
      <w:r>
        <w:t>做到一段只讲一个核心观点，每段的开头第一句话（</w:t>
      </w:r>
      <w:r>
        <w:rPr>
          <w:b/>
        </w:rPr>
        <w:t>Topic Sentence</w:t>
      </w:r>
      <w:r>
        <w:t>）必须是</w:t>
      </w:r>
      <w:r>
        <w:t>“</w:t>
      </w:r>
      <w:r>
        <w:t>主题句</w:t>
      </w:r>
      <w:r>
        <w:t>”</w:t>
      </w:r>
      <w:r>
        <w:t>，告诉读者这段要讲什么，后面的句子围绕主题句展开（讨论、举例、描述）</w:t>
      </w:r>
    </w:p>
    <w:p w14:paraId="5C138C81" w14:textId="77777777" w:rsidR="00186E59" w:rsidRDefault="00760089">
      <w:r>
        <w:t>一篇常规</w:t>
      </w:r>
      <w:r>
        <w:t xml:space="preserve"> Introduction </w:t>
      </w:r>
      <w:r>
        <w:t>可以按</w:t>
      </w:r>
      <w:r>
        <w:t xml:space="preserve"> 4-6 </w:t>
      </w:r>
      <w:r>
        <w:t>段组织：</w:t>
      </w:r>
    </w:p>
    <w:p w14:paraId="750225AC"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1 </w:t>
      </w:r>
      <w:r>
        <w:rPr>
          <w:rFonts w:ascii="微软雅黑" w:eastAsia="微软雅黑" w:hAnsi="微软雅黑"/>
        </w:rPr>
        <w:t>段：大背景</w:t>
      </w:r>
    </w:p>
    <w:p w14:paraId="6E6C3E81" w14:textId="77777777" w:rsidR="00186E59" w:rsidRDefault="00760089">
      <w:r>
        <w:t>说明研究领域的重要性和基本问题。</w:t>
      </w:r>
    </w:p>
    <w:p w14:paraId="49A6C0FE"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2 </w:t>
      </w:r>
      <w:r>
        <w:rPr>
          <w:rFonts w:ascii="微软雅黑" w:eastAsia="微软雅黑" w:hAnsi="微软雅黑"/>
        </w:rPr>
        <w:t>段：已有工作</w:t>
      </w:r>
    </w:p>
    <w:p w14:paraId="1D4699EE" w14:textId="77777777" w:rsidR="00186E59" w:rsidRDefault="00760089">
      <w:r>
        <w:t>总结已有方法、数据、理论或系统。</w:t>
      </w:r>
    </w:p>
    <w:p w14:paraId="388C0824"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3 </w:t>
      </w:r>
      <w:r>
        <w:rPr>
          <w:rFonts w:ascii="微软雅黑" w:eastAsia="微软雅黑" w:hAnsi="微软雅黑"/>
        </w:rPr>
        <w:t>段：不足与</w:t>
      </w:r>
      <w:r>
        <w:rPr>
          <w:rFonts w:ascii="微软雅黑" w:eastAsia="微软雅黑" w:hAnsi="微软雅黑"/>
        </w:rPr>
        <w:t xml:space="preserve"> gap</w:t>
      </w:r>
    </w:p>
    <w:p w14:paraId="6F212E42" w14:textId="77777777" w:rsidR="00186E59" w:rsidRDefault="00760089">
      <w:r>
        <w:t>指出已有工作的限制，并把问题收窄到本文关注点。</w:t>
      </w:r>
    </w:p>
    <w:p w14:paraId="66F88A5E"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4 </w:t>
      </w:r>
      <w:r>
        <w:rPr>
          <w:rFonts w:ascii="微软雅黑" w:eastAsia="微软雅黑" w:hAnsi="微软雅黑"/>
        </w:rPr>
        <w:t>段：本文方法</w:t>
      </w:r>
    </w:p>
    <w:p w14:paraId="67E123AB" w14:textId="77777777" w:rsidR="00186E59" w:rsidRDefault="00760089">
      <w:r>
        <w:t>说明本文提出什么方法、系统、数据集、</w:t>
      </w:r>
      <w:r>
        <w:t xml:space="preserve">benchmark </w:t>
      </w:r>
      <w:r>
        <w:t>或理论分析。</w:t>
      </w:r>
    </w:p>
    <w:p w14:paraId="43224A10"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5 </w:t>
      </w:r>
      <w:r>
        <w:rPr>
          <w:rFonts w:ascii="微软雅黑" w:eastAsia="微软雅黑" w:hAnsi="微软雅黑"/>
        </w:rPr>
        <w:t>段：贡献总结</w:t>
      </w:r>
    </w:p>
    <w:p w14:paraId="158013B8" w14:textId="77777777" w:rsidR="00186E59" w:rsidRDefault="00760089">
      <w:r>
        <w:t>列出</w:t>
      </w:r>
      <w:r>
        <w:t xml:space="preserve"> 2-4 </w:t>
      </w:r>
      <w:r>
        <w:t>条贡献。每条贡献应具体、可验证。</w:t>
      </w:r>
    </w:p>
    <w:p w14:paraId="6D812D64" w14:textId="77777777" w:rsidR="00186E59" w:rsidRDefault="00760089">
      <w:pPr>
        <w:pStyle w:val="4"/>
        <w:spacing w:after="100" w:line="312" w:lineRule="auto"/>
      </w:pPr>
      <w:r>
        <w:rPr>
          <w:rFonts w:ascii="微软雅黑" w:eastAsia="微软雅黑" w:hAnsi="微软雅黑"/>
        </w:rPr>
        <w:t>第</w:t>
      </w:r>
      <w:r>
        <w:rPr>
          <w:rFonts w:ascii="微软雅黑" w:eastAsia="微软雅黑" w:hAnsi="微软雅黑"/>
        </w:rPr>
        <w:t xml:space="preserve"> 6 </w:t>
      </w:r>
      <w:r>
        <w:rPr>
          <w:rFonts w:ascii="微软雅黑" w:eastAsia="微软雅黑" w:hAnsi="微软雅黑"/>
        </w:rPr>
        <w:t>段：论文结构</w:t>
      </w:r>
    </w:p>
    <w:p w14:paraId="0FB75456" w14:textId="77777777" w:rsidR="00186E59" w:rsidRDefault="00760089">
      <w:r>
        <w:t>可选。部分期刊或长论文需要说明后文安排，机器学习会议论文通常可以省略。</w:t>
      </w:r>
    </w:p>
    <w:p w14:paraId="072B163A" w14:textId="77777777" w:rsidR="00186E59" w:rsidRDefault="00760089">
      <w:pPr>
        <w:pStyle w:val="31"/>
        <w:spacing w:before="260" w:after="100" w:line="312" w:lineRule="auto"/>
      </w:pPr>
      <w:bookmarkStart w:id="55" w:name="_Toc242042363"/>
      <w:r>
        <w:rPr>
          <w:rFonts w:ascii="微软雅黑" w:eastAsia="微软雅黑" w:hAnsi="微软雅黑"/>
        </w:rPr>
        <w:t>一个可复用的写作骨架</w:t>
      </w:r>
      <w:bookmarkEnd w:id="55"/>
    </w:p>
    <w:p w14:paraId="1B005E47" w14:textId="77777777" w:rsidR="00186E59" w:rsidRDefault="00760089">
      <w:r>
        <w:t>第</w:t>
      </w:r>
      <w:r>
        <w:t xml:space="preserve"> 1 </w:t>
      </w:r>
      <w:r>
        <w:t>段：</w:t>
      </w:r>
    </w:p>
    <w:p w14:paraId="782D8DE6" w14:textId="77777777" w:rsidR="00186E59" w:rsidRDefault="00760089">
      <w:r>
        <w:t>近年来，</w:t>
      </w:r>
      <w:r>
        <w:t>……</w:t>
      </w:r>
      <w:r>
        <w:t>问题在</w:t>
      </w:r>
      <w:r>
        <w:t>……</w:t>
      </w:r>
      <w:r>
        <w:t>领域中变得越来越重要。该问题的核心在于</w:t>
      </w:r>
      <w:r>
        <w:t>……</w:t>
      </w:r>
      <w:r>
        <w:t>，它对于</w:t>
      </w:r>
      <w:r>
        <w:t>……</w:t>
      </w:r>
      <w:r>
        <w:t>具有重要意义。</w:t>
      </w:r>
    </w:p>
    <w:p w14:paraId="06A9B508" w14:textId="77777777" w:rsidR="00186E59" w:rsidRDefault="00760089">
      <w:r>
        <w:t>第</w:t>
      </w:r>
      <w:r>
        <w:t xml:space="preserve"> 2 </w:t>
      </w:r>
      <w:r>
        <w:t>段：</w:t>
      </w:r>
    </w:p>
    <w:p w14:paraId="3792ACC7" w14:textId="77777777" w:rsidR="00186E59" w:rsidRDefault="00760089">
      <w:r>
        <w:t>已有研究主要从</w:t>
      </w:r>
      <w:r>
        <w:t>……</w:t>
      </w:r>
      <w:r>
        <w:t>角度解决该问题。例如，</w:t>
      </w:r>
      <w:r>
        <w:t>……</w:t>
      </w:r>
      <w:r>
        <w:t>方法关注</w:t>
      </w:r>
      <w:r>
        <w:t>……</w:t>
      </w:r>
      <w:r>
        <w:t>，</w:t>
      </w:r>
      <w:r>
        <w:t>……</w:t>
      </w:r>
      <w:r>
        <w:t>方法进一步</w:t>
      </w:r>
      <w:r>
        <w:t>……</w:t>
      </w:r>
      <w:r>
        <w:t>。这些工作推动了</w:t>
      </w:r>
      <w:r>
        <w:t>……</w:t>
      </w:r>
      <w:r>
        <w:t>的发展。</w:t>
      </w:r>
    </w:p>
    <w:p w14:paraId="10FB22F7" w14:textId="77777777" w:rsidR="00186E59" w:rsidRDefault="00760089">
      <w:r>
        <w:lastRenderedPageBreak/>
        <w:t>第</w:t>
      </w:r>
      <w:r>
        <w:t xml:space="preserve"> 3 </w:t>
      </w:r>
      <w:r>
        <w:t>段：</w:t>
      </w:r>
    </w:p>
    <w:p w14:paraId="0D791AF3" w14:textId="77777777" w:rsidR="00186E59" w:rsidRDefault="00760089">
      <w:r>
        <w:t>然而，现有研究仍存在一个关键限制：</w:t>
      </w:r>
      <w:r>
        <w:t>……</w:t>
      </w:r>
      <w:r>
        <w:t>。具体而言，</w:t>
      </w:r>
      <w:r>
        <w:t>……</w:t>
      </w:r>
      <w:r>
        <w:t>。因此，在</w:t>
      </w:r>
      <w:r>
        <w:t>……</w:t>
      </w:r>
      <w:r>
        <w:t>场景下，已有方法难以</w:t>
      </w:r>
      <w:r>
        <w:t>……</w:t>
      </w:r>
      <w:r>
        <w:t>。</w:t>
      </w:r>
    </w:p>
    <w:p w14:paraId="7A0B9F1C" w14:textId="77777777" w:rsidR="00186E59" w:rsidRDefault="00760089">
      <w:r>
        <w:t>第</w:t>
      </w:r>
      <w:r>
        <w:t xml:space="preserve"> 4 </w:t>
      </w:r>
      <w:r>
        <w:t>段：</w:t>
      </w:r>
    </w:p>
    <w:p w14:paraId="2AE3F646" w14:textId="77777777" w:rsidR="00186E59" w:rsidRDefault="00760089">
      <w:r>
        <w:t>为了解决这一问题，本文提出</w:t>
      </w:r>
      <w:r>
        <w:t>……</w:t>
      </w:r>
      <w:r>
        <w:t>。我们设计</w:t>
      </w:r>
      <w:r>
        <w:t>/</w:t>
      </w:r>
      <w:r>
        <w:t>构建</w:t>
      </w:r>
      <w:r>
        <w:t>/</w:t>
      </w:r>
      <w:r>
        <w:t>分析</w:t>
      </w:r>
      <w:r>
        <w:t>……</w:t>
      </w:r>
      <w:r>
        <w:t>，并通过</w:t>
      </w:r>
      <w:r>
        <w:t>……</w:t>
      </w:r>
      <w:r>
        <w:t>验证其有效性。</w:t>
      </w:r>
    </w:p>
    <w:p w14:paraId="066BB413" w14:textId="77777777" w:rsidR="00186E59" w:rsidRDefault="00760089">
      <w:r>
        <w:t>第</w:t>
      </w:r>
      <w:r>
        <w:t xml:space="preserve"> 5 </w:t>
      </w:r>
      <w:r>
        <w:t>段：</w:t>
      </w:r>
    </w:p>
    <w:p w14:paraId="6CE7EBCE" w14:textId="77777777" w:rsidR="00186E59" w:rsidRDefault="00760089">
      <w:r>
        <w:t>本文的主要贡献包括：第一，</w:t>
      </w:r>
      <w:r>
        <w:t>……</w:t>
      </w:r>
      <w:r>
        <w:t>；第二，</w:t>
      </w:r>
      <w:r>
        <w:t>……</w:t>
      </w:r>
      <w:r>
        <w:t>；第三，</w:t>
      </w:r>
      <w:r>
        <w:t>……</w:t>
      </w:r>
      <w:r>
        <w:t>。</w:t>
      </w:r>
    </w:p>
    <w:p w14:paraId="184E32CD" w14:textId="77777777" w:rsidR="00186E59" w:rsidRDefault="00760089">
      <w:pPr>
        <w:pStyle w:val="21"/>
        <w:spacing w:before="360"/>
      </w:pPr>
      <w:bookmarkStart w:id="56" w:name="_Toc242042364"/>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-Related Works</w:t>
      </w:r>
      <w:bookmarkEnd w:id="56"/>
    </w:p>
    <w:tbl>
      <w:tblPr>
        <w:tblW w:w="0" w:type="auto"/>
        <w:tblLayout w:type="fixed"/>
        <w:tblLook w:val="04A0" w:firstRow="1" w:lastRow="0" w:firstColumn="1" w:lastColumn="0" w:noHBand="0" w:noVBand="1"/>
      </w:tblPr>
      <w:tblGrid>
        <w:gridCol w:w="8640"/>
      </w:tblGrid>
      <w:tr w:rsidR="00186E59" w14:paraId="2F9A4A62"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0AFFAAC8" w14:textId="77777777" w:rsidR="00186E59" w:rsidRDefault="00760089">
            <w:pPr>
              <w:spacing w:after="60"/>
            </w:pPr>
            <w:r>
              <w:t>📣</w:t>
            </w:r>
            <w:r>
              <w:t xml:space="preserve"> </w:t>
            </w:r>
          </w:p>
          <w:p w14:paraId="0D477900" w14:textId="77777777" w:rsidR="00186E59" w:rsidRDefault="00760089">
            <w:r>
              <w:t xml:space="preserve">Related Work </w:t>
            </w:r>
            <w:r>
              <w:t>不是文献罗列，也不是把读过的论文逐篇摘要。它的核心任务是帮助读者理解：</w:t>
            </w:r>
          </w:p>
          <w:p w14:paraId="09F9AD46" w14:textId="77777777" w:rsidR="00186E59" w:rsidRDefault="00760089">
            <w:pPr>
              <w:spacing w:after="60"/>
              <w:ind w:left="432" w:hanging="374"/>
            </w:pPr>
            <w:r>
              <w:t xml:space="preserve">1. </w:t>
            </w:r>
            <w:r>
              <w:t>本文处在什么研究脉络中。</w:t>
            </w:r>
          </w:p>
          <w:p w14:paraId="4A7919B7" w14:textId="77777777" w:rsidR="00186E59" w:rsidRDefault="00760089">
            <w:pPr>
              <w:spacing w:after="60"/>
              <w:ind w:left="432" w:hanging="374"/>
            </w:pPr>
            <w:r>
              <w:t xml:space="preserve">2. </w:t>
            </w:r>
            <w:r>
              <w:t>已有方法可以分成哪些主要路线。</w:t>
            </w:r>
          </w:p>
          <w:p w14:paraId="22DC5FAB" w14:textId="77777777" w:rsidR="00186E59" w:rsidRDefault="00760089">
            <w:pPr>
              <w:spacing w:after="60"/>
              <w:ind w:left="432" w:hanging="374"/>
            </w:pPr>
            <w:r>
              <w:t xml:space="preserve">3. </w:t>
            </w:r>
            <w:r>
              <w:t>每条路线解决了什么问题，又留下了什么不足。</w:t>
            </w:r>
          </w:p>
          <w:p w14:paraId="7B4EE2F5" w14:textId="77777777" w:rsidR="00186E59" w:rsidRDefault="00760089">
            <w:pPr>
              <w:spacing w:after="60"/>
              <w:ind w:left="432" w:hanging="374"/>
            </w:pPr>
            <w:r>
              <w:t xml:space="preserve">4. </w:t>
            </w:r>
            <w:r>
              <w:t>本文与已有工作的关系是什么：延续、区别、补充还是超越。</w:t>
            </w:r>
          </w:p>
          <w:p w14:paraId="1C65C7EB" w14:textId="77777777" w:rsidR="00186E59" w:rsidRDefault="00760089">
            <w:r>
              <w:rPr>
                <w:b/>
              </w:rPr>
              <w:t>一句话说，</w:t>
            </w:r>
            <w:r>
              <w:rPr>
                <w:b/>
              </w:rPr>
              <w:t xml:space="preserve">Related Work </w:t>
            </w:r>
            <w:r>
              <w:rPr>
                <w:b/>
              </w:rPr>
              <w:t>要回答：</w:t>
            </w:r>
          </w:p>
          <w:p w14:paraId="07B3400A" w14:textId="77777777" w:rsidR="00186E59" w:rsidRDefault="00760089">
            <w:r>
              <w:rPr>
                <w:b/>
              </w:rPr>
              <w:t>“</w:t>
            </w:r>
            <w:r>
              <w:rPr>
                <w:b/>
              </w:rPr>
              <w:t>别人已经做了什么？我们的工作和他们有什么关系？为什么还需要我们的工作？</w:t>
            </w:r>
            <w:r>
              <w:rPr>
                <w:b/>
              </w:rPr>
              <w:t>”</w:t>
            </w:r>
          </w:p>
          <w:p w14:paraId="02AC85EB" w14:textId="77777777" w:rsidR="00186E59" w:rsidRDefault="00760089">
            <w:r>
              <w:rPr>
                <w:b/>
              </w:rPr>
              <w:t xml:space="preserve">Related Work = </w:t>
            </w:r>
            <w:r>
              <w:rPr>
                <w:b/>
              </w:rPr>
              <w:t>分类</w:t>
            </w:r>
            <w:r>
              <w:rPr>
                <w:b/>
              </w:rPr>
              <w:t xml:space="preserve"> + </w:t>
            </w:r>
            <w:r>
              <w:rPr>
                <w:b/>
              </w:rPr>
              <w:t>概括</w:t>
            </w:r>
            <w:r>
              <w:rPr>
                <w:b/>
              </w:rPr>
              <w:t xml:space="preserve"> + </w:t>
            </w:r>
            <w:r>
              <w:rPr>
                <w:b/>
              </w:rPr>
              <w:t>代表工作</w:t>
            </w:r>
            <w:r>
              <w:rPr>
                <w:b/>
              </w:rPr>
              <w:t xml:space="preserve"> + </w:t>
            </w:r>
            <w:r>
              <w:rPr>
                <w:b/>
              </w:rPr>
              <w:t>局限</w:t>
            </w:r>
            <w:r>
              <w:rPr>
                <w:b/>
              </w:rPr>
              <w:t xml:space="preserve"> + </w:t>
            </w:r>
            <w:r>
              <w:rPr>
                <w:b/>
              </w:rPr>
              <w:t>本文定位。</w:t>
            </w:r>
          </w:p>
        </w:tc>
      </w:tr>
    </w:tbl>
    <w:p w14:paraId="4D246C6B" w14:textId="77777777" w:rsidR="00186E59" w:rsidRDefault="00186E59">
      <w:pPr>
        <w:spacing w:line="240" w:lineRule="auto"/>
      </w:pPr>
    </w:p>
    <w:p w14:paraId="0960150C" w14:textId="77777777" w:rsidR="00186E59" w:rsidRDefault="00760089">
      <w:pPr>
        <w:pStyle w:val="31"/>
        <w:spacing w:before="260" w:after="100" w:line="312" w:lineRule="auto"/>
      </w:pPr>
      <w:bookmarkStart w:id="57" w:name="_Toc242042365"/>
      <w:r>
        <w:rPr>
          <w:rFonts w:ascii="微软雅黑" w:eastAsia="微软雅黑" w:hAnsi="微软雅黑"/>
        </w:rPr>
        <w:t xml:space="preserve">Related Work </w:t>
      </w:r>
      <w:r>
        <w:rPr>
          <w:rFonts w:ascii="微软雅黑" w:eastAsia="微软雅黑" w:hAnsi="微软雅黑"/>
        </w:rPr>
        <w:t>和</w:t>
      </w:r>
      <w:r>
        <w:rPr>
          <w:rFonts w:ascii="微软雅黑" w:eastAsia="微软雅黑" w:hAnsi="微软雅黑"/>
        </w:rPr>
        <w:t xml:space="preserve"> Introduction</w:t>
      </w:r>
      <w:r>
        <w:rPr>
          <w:rFonts w:ascii="微软雅黑" w:eastAsia="微软雅黑" w:hAnsi="微软雅黑"/>
        </w:rPr>
        <w:t>的区别</w:t>
      </w:r>
      <w:bookmarkEnd w:id="57"/>
    </w:p>
    <w:p w14:paraId="46142E79" w14:textId="77777777" w:rsidR="00186E59" w:rsidRDefault="00760089">
      <w:r>
        <w:t xml:space="preserve">Introduction </w:t>
      </w:r>
      <w:r>
        <w:t>中也会提到已有工作，但它的目的主要是引出研究问题和</w:t>
      </w:r>
      <w:r>
        <w:t xml:space="preserve"> gap</w:t>
      </w:r>
    </w:p>
    <w:p w14:paraId="0F47ABE1" w14:textId="77777777" w:rsidR="00186E59" w:rsidRDefault="00760089">
      <w:r>
        <w:t xml:space="preserve">Related Work </w:t>
      </w:r>
      <w:r>
        <w:t>的目的更具体：系统梳理与本文最相关的研究脉络，并定位本文贡献</w:t>
      </w:r>
    </w:p>
    <w:p w14:paraId="4B999AFF" w14:textId="77777777" w:rsidR="00186E59" w:rsidRDefault="00760089">
      <w:r>
        <w:t>可以这样区分：</w:t>
      </w:r>
    </w:p>
    <w:p w14:paraId="5EDC14AF" w14:textId="77777777" w:rsidR="00186E59" w:rsidRDefault="00760089">
      <w:pPr>
        <w:spacing w:after="60"/>
        <w:ind w:left="432" w:hanging="374"/>
      </w:pPr>
      <w:r>
        <w:t>• Introduction</w:t>
      </w:r>
      <w:r>
        <w:t>：讲故事，建立动机</w:t>
      </w:r>
    </w:p>
    <w:p w14:paraId="3C125491" w14:textId="77777777" w:rsidR="00186E59" w:rsidRDefault="00760089">
      <w:pPr>
        <w:spacing w:after="60"/>
        <w:ind w:left="432" w:hanging="374"/>
      </w:pPr>
      <w:r>
        <w:t>• Related Work</w:t>
      </w:r>
      <w:r>
        <w:t>：画地图，说明位置</w:t>
      </w:r>
    </w:p>
    <w:p w14:paraId="26431419" w14:textId="77777777" w:rsidR="00186E59" w:rsidRDefault="00760089">
      <w:pPr>
        <w:pStyle w:val="31"/>
        <w:spacing w:before="260" w:after="100" w:line="312" w:lineRule="auto"/>
      </w:pPr>
      <w:bookmarkStart w:id="58" w:name="_Toc242042366"/>
      <w:r>
        <w:rPr>
          <w:rFonts w:ascii="微软雅黑" w:eastAsia="微软雅黑" w:hAnsi="微软雅黑"/>
        </w:rPr>
        <w:lastRenderedPageBreak/>
        <w:t>Related Works</w:t>
      </w:r>
      <w:r>
        <w:rPr>
          <w:rFonts w:ascii="微软雅黑" w:eastAsia="微软雅黑" w:hAnsi="微软雅黑"/>
        </w:rPr>
        <w:t>的常见组织结构</w:t>
      </w:r>
      <w:bookmarkEnd w:id="58"/>
    </w:p>
    <w:p w14:paraId="7666B941" w14:textId="77777777" w:rsidR="00186E59" w:rsidRDefault="00760089">
      <w:pPr>
        <w:pStyle w:val="4"/>
        <w:spacing w:after="100" w:line="312" w:lineRule="auto"/>
      </w:pPr>
      <w:r>
        <w:rPr>
          <w:rFonts w:ascii="微软雅黑" w:eastAsia="微软雅黑" w:hAnsi="微软雅黑"/>
        </w:rPr>
        <w:t xml:space="preserve">1. </w:t>
      </w:r>
      <w:r>
        <w:rPr>
          <w:rFonts w:ascii="微软雅黑" w:eastAsia="微软雅黑" w:hAnsi="微软雅黑"/>
        </w:rPr>
        <w:t>按研究方向组织</w:t>
      </w:r>
    </w:p>
    <w:p w14:paraId="5DDDD8F7" w14:textId="77777777" w:rsidR="00186E59" w:rsidRDefault="00760089">
      <w:r>
        <w:t>适合大多数论文，每一节对应一个研究方向</w:t>
      </w:r>
    </w:p>
    <w:p w14:paraId="22D95A5E" w14:textId="77777777" w:rsidR="00186E59" w:rsidRDefault="00760089">
      <w:pPr>
        <w:pStyle w:val="4"/>
        <w:spacing w:after="100" w:line="312" w:lineRule="auto"/>
      </w:pPr>
      <w:r>
        <w:rPr>
          <w:rFonts w:ascii="微软雅黑" w:eastAsia="微软雅黑" w:hAnsi="微软雅黑"/>
        </w:rPr>
        <w:t xml:space="preserve">2. </w:t>
      </w:r>
      <w:r>
        <w:rPr>
          <w:rFonts w:ascii="微软雅黑" w:eastAsia="微软雅黑" w:hAnsi="微软雅黑"/>
        </w:rPr>
        <w:t>按方法类别组织</w:t>
      </w:r>
    </w:p>
    <w:p w14:paraId="076C8B70" w14:textId="77777777" w:rsidR="00186E59" w:rsidRDefault="00760089">
      <w:r>
        <w:t>如果针对本文研究的问题，已经有大量的方法了，可以尝试按照不同的技术路线来组织，重点比较不同技术路线的假设、优势和限制。</w:t>
      </w:r>
    </w:p>
    <w:p w14:paraId="6A2DFF82" w14:textId="77777777" w:rsidR="00186E59" w:rsidRDefault="00760089">
      <w:pPr>
        <w:pStyle w:val="31"/>
        <w:spacing w:before="260" w:after="100" w:line="312" w:lineRule="auto"/>
      </w:pPr>
      <w:bookmarkStart w:id="59" w:name="_Toc242042367"/>
      <w:r>
        <w:rPr>
          <w:rFonts w:ascii="微软雅黑" w:eastAsia="微软雅黑" w:hAnsi="微软雅黑"/>
        </w:rPr>
        <w:t>每一段的推荐写法</w:t>
      </w:r>
      <w:bookmarkEnd w:id="59"/>
    </w:p>
    <w:p w14:paraId="01B0046F" w14:textId="77777777" w:rsidR="00186E59" w:rsidRDefault="00760089">
      <w:r>
        <w:rPr>
          <w:b/>
        </w:rPr>
        <w:t xml:space="preserve">Related Work </w:t>
      </w:r>
      <w:r>
        <w:rPr>
          <w:b/>
        </w:rPr>
        <w:t>中的每一段通常可以按下面逻辑写：</w:t>
      </w:r>
    </w:p>
    <w:p w14:paraId="58A6C082" w14:textId="77777777" w:rsidR="00186E59" w:rsidRDefault="00760089">
      <w:pPr>
        <w:spacing w:after="60"/>
        <w:ind w:left="432" w:hanging="374"/>
      </w:pPr>
      <w:r>
        <w:t xml:space="preserve">1. </w:t>
      </w:r>
      <w:r>
        <w:rPr>
          <w:b/>
        </w:rPr>
        <w:t>先概括一个研究方向</w:t>
      </w:r>
    </w:p>
    <w:p w14:paraId="10341F30" w14:textId="77777777" w:rsidR="00186E59" w:rsidRDefault="00760089">
      <w:pPr>
        <w:spacing w:after="60"/>
        <w:ind w:left="432" w:hanging="374"/>
      </w:pPr>
      <w:r>
        <w:t xml:space="preserve">2. </w:t>
      </w:r>
      <w:r>
        <w:rPr>
          <w:b/>
        </w:rPr>
        <w:t>再列举代表性工作</w:t>
      </w:r>
    </w:p>
    <w:p w14:paraId="3A9D2464" w14:textId="77777777" w:rsidR="00186E59" w:rsidRDefault="00760089">
      <w:pPr>
        <w:spacing w:after="60"/>
        <w:ind w:left="432" w:hanging="374"/>
      </w:pPr>
      <w:r>
        <w:t xml:space="preserve">3. </w:t>
      </w:r>
      <w:r>
        <w:rPr>
          <w:b/>
        </w:rPr>
        <w:t>然后总结这些工作的特点</w:t>
      </w:r>
    </w:p>
    <w:p w14:paraId="3989F3C2" w14:textId="77777777" w:rsidR="00186E59" w:rsidRDefault="00760089">
      <w:pPr>
        <w:spacing w:after="60"/>
        <w:ind w:left="432" w:hanging="374"/>
      </w:pPr>
      <w:r>
        <w:t xml:space="preserve">4. </w:t>
      </w:r>
      <w:r>
        <w:rPr>
          <w:b/>
        </w:rPr>
        <w:t>最后指出它们与本文的关系或局限</w:t>
      </w:r>
    </w:p>
    <w:p w14:paraId="7C5934BC" w14:textId="77777777" w:rsidR="00186E59" w:rsidRDefault="00760089">
      <w:r>
        <w:t>例如：</w:t>
      </w:r>
    </w:p>
    <w:p w14:paraId="054919A5" w14:textId="77777777" w:rsidR="00186E59" w:rsidRDefault="00760089">
      <w:r>
        <w:t>“</w:t>
      </w:r>
      <w:r>
        <w:t>已有研究从</w:t>
      </w:r>
      <w:r>
        <w:t>……</w:t>
      </w:r>
      <w:r>
        <w:t>角度研究了该问题。早期工作主要</w:t>
      </w:r>
      <w:r>
        <w:t>……</w:t>
      </w:r>
      <w:r>
        <w:t>；近期方法进一步</w:t>
      </w:r>
      <w:r>
        <w:t>……</w:t>
      </w:r>
      <w:r>
        <w:t>。这些方法在</w:t>
      </w:r>
      <w:r>
        <w:t>……</w:t>
      </w:r>
      <w:r>
        <w:t>方面取得了进展，但通常依赖</w:t>
      </w:r>
      <w:r>
        <w:t>……</w:t>
      </w:r>
      <w:r>
        <w:t>，因此难以处理</w:t>
      </w:r>
      <w:r>
        <w:t>……</w:t>
      </w:r>
      <w:r>
        <w:t>。与这些工作不同，本文关注</w:t>
      </w:r>
      <w:r>
        <w:t>……</w:t>
      </w:r>
      <w:r>
        <w:t>。</w:t>
      </w:r>
      <w:r>
        <w:t>”</w:t>
      </w:r>
    </w:p>
    <w:p w14:paraId="60698078" w14:textId="77777777" w:rsidR="00186E59" w:rsidRDefault="00760089">
      <w:pPr>
        <w:pStyle w:val="31"/>
        <w:spacing w:before="260" w:after="100" w:line="312" w:lineRule="auto"/>
      </w:pPr>
      <w:bookmarkStart w:id="60" w:name="_Toc242042368"/>
      <w:r>
        <w:rPr>
          <w:rFonts w:ascii="微软雅黑" w:eastAsia="微软雅黑" w:hAnsi="微软雅黑"/>
        </w:rPr>
        <w:t>写</w:t>
      </w:r>
      <w:r>
        <w:rPr>
          <w:rFonts w:ascii="微软雅黑" w:eastAsia="微软雅黑" w:hAnsi="微软雅黑"/>
        </w:rPr>
        <w:t xml:space="preserve"> Related Work </w:t>
      </w:r>
      <w:r>
        <w:rPr>
          <w:rFonts w:ascii="微软雅黑" w:eastAsia="微软雅黑" w:hAnsi="微软雅黑"/>
        </w:rPr>
        <w:t>时要避免的问题</w:t>
      </w:r>
      <w:bookmarkEnd w:id="60"/>
    </w:p>
    <w:p w14:paraId="4A7257E8" w14:textId="77777777" w:rsidR="00186E59" w:rsidRDefault="00760089">
      <w:pPr>
        <w:spacing w:after="60"/>
        <w:ind w:left="432" w:hanging="374"/>
      </w:pPr>
      <w:r>
        <w:t xml:space="preserve">1. </w:t>
      </w:r>
      <w:r>
        <w:rPr>
          <w:b/>
        </w:rPr>
        <w:t>不要逐篇论文平铺直叙</w:t>
      </w:r>
      <w:r>
        <w:br/>
      </w:r>
      <w:r>
        <w:t>错误写法：</w:t>
      </w:r>
      <w:r>
        <w:t xml:space="preserve">A </w:t>
      </w:r>
      <w:r>
        <w:t>做了什么，</w:t>
      </w:r>
      <w:r>
        <w:t xml:space="preserve">B </w:t>
      </w:r>
      <w:r>
        <w:t>做了什么，</w:t>
      </w:r>
      <w:r>
        <w:t xml:space="preserve">C </w:t>
      </w:r>
      <w:r>
        <w:t>做了什么。</w:t>
      </w:r>
      <w:r>
        <w:br/>
      </w:r>
      <w:r>
        <w:t>更好的写法：</w:t>
      </w:r>
      <w:r>
        <w:t>A</w:t>
      </w:r>
      <w:r>
        <w:t>、</w:t>
      </w:r>
      <w:r>
        <w:t>B</w:t>
      </w:r>
      <w:r>
        <w:t>、</w:t>
      </w:r>
      <w:r>
        <w:t xml:space="preserve">C </w:t>
      </w:r>
      <w:r>
        <w:t>属于同一类方法，它们共同解决了什么问题，但仍存在什么限制。</w:t>
      </w:r>
    </w:p>
    <w:p w14:paraId="1FA330BB" w14:textId="77777777" w:rsidR="00186E59" w:rsidRDefault="00760089">
      <w:pPr>
        <w:spacing w:after="60"/>
        <w:ind w:left="432" w:hanging="374"/>
      </w:pPr>
      <w:r>
        <w:t xml:space="preserve">2. </w:t>
      </w:r>
      <w:r>
        <w:rPr>
          <w:b/>
        </w:rPr>
        <w:t>不要只夸别人，也不要只批评别人</w:t>
      </w:r>
      <w:r>
        <w:br/>
        <w:t xml:space="preserve">Related Work </w:t>
      </w:r>
      <w:r>
        <w:t>的语气应客观。重点是定位本文，而不是证明别人都不行。</w:t>
      </w:r>
    </w:p>
    <w:p w14:paraId="52913A6B" w14:textId="77777777" w:rsidR="00186E59" w:rsidRDefault="00760089">
      <w:pPr>
        <w:spacing w:after="60"/>
        <w:ind w:left="432" w:hanging="374"/>
      </w:pPr>
      <w:r>
        <w:t xml:space="preserve">3. </w:t>
      </w:r>
      <w:r>
        <w:rPr>
          <w:b/>
        </w:rPr>
        <w:t>不要引用过多但没有分类</w:t>
      </w:r>
      <w:r>
        <w:br/>
      </w:r>
      <w:r>
        <w:t>引用多不等于相关工作写得好。分类清楚比引用数量更重要。</w:t>
      </w:r>
    </w:p>
    <w:p w14:paraId="287AF576" w14:textId="77777777" w:rsidR="00186E59" w:rsidRDefault="00760089">
      <w:pPr>
        <w:spacing w:after="60"/>
        <w:ind w:left="432" w:hanging="374"/>
      </w:pPr>
      <w:r>
        <w:t xml:space="preserve">4. </w:t>
      </w:r>
      <w:r>
        <w:rPr>
          <w:b/>
        </w:rPr>
        <w:t>不要把</w:t>
      </w:r>
      <w:r>
        <w:rPr>
          <w:b/>
        </w:rPr>
        <w:t xml:space="preserve"> Related Work </w:t>
      </w:r>
      <w:r>
        <w:rPr>
          <w:b/>
        </w:rPr>
        <w:t>写成</w:t>
      </w:r>
      <w:r>
        <w:rPr>
          <w:b/>
        </w:rPr>
        <w:t xml:space="preserve"> Introduction </w:t>
      </w:r>
      <w:r>
        <w:rPr>
          <w:b/>
        </w:rPr>
        <w:t>的重复</w:t>
      </w:r>
      <w:r>
        <w:br/>
      </w:r>
      <w:r>
        <w:t>如果</w:t>
      </w:r>
      <w:r>
        <w:t xml:space="preserve"> Introduction </w:t>
      </w:r>
      <w:r>
        <w:t>已经讲过动机，</w:t>
      </w:r>
      <w:r>
        <w:t xml:space="preserve">Related Work </w:t>
      </w:r>
      <w:r>
        <w:t>应进一步展开技术路线和差异。</w:t>
      </w:r>
    </w:p>
    <w:p w14:paraId="10277A80" w14:textId="77777777" w:rsidR="00186E59" w:rsidRDefault="00760089">
      <w:pPr>
        <w:spacing w:after="60"/>
        <w:ind w:left="432" w:hanging="374"/>
      </w:pPr>
      <w:r>
        <w:lastRenderedPageBreak/>
        <w:t xml:space="preserve">5. </w:t>
      </w:r>
      <w:r>
        <w:rPr>
          <w:b/>
        </w:rPr>
        <w:t>不要只写相似工作，不写差异</w:t>
      </w:r>
      <w:r>
        <w:br/>
      </w:r>
      <w:r>
        <w:t>读者最关心的是：你的工作和这些论文到底有什么不同。</w:t>
      </w:r>
    </w:p>
    <w:p w14:paraId="559330AE" w14:textId="77777777" w:rsidR="00186E59" w:rsidRDefault="00760089">
      <w:pPr>
        <w:pStyle w:val="31"/>
        <w:spacing w:before="260" w:after="100" w:line="312" w:lineRule="auto"/>
      </w:pPr>
      <w:bookmarkStart w:id="61" w:name="_Toc242042369"/>
      <w:r>
        <w:rPr>
          <w:rFonts w:ascii="微软雅黑" w:eastAsia="微软雅黑" w:hAnsi="微软雅黑"/>
        </w:rPr>
        <w:t>常用表达方式</w:t>
      </w:r>
      <w:bookmarkEnd w:id="61"/>
    </w:p>
    <w:p w14:paraId="0ABF5530" w14:textId="77777777" w:rsidR="00186E59" w:rsidRDefault="00760089">
      <w:pPr>
        <w:pStyle w:val="4"/>
        <w:spacing w:after="100" w:line="312" w:lineRule="auto"/>
      </w:pPr>
      <w:r>
        <w:rPr>
          <w:rFonts w:ascii="微软雅黑" w:eastAsia="微软雅黑" w:hAnsi="微软雅黑"/>
        </w:rPr>
        <w:t>引入一个研究方向</w:t>
      </w:r>
    </w:p>
    <w:p w14:paraId="6933BAF9" w14:textId="77777777" w:rsidR="00186E59" w:rsidRDefault="00760089">
      <w:pPr>
        <w:spacing w:after="60"/>
        <w:ind w:left="432" w:hanging="374"/>
      </w:pPr>
      <w:r>
        <w:t>• A large body of work has studied ...</w:t>
      </w:r>
    </w:p>
    <w:p w14:paraId="0098C691" w14:textId="77777777" w:rsidR="00186E59" w:rsidRDefault="00760089">
      <w:pPr>
        <w:spacing w:after="60"/>
        <w:ind w:left="432" w:hanging="374"/>
      </w:pPr>
      <w:r>
        <w:t xml:space="preserve">• </w:t>
      </w:r>
      <w:r>
        <w:t>Prior research on X can be broadly divided into ...</w:t>
      </w:r>
    </w:p>
    <w:p w14:paraId="00064F91" w14:textId="77777777" w:rsidR="00186E59" w:rsidRDefault="00760089">
      <w:pPr>
        <w:spacing w:after="60"/>
        <w:ind w:left="432" w:hanging="374"/>
      </w:pPr>
      <w:r>
        <w:t>• Existing approaches to X typically fall into three categories.</w:t>
      </w:r>
    </w:p>
    <w:p w14:paraId="0D272B92" w14:textId="77777777" w:rsidR="00186E59" w:rsidRDefault="00760089">
      <w:pPr>
        <w:spacing w:after="60"/>
        <w:ind w:left="432" w:hanging="374"/>
      </w:pPr>
      <w:r>
        <w:t>• Recent studies have explored X from the perspective of ...</w:t>
      </w:r>
    </w:p>
    <w:p w14:paraId="32BF405D" w14:textId="77777777" w:rsidR="00186E59" w:rsidRDefault="00760089">
      <w:pPr>
        <w:pStyle w:val="4"/>
        <w:spacing w:after="100" w:line="312" w:lineRule="auto"/>
      </w:pPr>
      <w:r>
        <w:rPr>
          <w:rFonts w:ascii="微软雅黑" w:eastAsia="微软雅黑" w:hAnsi="微软雅黑"/>
        </w:rPr>
        <w:t>总结已有方法</w:t>
      </w:r>
    </w:p>
    <w:p w14:paraId="6E15059B" w14:textId="77777777" w:rsidR="00186E59" w:rsidRDefault="00760089">
      <w:pPr>
        <w:spacing w:after="60"/>
        <w:ind w:left="432" w:hanging="374"/>
      </w:pPr>
      <w:r>
        <w:t>• These methods generally rely on ...</w:t>
      </w:r>
    </w:p>
    <w:p w14:paraId="3784EBBE" w14:textId="77777777" w:rsidR="00186E59" w:rsidRDefault="00760089">
      <w:pPr>
        <w:spacing w:after="60"/>
        <w:ind w:left="432" w:hanging="374"/>
      </w:pPr>
      <w:r>
        <w:t>• Most existing approaches assume that ...</w:t>
      </w:r>
    </w:p>
    <w:p w14:paraId="0154A92D" w14:textId="77777777" w:rsidR="00186E59" w:rsidRDefault="00760089">
      <w:pPr>
        <w:spacing w:after="60"/>
        <w:ind w:left="432" w:hanging="374"/>
      </w:pPr>
      <w:r>
        <w:t>• A common strategy is to ...</w:t>
      </w:r>
    </w:p>
    <w:p w14:paraId="27EACBF6" w14:textId="77777777" w:rsidR="00186E59" w:rsidRDefault="00760089">
      <w:pPr>
        <w:spacing w:after="60"/>
        <w:ind w:left="432" w:hanging="374"/>
      </w:pPr>
      <w:r>
        <w:t>• Previous work has mainly focused on ...</w:t>
      </w:r>
    </w:p>
    <w:p w14:paraId="759F6113" w14:textId="77777777" w:rsidR="00186E59" w:rsidRDefault="00760089">
      <w:pPr>
        <w:pStyle w:val="4"/>
        <w:spacing w:after="100" w:line="312" w:lineRule="auto"/>
      </w:pPr>
      <w:r>
        <w:rPr>
          <w:rFonts w:ascii="微软雅黑" w:eastAsia="微软雅黑" w:hAnsi="微软雅黑"/>
        </w:rPr>
        <w:t>指出不足</w:t>
      </w:r>
    </w:p>
    <w:p w14:paraId="7E5C10E5" w14:textId="77777777" w:rsidR="00186E59" w:rsidRDefault="00760089">
      <w:pPr>
        <w:spacing w:after="60"/>
        <w:ind w:left="432" w:hanging="374"/>
      </w:pPr>
      <w:r>
        <w:t>• However, these methods are limited in ...</w:t>
      </w:r>
    </w:p>
    <w:p w14:paraId="2D011482" w14:textId="77777777" w:rsidR="00186E59" w:rsidRDefault="00760089">
      <w:pPr>
        <w:spacing w:after="60"/>
        <w:ind w:left="432" w:hanging="374"/>
      </w:pPr>
      <w:r>
        <w:t>• Despite their success, they often fail to ...</w:t>
      </w:r>
    </w:p>
    <w:p w14:paraId="1D7C87AF" w14:textId="77777777" w:rsidR="00186E59" w:rsidRDefault="00760089">
      <w:pPr>
        <w:spacing w:after="60"/>
        <w:ind w:left="432" w:hanging="374"/>
      </w:pPr>
      <w:r>
        <w:t>• This line of work does not explicitly consider ...</w:t>
      </w:r>
    </w:p>
    <w:p w14:paraId="4D6E10DA" w14:textId="77777777" w:rsidR="00186E59" w:rsidRDefault="00760089">
      <w:pPr>
        <w:spacing w:after="60"/>
        <w:ind w:left="432" w:hanging="374"/>
      </w:pPr>
      <w:r>
        <w:t xml:space="preserve">• </w:t>
      </w:r>
      <w:r>
        <w:t>Few studies have systematically examined ...</w:t>
      </w:r>
    </w:p>
    <w:p w14:paraId="12895197" w14:textId="77777777" w:rsidR="00186E59" w:rsidRDefault="00760089">
      <w:pPr>
        <w:pStyle w:val="4"/>
        <w:spacing w:after="100" w:line="312" w:lineRule="auto"/>
      </w:pPr>
      <w:r>
        <w:rPr>
          <w:rFonts w:ascii="微软雅黑" w:eastAsia="微软雅黑" w:hAnsi="微软雅黑"/>
        </w:rPr>
        <w:t>说明本文区别</w:t>
      </w:r>
    </w:p>
    <w:p w14:paraId="390BD1E4" w14:textId="77777777" w:rsidR="00186E59" w:rsidRDefault="00760089">
      <w:pPr>
        <w:spacing w:after="60"/>
        <w:ind w:left="432" w:hanging="374"/>
      </w:pPr>
      <w:r>
        <w:t>• In contrast, our work focuses on ...</w:t>
      </w:r>
    </w:p>
    <w:p w14:paraId="157FEEF9" w14:textId="77777777" w:rsidR="00186E59" w:rsidRDefault="00760089">
      <w:pPr>
        <w:spacing w:after="60"/>
        <w:ind w:left="432" w:hanging="374"/>
      </w:pPr>
      <w:r>
        <w:t>• Unlike prior work, we ...</w:t>
      </w:r>
    </w:p>
    <w:p w14:paraId="67FF8372" w14:textId="77777777" w:rsidR="00186E59" w:rsidRDefault="00760089">
      <w:pPr>
        <w:spacing w:after="60"/>
        <w:ind w:left="432" w:hanging="374"/>
      </w:pPr>
      <w:r>
        <w:t>• Our work is complementary to ...</w:t>
      </w:r>
    </w:p>
    <w:p w14:paraId="5062A712" w14:textId="77777777" w:rsidR="00186E59" w:rsidRDefault="00760089">
      <w:pPr>
        <w:spacing w:after="60"/>
        <w:ind w:left="432" w:hanging="374"/>
      </w:pPr>
      <w:r>
        <w:t>• While these studies address ..., we investigate ...</w:t>
      </w:r>
    </w:p>
    <w:p w14:paraId="73B044A3" w14:textId="77777777" w:rsidR="00186E59" w:rsidRDefault="00760089">
      <w:pPr>
        <w:spacing w:after="60"/>
        <w:ind w:left="432" w:hanging="374"/>
      </w:pPr>
      <w:r>
        <w:t>• The closest work to ours is ..., but it differs in ...</w:t>
      </w:r>
    </w:p>
    <w:p w14:paraId="4C461F05" w14:textId="77777777" w:rsidR="00186E59" w:rsidRDefault="00760089">
      <w:pPr>
        <w:pStyle w:val="31"/>
        <w:spacing w:before="260" w:after="100" w:line="312" w:lineRule="auto"/>
      </w:pPr>
      <w:bookmarkStart w:id="62" w:name="_Toc242042370"/>
      <w:r>
        <w:rPr>
          <w:rFonts w:ascii="微软雅黑" w:eastAsia="微软雅黑" w:hAnsi="微软雅黑"/>
        </w:rPr>
        <w:lastRenderedPageBreak/>
        <w:t>贡献定位的几种关系</w:t>
      </w:r>
      <w:bookmarkEnd w:id="62"/>
    </w:p>
    <w:p w14:paraId="3920DBC2" w14:textId="77777777" w:rsidR="00186E59" w:rsidRDefault="00760089">
      <w:r>
        <w:t>写</w:t>
      </w:r>
      <w:r>
        <w:t xml:space="preserve"> Related Work </w:t>
      </w:r>
      <w:r>
        <w:t>时，不一定总要说</w:t>
      </w:r>
      <w:r>
        <w:t>“</w:t>
      </w:r>
      <w:r>
        <w:t>我们比别人更好</w:t>
      </w:r>
      <w:r>
        <w:t>”</w:t>
      </w:r>
      <w:r>
        <w:t>。可以更精确地说明关系：</w:t>
      </w:r>
    </w:p>
    <w:p w14:paraId="3C9B6C41" w14:textId="77777777" w:rsidR="00186E59" w:rsidRDefault="00760089">
      <w:pPr>
        <w:spacing w:after="60"/>
        <w:ind w:left="432" w:hanging="374"/>
      </w:pPr>
      <w:r>
        <w:t xml:space="preserve">1. </w:t>
      </w:r>
      <w:r>
        <w:rPr>
          <w:b/>
        </w:rPr>
        <w:t>Extension</w:t>
      </w:r>
      <w:r>
        <w:br/>
      </w:r>
      <w:r>
        <w:t>本文扩展了已有工作，例如扩展到新场景、新任务、新数据或新模型。</w:t>
      </w:r>
    </w:p>
    <w:p w14:paraId="3194DE18" w14:textId="77777777" w:rsidR="00186E59" w:rsidRDefault="00760089">
      <w:pPr>
        <w:spacing w:after="60"/>
        <w:ind w:left="432" w:hanging="374"/>
      </w:pPr>
      <w:r>
        <w:t xml:space="preserve">2. </w:t>
      </w:r>
      <w:r>
        <w:rPr>
          <w:b/>
        </w:rPr>
        <w:t>Complement</w:t>
      </w:r>
      <w:r>
        <w:br/>
      </w:r>
      <w:r>
        <w:t>本文与已有工作互补，例如已有工作研究方法，本文研究评测。</w:t>
      </w:r>
    </w:p>
    <w:p w14:paraId="37190873" w14:textId="77777777" w:rsidR="00186E59" w:rsidRDefault="00760089">
      <w:pPr>
        <w:spacing w:after="60"/>
        <w:ind w:left="432" w:hanging="374"/>
      </w:pPr>
      <w:r>
        <w:t xml:space="preserve">3. </w:t>
      </w:r>
      <w:r>
        <w:rPr>
          <w:b/>
        </w:rPr>
        <w:t>Contrast</w:t>
      </w:r>
      <w:r>
        <w:br/>
      </w:r>
      <w:r>
        <w:t>本文与已有工作不同，例如假设、任务定义、评价目标不同。</w:t>
      </w:r>
    </w:p>
    <w:p w14:paraId="5665F36D" w14:textId="77777777" w:rsidR="00186E59" w:rsidRDefault="00760089">
      <w:pPr>
        <w:spacing w:after="60"/>
        <w:ind w:left="432" w:hanging="374"/>
      </w:pPr>
      <w:r>
        <w:t xml:space="preserve">4. </w:t>
      </w:r>
      <w:r>
        <w:rPr>
          <w:b/>
        </w:rPr>
        <w:t>Unification</w:t>
      </w:r>
      <w:r>
        <w:br/>
      </w:r>
      <w:r>
        <w:t>本文统一了多个过去分散的问题或方法。</w:t>
      </w:r>
    </w:p>
    <w:p w14:paraId="203879A9" w14:textId="77777777" w:rsidR="00186E59" w:rsidRDefault="00760089">
      <w:pPr>
        <w:spacing w:after="60"/>
        <w:ind w:left="432" w:hanging="374"/>
      </w:pPr>
      <w:r>
        <w:t xml:space="preserve">5. </w:t>
      </w:r>
      <w:r>
        <w:rPr>
          <w:b/>
        </w:rPr>
        <w:t>Re-evaluation</w:t>
      </w:r>
      <w:r>
        <w:br/>
      </w:r>
      <w:r>
        <w:t>本文重新评估已有方法，发现过去评价存在遗漏或偏差。</w:t>
      </w:r>
    </w:p>
    <w:p w14:paraId="31A012CD" w14:textId="77777777" w:rsidR="00186E59" w:rsidRDefault="00760089">
      <w:pPr>
        <w:pStyle w:val="31"/>
        <w:spacing w:before="260" w:after="100" w:line="312" w:lineRule="auto"/>
      </w:pPr>
      <w:bookmarkStart w:id="63" w:name="_Toc242042371"/>
      <w:r>
        <w:rPr>
          <w:rFonts w:ascii="微软雅黑" w:eastAsia="微软雅黑" w:hAnsi="微软雅黑"/>
        </w:rPr>
        <w:t>图表</w:t>
      </w:r>
      <w:bookmarkEnd w:id="63"/>
    </w:p>
    <w:p w14:paraId="64FE041C" w14:textId="77777777" w:rsidR="00186E59" w:rsidRDefault="00760089">
      <w:r>
        <w:t>如果需要比较多个已有工作在若干维度上的差异，适合使用表格的方式来补充说明，比如下面的表格。但这种情况下需要注意的是，</w:t>
      </w:r>
      <w:r>
        <w:rPr>
          <w:b/>
        </w:rPr>
        <w:t>表格中的比较维度应当是该领域公认且合理的评价维度，并且与论文的核心问题直接相关</w:t>
      </w:r>
      <w:r>
        <w:t>。应避免为了突出本文优势而临时拼凑若干</w:t>
      </w:r>
      <w:r>
        <w:t>“</w:t>
      </w:r>
      <w:r>
        <w:t>本文有、相关工作没有</w:t>
      </w:r>
      <w:r>
        <w:t>”</w:t>
      </w:r>
      <w:r>
        <w:t>的特征，否则容易让审稿人觉得比较标准不够客观，甚至是在刻意制造差异。</w:t>
      </w:r>
    </w:p>
    <w:p w14:paraId="7FF08481" w14:textId="77777777" w:rsidR="00186E59" w:rsidRDefault="00760089">
      <w:pPr>
        <w:spacing w:before="80" w:after="120"/>
        <w:jc w:val="center"/>
      </w:pPr>
      <w:r>
        <w:rPr>
          <w:noProof/>
        </w:rPr>
        <w:drawing>
          <wp:inline distT="0" distB="0" distL="0" distR="0" wp14:anchorId="77519FB8" wp14:editId="11695573">
            <wp:extent cx="5486400" cy="1423460"/>
            <wp:effectExtent l="0" t="0" r="0" b="0"/>
            <wp:docPr id="35" name="Picture 35" descr="图片为MMMU的related works表格，对比了多个已有工作在数据集、语言、评估模态、CoT、平行数据、主题、问题数量等方面的情况。如MMLU数据集包含57个主题，15908个问题；TurkishMMLU数据集包含9个主题，10032个问题；MMMLU数据集包含14种语言，197k个问题等。该表格与上下文提到的“如果需要比较多个已有工作在若干维度上的差异，适合使用表格的方式来补充说明”相契合，为benchmark论文提供了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xAbZPUDoVmb4xRbA7crsBknib.png"/>
                    <pic:cNvPicPr/>
                  </pic:nvPicPr>
                  <pic:blipFill>
                    <a:blip r:embed="rId64"/>
                    <a:stretch>
                      <a:fillRect/>
                    </a:stretch>
                  </pic:blipFill>
                  <pic:spPr>
                    <a:xfrm>
                      <a:off x="0" y="0"/>
                      <a:ext cx="5486400" cy="1423460"/>
                    </a:xfrm>
                    <a:prstGeom prst="rect">
                      <a:avLst/>
                    </a:prstGeom>
                  </pic:spPr>
                </pic:pic>
              </a:graphicData>
            </a:graphic>
          </wp:inline>
        </w:drawing>
      </w:r>
    </w:p>
    <w:p w14:paraId="49183D00" w14:textId="77777777" w:rsidR="00186E59" w:rsidRDefault="00760089">
      <w:r>
        <w:t>下面这个</w:t>
      </w:r>
      <w:r>
        <w:t>MMMU</w:t>
      </w:r>
      <w:r>
        <w:t>的</w:t>
      </w:r>
      <w:r>
        <w:t>related works</w:t>
      </w:r>
      <w:r>
        <w:t>表格很适合</w:t>
      </w:r>
      <w:r>
        <w:t xml:space="preserve"> benchmark </w:t>
      </w:r>
      <w:r>
        <w:t>论文参考：展示数据覆盖的学科、</w:t>
      </w:r>
      <w:r>
        <w:t>subjects</w:t>
      </w:r>
      <w:r>
        <w:t>、</w:t>
      </w:r>
      <w:r>
        <w:t>subfields</w:t>
      </w:r>
      <w:r>
        <w:t>、</w:t>
      </w:r>
      <w:r>
        <w:t xml:space="preserve">image types </w:t>
      </w:r>
      <w:r>
        <w:t>等。</w:t>
      </w:r>
    </w:p>
    <w:p w14:paraId="41E917D2" w14:textId="77777777" w:rsidR="00186E59" w:rsidRDefault="00760089">
      <w:pPr>
        <w:spacing w:before="80" w:after="120"/>
        <w:jc w:val="center"/>
      </w:pPr>
      <w:r>
        <w:rPr>
          <w:noProof/>
        </w:rPr>
        <w:lastRenderedPageBreak/>
        <w:drawing>
          <wp:inline distT="0" distB="0" distL="0" distR="0" wp14:anchorId="10FFDD25" wp14:editId="42D3890B">
            <wp:extent cx="5486400" cy="2282342"/>
            <wp:effectExtent l="0" t="0" r="0" b="0"/>
            <wp:docPr id="36" name="Picture 36" descr="图片展示了MMMU与其他现有基准测试的比较。左侧为深度（推理）与广度（知识）坐标图，MMMU位于右上角。右侧表格对比了多个基准测试的数据集，包括VQA、GQA等，涉及学科覆盖、数据量、格式、来源及答案类型等信息，MMMU数据覆盖11.5K学科，30种类型，格式为交错，来源为文本、互联网、标注，答案类型为开放/多选。该图与上下文关于相关工作图表的说明相关，为benchmark论文提供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xe3bw7UzoEatAxHpoRcF1L0nmh.png"/>
                    <pic:cNvPicPr/>
                  </pic:nvPicPr>
                  <pic:blipFill>
                    <a:blip r:embed="rId65"/>
                    <a:stretch>
                      <a:fillRect/>
                    </a:stretch>
                  </pic:blipFill>
                  <pic:spPr>
                    <a:xfrm>
                      <a:off x="0" y="0"/>
                      <a:ext cx="5486400" cy="2282342"/>
                    </a:xfrm>
                    <a:prstGeom prst="rect">
                      <a:avLst/>
                    </a:prstGeom>
                  </pic:spPr>
                </pic:pic>
              </a:graphicData>
            </a:graphic>
          </wp:inline>
        </w:drawing>
      </w:r>
    </w:p>
    <w:p w14:paraId="26439F91" w14:textId="77777777" w:rsidR="00186E59" w:rsidRDefault="00760089">
      <w:pPr>
        <w:pStyle w:val="21"/>
        <w:spacing w:before="360"/>
      </w:pPr>
      <w:bookmarkStart w:id="64" w:name="_Toc242042372"/>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-Methods</w:t>
      </w:r>
      <w:bookmarkEnd w:id="64"/>
    </w:p>
    <w:tbl>
      <w:tblPr>
        <w:tblW w:w="0" w:type="auto"/>
        <w:tblLayout w:type="fixed"/>
        <w:tblLook w:val="04A0" w:firstRow="1" w:lastRow="0" w:firstColumn="1" w:lastColumn="0" w:noHBand="0" w:noVBand="1"/>
      </w:tblPr>
      <w:tblGrid>
        <w:gridCol w:w="8640"/>
      </w:tblGrid>
      <w:tr w:rsidR="00186E59" w14:paraId="7705B242"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0B4D5412" w14:textId="77777777" w:rsidR="00186E59" w:rsidRDefault="00760089">
            <w:pPr>
              <w:spacing w:after="60"/>
            </w:pPr>
            <w:r>
              <w:t>📣</w:t>
            </w:r>
            <w:r>
              <w:t xml:space="preserve"> </w:t>
            </w:r>
          </w:p>
          <w:p w14:paraId="309EFA93" w14:textId="77777777" w:rsidR="00186E59" w:rsidRDefault="00760089">
            <w:r>
              <w:t xml:space="preserve">Methods </w:t>
            </w:r>
            <w:r>
              <w:t>应当是论文中相对最好写的部分，因为它主要回答一个问题：</w:t>
            </w:r>
          </w:p>
          <w:p w14:paraId="5DFFB08B" w14:textId="77777777" w:rsidR="00186E59" w:rsidRDefault="00760089">
            <w:r>
              <w:rPr>
                <w:b/>
              </w:rPr>
              <w:t>本文的方法到底是怎么做的？</w:t>
            </w:r>
          </w:p>
          <w:p w14:paraId="3524A7DA" w14:textId="77777777" w:rsidR="00186E59" w:rsidRDefault="00760089">
            <w:r>
              <w:t>对于</w:t>
            </w:r>
            <w:r>
              <w:t xml:space="preserve"> AI </w:t>
            </w:r>
            <w:r>
              <w:t>论文而言，</w:t>
            </w:r>
            <w:r>
              <w:t xml:space="preserve">Methods </w:t>
            </w:r>
            <w:r>
              <w:t>通常需要把以下内容讲清楚：</w:t>
            </w:r>
          </w:p>
          <w:p w14:paraId="5A482A7D" w14:textId="77777777" w:rsidR="00186E59" w:rsidRDefault="00760089">
            <w:pPr>
              <w:spacing w:after="60"/>
              <w:ind w:left="432" w:hanging="374"/>
            </w:pPr>
            <w:r>
              <w:t xml:space="preserve">1. </w:t>
            </w:r>
            <w:r>
              <w:rPr>
                <w:b/>
              </w:rPr>
              <w:t>方法的核心思想。</w:t>
            </w:r>
          </w:p>
          <w:p w14:paraId="1D92E484" w14:textId="77777777" w:rsidR="00186E59" w:rsidRDefault="00760089">
            <w:pPr>
              <w:spacing w:after="60"/>
              <w:ind w:left="432" w:hanging="374"/>
            </w:pPr>
            <w:r>
              <w:t xml:space="preserve">2. </w:t>
            </w:r>
            <w:r>
              <w:rPr>
                <w:b/>
              </w:rPr>
              <w:t>问题定义和符号系统。</w:t>
            </w:r>
          </w:p>
          <w:p w14:paraId="27554D08" w14:textId="77777777" w:rsidR="00186E59" w:rsidRDefault="00760089">
            <w:pPr>
              <w:spacing w:after="60"/>
              <w:ind w:left="432" w:hanging="374"/>
            </w:pPr>
            <w:r>
              <w:t xml:space="preserve">3. </w:t>
            </w:r>
            <w:r>
              <w:rPr>
                <w:b/>
              </w:rPr>
              <w:t>模型结构或算法流程。</w:t>
            </w:r>
          </w:p>
          <w:p w14:paraId="0E7904C6" w14:textId="77777777" w:rsidR="00186E59" w:rsidRDefault="00760089">
            <w:pPr>
              <w:spacing w:after="60"/>
              <w:ind w:left="432" w:hanging="374"/>
            </w:pPr>
            <w:r>
              <w:t xml:space="preserve">4. </w:t>
            </w:r>
            <w:r>
              <w:rPr>
                <w:b/>
              </w:rPr>
              <w:t>关键模块的设计动机。</w:t>
            </w:r>
          </w:p>
          <w:p w14:paraId="53B8E3BD" w14:textId="77777777" w:rsidR="00186E59" w:rsidRDefault="00760089">
            <w:pPr>
              <w:spacing w:after="60"/>
              <w:ind w:left="432" w:hanging="374"/>
            </w:pPr>
            <w:r>
              <w:t xml:space="preserve">5. </w:t>
            </w:r>
            <w:r>
              <w:rPr>
                <w:b/>
              </w:rPr>
              <w:t>公式、目标函数、推导过程。</w:t>
            </w:r>
          </w:p>
        </w:tc>
      </w:tr>
    </w:tbl>
    <w:p w14:paraId="30947DB2" w14:textId="77777777" w:rsidR="00186E59" w:rsidRDefault="00186E59">
      <w:pPr>
        <w:spacing w:line="240" w:lineRule="auto"/>
      </w:pPr>
    </w:p>
    <w:p w14:paraId="4BA6E8E9" w14:textId="77777777" w:rsidR="00186E59" w:rsidRDefault="00760089">
      <w:pPr>
        <w:pStyle w:val="31"/>
        <w:spacing w:before="260" w:after="100" w:line="312" w:lineRule="auto"/>
      </w:pPr>
      <w:bookmarkStart w:id="65" w:name="_Toc242042373"/>
      <w:r>
        <w:rPr>
          <w:rFonts w:ascii="微软雅黑" w:eastAsia="微软雅黑" w:hAnsi="微软雅黑"/>
        </w:rPr>
        <w:t>推荐采用</w:t>
      </w:r>
      <w:r>
        <w:rPr>
          <w:rFonts w:ascii="微软雅黑" w:eastAsia="微软雅黑" w:hAnsi="微软雅黑"/>
        </w:rPr>
        <w:t>“</w:t>
      </w:r>
      <w:r>
        <w:rPr>
          <w:rFonts w:ascii="微软雅黑" w:eastAsia="微软雅黑" w:hAnsi="微软雅黑"/>
        </w:rPr>
        <w:t>总分结构</w:t>
      </w:r>
      <w:r>
        <w:rPr>
          <w:rFonts w:ascii="微软雅黑" w:eastAsia="微软雅黑" w:hAnsi="微软雅黑"/>
        </w:rPr>
        <w:t>”</w:t>
      </w:r>
      <w:bookmarkEnd w:id="65"/>
    </w:p>
    <w:p w14:paraId="5D4204EA" w14:textId="77777777" w:rsidR="00186E59" w:rsidRDefault="00760089">
      <w:r>
        <w:t xml:space="preserve">Methods </w:t>
      </w:r>
      <w:r>
        <w:t>一般适合采用总分结构：</w:t>
      </w:r>
    </w:p>
    <w:p w14:paraId="48C36FC8" w14:textId="77777777" w:rsidR="00186E59" w:rsidRDefault="00760089">
      <w:pPr>
        <w:spacing w:after="60"/>
        <w:ind w:left="432" w:hanging="374"/>
      </w:pPr>
      <w:r>
        <w:t>1. Overview</w:t>
      </w:r>
      <w:r>
        <w:t>：先总体介绍方法。</w:t>
      </w:r>
    </w:p>
    <w:p w14:paraId="0CA41F48" w14:textId="77777777" w:rsidR="00186E59" w:rsidRDefault="00760089">
      <w:pPr>
        <w:spacing w:after="60"/>
        <w:ind w:left="432" w:hanging="374"/>
      </w:pPr>
      <w:r>
        <w:t>2. Problem Formulation</w:t>
      </w:r>
      <w:r>
        <w:t>：定义问题和符号。</w:t>
      </w:r>
    </w:p>
    <w:p w14:paraId="0F50B58C" w14:textId="77777777" w:rsidR="00186E59" w:rsidRDefault="00760089">
      <w:pPr>
        <w:spacing w:after="60"/>
        <w:ind w:left="432" w:hanging="374"/>
      </w:pPr>
      <w:r>
        <w:t>3. Method Details</w:t>
      </w:r>
      <w:r>
        <w:t>：分模块讲方法。</w:t>
      </w:r>
    </w:p>
    <w:p w14:paraId="26516BAA" w14:textId="77777777" w:rsidR="00186E59" w:rsidRDefault="00760089">
      <w:pPr>
        <w:spacing w:after="60"/>
        <w:ind w:left="432" w:hanging="374"/>
      </w:pPr>
      <w:r>
        <w:t>4. Training / Optimization</w:t>
      </w:r>
      <w:r>
        <w:t>：讲训练目标和优化方式。</w:t>
      </w:r>
    </w:p>
    <w:p w14:paraId="1C9C2E41" w14:textId="77777777" w:rsidR="00186E59" w:rsidRDefault="00760089">
      <w:pPr>
        <w:spacing w:after="60"/>
        <w:ind w:left="432" w:hanging="374"/>
      </w:pPr>
      <w:r>
        <w:lastRenderedPageBreak/>
        <w:t>5. Inference / Deployment</w:t>
      </w:r>
      <w:r>
        <w:t>：讲测试或使用阶段如何运行。</w:t>
      </w:r>
    </w:p>
    <w:p w14:paraId="2EA730C2" w14:textId="77777777" w:rsidR="00186E59" w:rsidRDefault="00760089">
      <w:r>
        <w:t>这种结构的好处是，读者先看到方法全貌，再逐步进入细节，不会一开始就被公式、符号和模块名称淹没。</w:t>
      </w:r>
    </w:p>
    <w:p w14:paraId="5F063E58" w14:textId="77777777" w:rsidR="00186E59" w:rsidRDefault="00760089">
      <w:pPr>
        <w:pStyle w:val="31"/>
        <w:spacing w:before="260" w:after="100" w:line="312" w:lineRule="auto"/>
      </w:pPr>
      <w:bookmarkStart w:id="66" w:name="_Toc242042374"/>
      <w:r>
        <w:rPr>
          <w:rFonts w:ascii="微软雅黑" w:eastAsia="微软雅黑" w:hAnsi="微软雅黑"/>
        </w:rPr>
        <w:t>先写</w:t>
      </w:r>
      <w:r>
        <w:rPr>
          <w:rFonts w:ascii="微软雅黑" w:eastAsia="微软雅黑" w:hAnsi="微软雅黑"/>
        </w:rPr>
        <w:t xml:space="preserve"> Overview</w:t>
      </w:r>
      <w:bookmarkEnd w:id="66"/>
    </w:p>
    <w:p w14:paraId="0D9294D5" w14:textId="77777777" w:rsidR="00186E59" w:rsidRDefault="00760089">
      <w:r>
        <w:t xml:space="preserve">Methods </w:t>
      </w:r>
      <w:r>
        <w:t>开头通常应先写一段</w:t>
      </w:r>
      <w:r>
        <w:t xml:space="preserve"> Overview</w:t>
      </w:r>
      <w:r>
        <w:t>，用来介绍方法的核心思想。</w:t>
      </w:r>
    </w:p>
    <w:p w14:paraId="4B646135" w14:textId="77777777" w:rsidR="00186E59" w:rsidRDefault="00760089">
      <w:r>
        <w:t xml:space="preserve">Overview </w:t>
      </w:r>
      <w:r>
        <w:t>不需要写太多细节，而是要回答：</w:t>
      </w:r>
    </w:p>
    <w:p w14:paraId="64F20013" w14:textId="77777777" w:rsidR="00186E59" w:rsidRDefault="00760089">
      <w:pPr>
        <w:spacing w:after="60"/>
        <w:ind w:left="432" w:hanging="374"/>
      </w:pPr>
      <w:r>
        <w:t xml:space="preserve">• </w:t>
      </w:r>
      <w:r>
        <w:t>本文方法要解决什么问题？</w:t>
      </w:r>
    </w:p>
    <w:p w14:paraId="32F9C03B" w14:textId="77777777" w:rsidR="00186E59" w:rsidRDefault="00760089">
      <w:pPr>
        <w:spacing w:after="60"/>
        <w:ind w:left="432" w:hanging="374"/>
      </w:pPr>
      <w:r>
        <w:t xml:space="preserve">• </w:t>
      </w:r>
      <w:r>
        <w:t>方法的基本出发点是什么？</w:t>
      </w:r>
    </w:p>
    <w:p w14:paraId="32505D6B" w14:textId="77777777" w:rsidR="00186E59" w:rsidRDefault="00760089">
      <w:pPr>
        <w:spacing w:after="60"/>
        <w:ind w:left="432" w:hanging="374"/>
      </w:pPr>
      <w:r>
        <w:t xml:space="preserve">• </w:t>
      </w:r>
      <w:r>
        <w:t>方法由哪些主要模块组成？</w:t>
      </w:r>
    </w:p>
    <w:p w14:paraId="501C9E5F" w14:textId="77777777" w:rsidR="00186E59" w:rsidRDefault="00760089">
      <w:pPr>
        <w:spacing w:after="60"/>
        <w:ind w:left="432" w:hanging="374"/>
      </w:pPr>
      <w:r>
        <w:t xml:space="preserve">• </w:t>
      </w:r>
      <w:r>
        <w:t>每个模块大致负责什么？</w:t>
      </w:r>
    </w:p>
    <w:p w14:paraId="74F48DCE" w14:textId="77777777" w:rsidR="00186E59" w:rsidRDefault="00760089">
      <w:pPr>
        <w:spacing w:after="60"/>
        <w:ind w:left="432" w:hanging="374"/>
      </w:pPr>
      <w:r>
        <w:t xml:space="preserve">• </w:t>
      </w:r>
      <w:r>
        <w:t>整体流程如何从输入走到输出？</w:t>
      </w:r>
    </w:p>
    <w:p w14:paraId="64F11C3B" w14:textId="77777777" w:rsidR="00186E59" w:rsidRDefault="00760089">
      <w:r>
        <w:rPr>
          <w:b/>
        </w:rPr>
        <w:t xml:space="preserve">Overview </w:t>
      </w:r>
      <w:r>
        <w:rPr>
          <w:b/>
        </w:rPr>
        <w:t>应该和方法的主图配合使用，主图负责让读者</w:t>
      </w:r>
      <w:r>
        <w:rPr>
          <w:b/>
        </w:rPr>
        <w:t>“</w:t>
      </w:r>
      <w:r>
        <w:rPr>
          <w:b/>
        </w:rPr>
        <w:t>看见方法</w:t>
      </w:r>
      <w:r>
        <w:rPr>
          <w:b/>
        </w:rPr>
        <w:t>”</w:t>
      </w:r>
      <w:r>
        <w:rPr>
          <w:b/>
        </w:rPr>
        <w:t>，</w:t>
      </w:r>
      <w:r>
        <w:rPr>
          <w:b/>
        </w:rPr>
        <w:t xml:space="preserve">Overview </w:t>
      </w:r>
      <w:r>
        <w:rPr>
          <w:b/>
        </w:rPr>
        <w:t>负责让读者</w:t>
      </w:r>
      <w:r>
        <w:rPr>
          <w:b/>
        </w:rPr>
        <w:t>“</w:t>
      </w:r>
      <w:r>
        <w:rPr>
          <w:b/>
        </w:rPr>
        <w:t>理解这张图</w:t>
      </w:r>
      <w:r>
        <w:rPr>
          <w:b/>
        </w:rPr>
        <w:t>”</w:t>
      </w:r>
      <w:r>
        <w:rPr>
          <w:b/>
        </w:rPr>
        <w:t>。</w:t>
      </w:r>
    </w:p>
    <w:p w14:paraId="10D50224" w14:textId="77777777" w:rsidR="00186E59" w:rsidRDefault="00760089">
      <w:pPr>
        <w:pStyle w:val="31"/>
        <w:spacing w:before="260" w:after="100" w:line="312" w:lineRule="auto"/>
      </w:pPr>
      <w:bookmarkStart w:id="67" w:name="_Toc242042375"/>
      <w:r>
        <w:rPr>
          <w:rFonts w:ascii="微软雅黑" w:eastAsia="微软雅黑" w:hAnsi="微软雅黑"/>
        </w:rPr>
        <w:t>单独写</w:t>
      </w:r>
      <w:r>
        <w:rPr>
          <w:rFonts w:ascii="微软雅黑" w:eastAsia="微软雅黑" w:hAnsi="微软雅黑"/>
        </w:rPr>
        <w:t xml:space="preserve"> Problem Formulation</w:t>
      </w:r>
      <w:bookmarkEnd w:id="67"/>
    </w:p>
    <w:p w14:paraId="56BFD879" w14:textId="77777777" w:rsidR="00186E59" w:rsidRDefault="00760089">
      <w:r>
        <w:t xml:space="preserve">AI </w:t>
      </w:r>
      <w:r>
        <w:t>论文通常会出现很多字母、符号、变量、集合、函数和下标。如果不提前定义清楚，读者后面读公式会非常吃力。</w:t>
      </w:r>
    </w:p>
    <w:p w14:paraId="18E0790B" w14:textId="77777777" w:rsidR="00186E59" w:rsidRDefault="00760089">
      <w:r>
        <w:t>因此，建议单独写一节</w:t>
      </w:r>
      <w:r>
        <w:t xml:space="preserve"> Problem Formulation</w:t>
      </w:r>
      <w:r>
        <w:t>。</w:t>
      </w:r>
    </w:p>
    <w:p w14:paraId="769061BA" w14:textId="77777777" w:rsidR="00186E59" w:rsidRDefault="00760089">
      <w:r>
        <w:t>这一节需要说明：</w:t>
      </w:r>
    </w:p>
    <w:p w14:paraId="1C020865" w14:textId="77777777" w:rsidR="00186E59" w:rsidRDefault="00760089">
      <w:pPr>
        <w:spacing w:after="60"/>
        <w:ind w:left="432" w:hanging="374"/>
      </w:pPr>
      <w:r>
        <w:t xml:space="preserve">• </w:t>
      </w:r>
      <w:r>
        <w:t>输入是什么。</w:t>
      </w:r>
    </w:p>
    <w:p w14:paraId="1508CCDB" w14:textId="77777777" w:rsidR="00186E59" w:rsidRDefault="00760089">
      <w:pPr>
        <w:spacing w:after="60"/>
        <w:ind w:left="432" w:hanging="374"/>
      </w:pPr>
      <w:r>
        <w:t xml:space="preserve">• </w:t>
      </w:r>
      <w:r>
        <w:t>输出是什么。</w:t>
      </w:r>
    </w:p>
    <w:p w14:paraId="0DA7AFF3" w14:textId="77777777" w:rsidR="00186E59" w:rsidRDefault="00760089">
      <w:pPr>
        <w:spacing w:after="60"/>
        <w:ind w:left="432" w:hanging="374"/>
      </w:pPr>
      <w:r>
        <w:t xml:space="preserve">• </w:t>
      </w:r>
      <w:r>
        <w:t>训练数据如何表示。</w:t>
      </w:r>
    </w:p>
    <w:p w14:paraId="7515AE34" w14:textId="77777777" w:rsidR="00186E59" w:rsidRDefault="00760089">
      <w:pPr>
        <w:spacing w:after="60"/>
        <w:ind w:left="432" w:hanging="374"/>
      </w:pPr>
      <w:r>
        <w:t xml:space="preserve">• </w:t>
      </w:r>
      <w:r>
        <w:t>模型或函数如何表示。</w:t>
      </w:r>
    </w:p>
    <w:p w14:paraId="5BC8F22E" w14:textId="77777777" w:rsidR="00186E59" w:rsidRDefault="00760089">
      <w:pPr>
        <w:spacing w:after="60"/>
        <w:ind w:left="432" w:hanging="374"/>
      </w:pPr>
      <w:r>
        <w:t xml:space="preserve">• </w:t>
      </w:r>
      <w:r>
        <w:t>目标是什么。</w:t>
      </w:r>
    </w:p>
    <w:p w14:paraId="46FFC120" w14:textId="77777777" w:rsidR="00186E59" w:rsidRDefault="00760089">
      <w:pPr>
        <w:spacing w:after="60"/>
        <w:ind w:left="432" w:hanging="374"/>
      </w:pPr>
      <w:r>
        <w:t xml:space="preserve">• </w:t>
      </w:r>
      <w:r>
        <w:t>关键变量、集合、索引和符号分别代表什么。</w:t>
      </w:r>
    </w:p>
    <w:p w14:paraId="5CA0D079" w14:textId="77777777" w:rsidR="00186E59" w:rsidRDefault="00760089">
      <w:pPr>
        <w:pStyle w:val="31"/>
        <w:spacing w:before="260" w:after="100" w:line="312" w:lineRule="auto"/>
      </w:pPr>
      <w:bookmarkStart w:id="68" w:name="_Toc242042376"/>
      <w:r>
        <w:rPr>
          <w:rFonts w:ascii="微软雅黑" w:eastAsia="微软雅黑" w:hAnsi="微软雅黑"/>
        </w:rPr>
        <w:lastRenderedPageBreak/>
        <w:t>所有公式都要被解释</w:t>
      </w:r>
      <w:bookmarkEnd w:id="68"/>
    </w:p>
    <w:p w14:paraId="206AA8B8" w14:textId="77777777" w:rsidR="00186E59" w:rsidRDefault="00760089">
      <w:r>
        <w:t xml:space="preserve">Methods </w:t>
      </w:r>
      <w:r>
        <w:t>中出现的所有公式，都应该满足三个要求：</w:t>
      </w:r>
    </w:p>
    <w:p w14:paraId="36D770DD" w14:textId="77777777" w:rsidR="00186E59" w:rsidRDefault="00760089">
      <w:pPr>
        <w:spacing w:after="60"/>
        <w:ind w:left="432" w:hanging="374"/>
      </w:pPr>
      <w:r>
        <w:t xml:space="preserve">1. </w:t>
      </w:r>
      <w:r>
        <w:rPr>
          <w:b/>
        </w:rPr>
        <w:t>公式前要说明为什么需要这个公式。</w:t>
      </w:r>
    </w:p>
    <w:p w14:paraId="021195D9" w14:textId="77777777" w:rsidR="00186E59" w:rsidRDefault="00760089">
      <w:pPr>
        <w:spacing w:after="60"/>
        <w:ind w:left="432" w:hanging="374"/>
      </w:pPr>
      <w:r>
        <w:t xml:space="preserve">2. </w:t>
      </w:r>
      <w:r>
        <w:rPr>
          <w:b/>
        </w:rPr>
        <w:t>公式后要解释公式中每个关键符号。</w:t>
      </w:r>
    </w:p>
    <w:p w14:paraId="77AE44D9" w14:textId="77777777" w:rsidR="00186E59" w:rsidRDefault="00760089">
      <w:pPr>
        <w:spacing w:after="60"/>
        <w:ind w:left="432" w:hanging="374"/>
      </w:pPr>
      <w:r>
        <w:t xml:space="preserve">3. </w:t>
      </w:r>
      <w:r>
        <w:rPr>
          <w:b/>
        </w:rPr>
        <w:t>公式后要说明这个公式在方法中起什么作用。</w:t>
      </w:r>
    </w:p>
    <w:p w14:paraId="739440AD" w14:textId="77777777" w:rsidR="00186E59" w:rsidRDefault="00760089">
      <w:r>
        <w:rPr>
          <w:b/>
        </w:rPr>
        <w:t>不要突然扔出一个公式，让读者自己猜它的意义。</w:t>
      </w:r>
    </w:p>
    <w:p w14:paraId="198229C1" w14:textId="77777777" w:rsidR="00186E59" w:rsidRDefault="00760089">
      <w:r>
        <w:t>推荐结构是：</w:t>
      </w:r>
    </w:p>
    <w:p w14:paraId="3188A329" w14:textId="77777777" w:rsidR="00186E59" w:rsidRDefault="00760089">
      <w:r>
        <w:t>先写一句引导：</w:t>
      </w:r>
    </w:p>
    <w:p w14:paraId="61E831C3" w14:textId="77777777" w:rsidR="00186E59" w:rsidRDefault="00760089">
      <w:pPr>
        <w:pBdr>
          <w:left w:val="single" w:sz="18" w:space="8" w:color="C9CDD4"/>
        </w:pBdr>
        <w:ind w:left="461"/>
      </w:pPr>
      <w:r>
        <w:t>To model ..., we define ...</w:t>
      </w:r>
    </w:p>
    <w:p w14:paraId="23C9E5D3" w14:textId="77777777" w:rsidR="00186E59" w:rsidRDefault="00760089">
      <w:r>
        <w:t>然后给出公式，</w:t>
      </w:r>
    </w:p>
    <w:p w14:paraId="13829D48" w14:textId="77777777" w:rsidR="00186E59" w:rsidRDefault="00760089">
      <w:r>
        <w:t>公式之后解释：</w:t>
      </w:r>
    </w:p>
    <w:p w14:paraId="14D88D87" w14:textId="77777777" w:rsidR="00186E59" w:rsidRDefault="00760089">
      <w:pPr>
        <w:pBdr>
          <w:left w:val="single" w:sz="18" w:space="8" w:color="C9CDD4"/>
        </w:pBdr>
        <w:ind w:left="461"/>
      </w:pPr>
      <w:r>
        <w:t>where ... denotes ..., and ... represents ....</w:t>
      </w:r>
    </w:p>
    <w:p w14:paraId="52BA3AA0" w14:textId="77777777" w:rsidR="00186E59" w:rsidRDefault="00760089">
      <w:r>
        <w:t>最后说明作用：</w:t>
      </w:r>
    </w:p>
    <w:p w14:paraId="4D67EA02" w14:textId="77777777" w:rsidR="00186E59" w:rsidRDefault="00760089">
      <w:pPr>
        <w:pBdr>
          <w:left w:val="single" w:sz="18" w:space="8" w:color="C9CDD4"/>
        </w:pBdr>
        <w:ind w:left="461"/>
      </w:pPr>
      <w:r>
        <w:t>This objective encourages the model to ...</w:t>
      </w:r>
    </w:p>
    <w:p w14:paraId="26893F6C" w14:textId="77777777" w:rsidR="00186E59" w:rsidRDefault="00760089">
      <w:r>
        <w:t>尤其需要注意：</w:t>
      </w:r>
    </w:p>
    <w:p w14:paraId="7A52CCE6" w14:textId="77777777" w:rsidR="00186E59" w:rsidRDefault="00760089">
      <w:pPr>
        <w:spacing w:after="60"/>
        <w:ind w:left="432" w:hanging="374"/>
      </w:pPr>
      <w:r>
        <w:t xml:space="preserve">• </w:t>
      </w:r>
      <w:r>
        <w:t>每个符号第一次出现时必须定义。</w:t>
      </w:r>
    </w:p>
    <w:p w14:paraId="558B9C5F" w14:textId="77777777" w:rsidR="00186E59" w:rsidRDefault="00760089">
      <w:pPr>
        <w:spacing w:after="60"/>
        <w:ind w:left="432" w:hanging="374"/>
      </w:pPr>
      <w:r>
        <w:t xml:space="preserve">• </w:t>
      </w:r>
      <w:r>
        <w:t>同一个符号不要在不同地方表示不同含义。</w:t>
      </w:r>
    </w:p>
    <w:p w14:paraId="67FADC6C" w14:textId="77777777" w:rsidR="00186E59" w:rsidRDefault="00760089">
      <w:pPr>
        <w:spacing w:after="60"/>
        <w:ind w:left="432" w:hanging="374"/>
      </w:pPr>
      <w:r>
        <w:t xml:space="preserve">• </w:t>
      </w:r>
      <w:r>
        <w:t>不要使用过多没有必要的下标。</w:t>
      </w:r>
    </w:p>
    <w:p w14:paraId="1DE71B5D" w14:textId="77777777" w:rsidR="00186E59" w:rsidRDefault="00760089">
      <w:pPr>
        <w:spacing w:after="60"/>
        <w:ind w:left="432" w:hanging="374"/>
      </w:pPr>
      <w:r>
        <w:t xml:space="preserve">• </w:t>
      </w:r>
      <w:r>
        <w:t>公式应和正文逻辑绑定，而不是为了显得</w:t>
      </w:r>
      <w:r>
        <w:t>“</w:t>
      </w:r>
      <w:r>
        <w:t>数学化</w:t>
      </w:r>
      <w:r>
        <w:t>”</w:t>
      </w:r>
      <w:r>
        <w:t>。</w:t>
      </w:r>
    </w:p>
    <w:p w14:paraId="4611897D" w14:textId="77777777" w:rsidR="00186E59" w:rsidRDefault="00760089">
      <w:pPr>
        <w:pStyle w:val="31"/>
        <w:spacing w:before="260" w:after="100" w:line="312" w:lineRule="auto"/>
      </w:pPr>
      <w:bookmarkStart w:id="69" w:name="_Toc242042377"/>
      <w:r>
        <w:rPr>
          <w:rFonts w:ascii="微软雅黑" w:eastAsia="微软雅黑" w:hAnsi="微软雅黑"/>
        </w:rPr>
        <w:t>按模块展开</w:t>
      </w:r>
      <w:r>
        <w:rPr>
          <w:rFonts w:ascii="微软雅黑" w:eastAsia="微软雅黑" w:hAnsi="微软雅黑"/>
        </w:rPr>
        <w:t xml:space="preserve"> Method Details</w:t>
      </w:r>
      <w:bookmarkEnd w:id="69"/>
    </w:p>
    <w:p w14:paraId="29D45DEC" w14:textId="77777777" w:rsidR="00186E59" w:rsidRDefault="00760089">
      <w:r>
        <w:t xml:space="preserve">Overview </w:t>
      </w:r>
      <w:r>
        <w:t>之后，正文应按模块展开方法细节。</w:t>
      </w:r>
    </w:p>
    <w:p w14:paraId="5323F496" w14:textId="77777777" w:rsidR="00186E59" w:rsidRDefault="00760089">
      <w:r>
        <w:t>比如，如果方法由三个模块组成，就可以写成：</w:t>
      </w:r>
    </w:p>
    <w:p w14:paraId="256AEDC5" w14:textId="77777777" w:rsidR="00186E59" w:rsidRDefault="00760089">
      <w:pPr>
        <w:spacing w:after="60"/>
        <w:ind w:left="432" w:hanging="374"/>
      </w:pPr>
      <w:r>
        <w:t>1. Module A: ...</w:t>
      </w:r>
    </w:p>
    <w:p w14:paraId="123058CA" w14:textId="77777777" w:rsidR="00186E59" w:rsidRDefault="00760089">
      <w:pPr>
        <w:spacing w:after="60"/>
        <w:ind w:left="432" w:hanging="374"/>
      </w:pPr>
      <w:r>
        <w:t>2. Module B: ...</w:t>
      </w:r>
    </w:p>
    <w:p w14:paraId="63CAF607" w14:textId="77777777" w:rsidR="00186E59" w:rsidRDefault="00760089">
      <w:pPr>
        <w:spacing w:after="60"/>
        <w:ind w:left="432" w:hanging="374"/>
      </w:pPr>
      <w:r>
        <w:t>3. Module C: ...</w:t>
      </w:r>
    </w:p>
    <w:p w14:paraId="7C4D50AB" w14:textId="77777777" w:rsidR="00186E59" w:rsidRDefault="00760089">
      <w:r>
        <w:t>每个模块可以按下面顺序写：</w:t>
      </w:r>
    </w:p>
    <w:p w14:paraId="3D1CA011" w14:textId="77777777" w:rsidR="00186E59" w:rsidRDefault="00760089">
      <w:pPr>
        <w:spacing w:after="60"/>
        <w:ind w:left="432" w:hanging="374"/>
      </w:pPr>
      <w:r>
        <w:lastRenderedPageBreak/>
        <w:t xml:space="preserve">1. </w:t>
      </w:r>
      <w:r>
        <w:t>这个模块解决什么问题。</w:t>
      </w:r>
    </w:p>
    <w:p w14:paraId="0E356E0B" w14:textId="77777777" w:rsidR="00186E59" w:rsidRDefault="00760089">
      <w:pPr>
        <w:spacing w:after="60"/>
        <w:ind w:left="432" w:hanging="374"/>
      </w:pPr>
      <w:r>
        <w:t xml:space="preserve">2. </w:t>
      </w:r>
      <w:r>
        <w:t>这个模块接收什么输入。</w:t>
      </w:r>
    </w:p>
    <w:p w14:paraId="32CB4283" w14:textId="77777777" w:rsidR="00186E59" w:rsidRDefault="00760089">
      <w:pPr>
        <w:spacing w:after="60"/>
        <w:ind w:left="432" w:hanging="374"/>
      </w:pPr>
      <w:r>
        <w:t xml:space="preserve">3. </w:t>
      </w:r>
      <w:r>
        <w:t>这个模块如何处理输入。</w:t>
      </w:r>
    </w:p>
    <w:p w14:paraId="3AC35D01" w14:textId="77777777" w:rsidR="00186E59" w:rsidRDefault="00760089">
      <w:pPr>
        <w:spacing w:after="60"/>
        <w:ind w:left="432" w:hanging="374"/>
      </w:pPr>
      <w:r>
        <w:t xml:space="preserve">4. </w:t>
      </w:r>
      <w:r>
        <w:t>这个模块输出什么。</w:t>
      </w:r>
    </w:p>
    <w:p w14:paraId="73D3B8CA" w14:textId="77777777" w:rsidR="00186E59" w:rsidRDefault="00760089">
      <w:pPr>
        <w:spacing w:after="60"/>
        <w:ind w:left="432" w:hanging="374"/>
      </w:pPr>
      <w:r>
        <w:t xml:space="preserve">5. </w:t>
      </w:r>
      <w:r>
        <w:t>为什么这样设计。</w:t>
      </w:r>
    </w:p>
    <w:p w14:paraId="1C651DE3" w14:textId="77777777" w:rsidR="00186E59" w:rsidRDefault="00760089">
      <w:r>
        <w:t>不要只写模块名称和公式。读者真正需要理解的是：这个模块在整个方法中承担什么功能。</w:t>
      </w:r>
    </w:p>
    <w:p w14:paraId="6E3854B8" w14:textId="77777777" w:rsidR="00186E59" w:rsidRDefault="00760089">
      <w:pPr>
        <w:pStyle w:val="31"/>
        <w:spacing w:before="260" w:after="100" w:line="312" w:lineRule="auto"/>
      </w:pPr>
      <w:bookmarkStart w:id="70" w:name="_Toc242042378"/>
      <w:r>
        <w:rPr>
          <w:rFonts w:ascii="微软雅黑" w:eastAsia="微软雅黑" w:hAnsi="微软雅黑"/>
        </w:rPr>
        <w:t>算法可以用伪代码辅助说明</w:t>
      </w:r>
      <w:bookmarkEnd w:id="70"/>
    </w:p>
    <w:p w14:paraId="02170D16" w14:textId="77777777" w:rsidR="00186E59" w:rsidRDefault="00760089">
      <w:r>
        <w:t>如果方法流程较复杂，可以加入</w:t>
      </w:r>
      <w:r>
        <w:t xml:space="preserve"> Algorithm </w:t>
      </w:r>
      <w:r>
        <w:t>或</w:t>
      </w:r>
      <w:r>
        <w:t xml:space="preserve"> Pseudocode</w:t>
      </w:r>
      <w:r>
        <w:t>。</w:t>
      </w:r>
    </w:p>
    <w:p w14:paraId="495DAA62" w14:textId="77777777" w:rsidR="00186E59" w:rsidRDefault="00760089">
      <w:r>
        <w:t>伪代码不应替代正文解释。正确做法是：</w:t>
      </w:r>
    </w:p>
    <w:p w14:paraId="295E3D95" w14:textId="77777777" w:rsidR="00186E59" w:rsidRDefault="00760089">
      <w:pPr>
        <w:spacing w:after="60"/>
        <w:ind w:left="432" w:hanging="374"/>
      </w:pPr>
      <w:r>
        <w:t xml:space="preserve">1. </w:t>
      </w:r>
      <w:r>
        <w:t>正文先解释算法目的。</w:t>
      </w:r>
    </w:p>
    <w:p w14:paraId="1F6D4EA7" w14:textId="77777777" w:rsidR="00186E59" w:rsidRDefault="00760089">
      <w:pPr>
        <w:spacing w:after="60"/>
        <w:ind w:left="432" w:hanging="374"/>
      </w:pPr>
      <w:r>
        <w:t xml:space="preserve">2. </w:t>
      </w:r>
      <w:r>
        <w:t>伪代码展示完整流程。</w:t>
      </w:r>
    </w:p>
    <w:p w14:paraId="3F6F281F" w14:textId="77777777" w:rsidR="00186E59" w:rsidRDefault="00760089">
      <w:pPr>
        <w:spacing w:after="60"/>
        <w:ind w:left="432" w:hanging="374"/>
      </w:pPr>
      <w:r>
        <w:t xml:space="preserve">3. </w:t>
      </w:r>
      <w:r>
        <w:t>正文再解释关键步骤和设计理由。</w:t>
      </w:r>
    </w:p>
    <w:p w14:paraId="266303BB" w14:textId="77777777" w:rsidR="00186E59" w:rsidRDefault="00760089">
      <w:r>
        <w:t>伪代码中的变量也要和正文中的符号保持一致。</w:t>
      </w:r>
    </w:p>
    <w:p w14:paraId="3F92E7F0" w14:textId="77777777" w:rsidR="00186E59" w:rsidRDefault="00760089">
      <w:pPr>
        <w:pStyle w:val="31"/>
        <w:spacing w:before="260" w:after="100" w:line="312" w:lineRule="auto"/>
      </w:pPr>
      <w:bookmarkStart w:id="71" w:name="_Toc242042379"/>
      <w:r>
        <w:rPr>
          <w:rFonts w:ascii="微软雅黑" w:eastAsia="微软雅黑" w:hAnsi="微软雅黑"/>
        </w:rPr>
        <w:t>写清楚本文的</w:t>
      </w:r>
      <w:r>
        <w:rPr>
          <w:rFonts w:ascii="微软雅黑" w:eastAsia="微软雅黑" w:hAnsi="微软雅黑"/>
        </w:rPr>
        <w:t xml:space="preserve"> novelty</w:t>
      </w:r>
      <w:bookmarkEnd w:id="71"/>
    </w:p>
    <w:p w14:paraId="01D8B536" w14:textId="77777777" w:rsidR="00186E59" w:rsidRDefault="00760089">
      <w:r>
        <w:rPr>
          <w:b/>
        </w:rPr>
        <w:t xml:space="preserve">Methods </w:t>
      </w:r>
      <w:r>
        <w:rPr>
          <w:b/>
        </w:rPr>
        <w:t>不能只描述方法，还要让读者知道：本文的新意在哪里。</w:t>
      </w:r>
    </w:p>
    <w:p w14:paraId="71AC95FB" w14:textId="77777777" w:rsidR="00186E59" w:rsidRDefault="00760089">
      <w:r>
        <w:t>可以在每个关键模块中说明：</w:t>
      </w:r>
    </w:p>
    <w:p w14:paraId="0502B553" w14:textId="77777777" w:rsidR="00186E59" w:rsidRDefault="00760089">
      <w:pPr>
        <w:spacing w:after="60"/>
        <w:ind w:left="432" w:hanging="374"/>
      </w:pPr>
      <w:r>
        <w:t xml:space="preserve">• </w:t>
      </w:r>
      <w:r>
        <w:t>这个模块和已有方法有什么不同。</w:t>
      </w:r>
    </w:p>
    <w:p w14:paraId="53F2F45D" w14:textId="77777777" w:rsidR="00186E59" w:rsidRDefault="00760089">
      <w:pPr>
        <w:spacing w:after="60"/>
        <w:ind w:left="432" w:hanging="374"/>
      </w:pPr>
      <w:r>
        <w:t xml:space="preserve">• </w:t>
      </w:r>
      <w:r>
        <w:t>为什么需要这个设计。</w:t>
      </w:r>
    </w:p>
    <w:p w14:paraId="2A956B01" w14:textId="77777777" w:rsidR="00186E59" w:rsidRDefault="00760089">
      <w:pPr>
        <w:spacing w:after="60"/>
        <w:ind w:left="432" w:hanging="374"/>
      </w:pPr>
      <w:r>
        <w:t xml:space="preserve">• </w:t>
      </w:r>
      <w:r>
        <w:t>它解决了什么具体问题。</w:t>
      </w:r>
    </w:p>
    <w:p w14:paraId="4136C953" w14:textId="77777777" w:rsidR="00186E59" w:rsidRDefault="00760089">
      <w:pPr>
        <w:spacing w:after="60"/>
        <w:ind w:left="432" w:hanging="374"/>
      </w:pPr>
      <w:r>
        <w:t xml:space="preserve">• </w:t>
      </w:r>
      <w:r>
        <w:t>如果没有这个模块会怎样。</w:t>
      </w:r>
    </w:p>
    <w:p w14:paraId="6DD64553" w14:textId="77777777" w:rsidR="00186E59" w:rsidRDefault="00760089">
      <w:r>
        <w:t>但要注意，</w:t>
      </w:r>
      <w:r>
        <w:t xml:space="preserve">Methods </w:t>
      </w:r>
      <w:r>
        <w:t>中的</w:t>
      </w:r>
      <w:r>
        <w:t xml:space="preserve"> novelty </w:t>
      </w:r>
      <w:r>
        <w:t>说明应当简洁，详细比较和效果证明应放在</w:t>
      </w:r>
      <w:r>
        <w:t xml:space="preserve">Experiments </w:t>
      </w:r>
      <w:r>
        <w:t>中。</w:t>
      </w:r>
    </w:p>
    <w:p w14:paraId="502E68A1" w14:textId="77777777" w:rsidR="00186E59" w:rsidRDefault="00760089">
      <w:pPr>
        <w:pStyle w:val="21"/>
        <w:spacing w:before="360"/>
      </w:pPr>
      <w:bookmarkStart w:id="72" w:name="_Toc242042380"/>
      <w:r>
        <w:rPr>
          <w:rFonts w:ascii="微软雅黑" w:eastAsia="微软雅黑" w:hAnsi="微软雅黑"/>
        </w:rPr>
        <w:lastRenderedPageBreak/>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-Experiments</w:t>
      </w:r>
      <w:bookmarkEnd w:id="72"/>
    </w:p>
    <w:p w14:paraId="1F70BC7C" w14:textId="77777777" w:rsidR="00186E59" w:rsidRDefault="00760089">
      <w:pPr>
        <w:pStyle w:val="31"/>
        <w:spacing w:before="260" w:after="100" w:line="312" w:lineRule="auto"/>
      </w:pPr>
      <w:bookmarkStart w:id="73" w:name="_Toc242042381"/>
      <w:r>
        <w:rPr>
          <w:rFonts w:ascii="微软雅黑" w:eastAsia="微软雅黑" w:hAnsi="微软雅黑"/>
        </w:rPr>
        <w:t xml:space="preserve">Experiments </w:t>
      </w:r>
      <w:r>
        <w:rPr>
          <w:rFonts w:ascii="微软雅黑" w:eastAsia="微软雅黑" w:hAnsi="微软雅黑"/>
        </w:rPr>
        <w:t>的大致结构</w:t>
      </w:r>
      <w:bookmarkEnd w:id="73"/>
    </w:p>
    <w:p w14:paraId="42FBAC46" w14:textId="77777777" w:rsidR="00186E59" w:rsidRDefault="00760089">
      <w:r>
        <w:t>常见结构如下：</w:t>
      </w:r>
    </w:p>
    <w:p w14:paraId="4C0CE15B" w14:textId="77777777" w:rsidR="00186E59" w:rsidRDefault="00760089">
      <w:pPr>
        <w:spacing w:after="60"/>
        <w:ind w:left="432" w:hanging="374"/>
      </w:pPr>
      <w:r>
        <w:t xml:space="preserve">1. Experimental Setup  </w:t>
      </w:r>
    </w:p>
    <w:p w14:paraId="252E376D" w14:textId="77777777" w:rsidR="00186E59" w:rsidRDefault="00760089">
      <w:pPr>
        <w:spacing w:after="60"/>
        <w:ind w:left="432" w:hanging="374"/>
      </w:pPr>
      <w:r>
        <w:t xml:space="preserve">2. Main Results  </w:t>
      </w:r>
    </w:p>
    <w:p w14:paraId="7911227E" w14:textId="77777777" w:rsidR="00186E59" w:rsidRDefault="00760089">
      <w:pPr>
        <w:spacing w:after="60"/>
        <w:ind w:left="432" w:hanging="374"/>
      </w:pPr>
      <w:r>
        <w:t xml:space="preserve">3. Ablation Study  </w:t>
      </w:r>
    </w:p>
    <w:p w14:paraId="21652A12" w14:textId="77777777" w:rsidR="00186E59" w:rsidRDefault="00760089">
      <w:pPr>
        <w:spacing w:after="60"/>
        <w:ind w:left="432" w:hanging="374"/>
      </w:pPr>
      <w:r>
        <w:t xml:space="preserve">4. Analysis / Further Study  </w:t>
      </w:r>
    </w:p>
    <w:p w14:paraId="410BB667" w14:textId="77777777" w:rsidR="00186E59" w:rsidRDefault="00760089">
      <w:pPr>
        <w:spacing w:after="60"/>
        <w:ind w:left="432" w:hanging="374"/>
      </w:pPr>
      <w:r>
        <w:t xml:space="preserve">5. Case Study / Visualization  </w:t>
      </w:r>
    </w:p>
    <w:p w14:paraId="79615A4B" w14:textId="77777777" w:rsidR="00186E59" w:rsidRDefault="00760089">
      <w:pPr>
        <w:spacing w:after="60"/>
        <w:ind w:left="432" w:hanging="374"/>
      </w:pPr>
      <w:r>
        <w:t xml:space="preserve">6. Robustness / Generalization  </w:t>
      </w:r>
    </w:p>
    <w:p w14:paraId="26D1D706" w14:textId="77777777" w:rsidR="00186E59" w:rsidRDefault="00760089">
      <w:pPr>
        <w:spacing w:after="60"/>
        <w:ind w:left="432" w:hanging="374"/>
      </w:pPr>
      <w:r>
        <w:t>7. Efficiency / Cost Analysis</w:t>
      </w:r>
    </w:p>
    <w:p w14:paraId="5B32CAAF" w14:textId="77777777" w:rsidR="00186E59" w:rsidRDefault="00760089">
      <w:r>
        <w:t>并不是每篇论文都需要全部包含。实验结构应服务于本文贡献，而不是为了显得实验很多</w:t>
      </w:r>
    </w:p>
    <w:p w14:paraId="46967CAE" w14:textId="77777777" w:rsidR="00186E59" w:rsidRDefault="00760089">
      <w:pPr>
        <w:pStyle w:val="31"/>
        <w:spacing w:before="260" w:after="100" w:line="312" w:lineRule="auto"/>
      </w:pPr>
      <w:bookmarkStart w:id="74" w:name="_Toc242042382"/>
      <w:r>
        <w:rPr>
          <w:rFonts w:ascii="微软雅黑" w:eastAsia="微软雅黑" w:hAnsi="微软雅黑"/>
        </w:rPr>
        <w:t>先写</w:t>
      </w:r>
      <w:r>
        <w:rPr>
          <w:rFonts w:ascii="微软雅黑" w:eastAsia="微软雅黑" w:hAnsi="微软雅黑"/>
        </w:rPr>
        <w:t xml:space="preserve"> Experimental Setup</w:t>
      </w:r>
      <w:bookmarkEnd w:id="74"/>
    </w:p>
    <w:p w14:paraId="163A08A3" w14:textId="77777777" w:rsidR="00186E59" w:rsidRDefault="00760089">
      <w:r>
        <w:t xml:space="preserve">Experimental Setup </w:t>
      </w:r>
      <w:r>
        <w:t>是</w:t>
      </w:r>
      <w:r>
        <w:t xml:space="preserve"> Experiments </w:t>
      </w:r>
      <w:r>
        <w:t>的基础，作用是让读者理解实验是在什么条件下完成的。</w:t>
      </w:r>
    </w:p>
    <w:p w14:paraId="4B6A1E7F" w14:textId="77777777" w:rsidR="00186E59" w:rsidRDefault="00760089">
      <w:r>
        <w:t>通常需要交代：</w:t>
      </w:r>
    </w:p>
    <w:p w14:paraId="4120BA57" w14:textId="77777777" w:rsidR="00186E59" w:rsidRDefault="00760089">
      <w:pPr>
        <w:spacing w:after="60"/>
        <w:ind w:left="432" w:hanging="374"/>
      </w:pPr>
      <w:r>
        <w:t xml:space="preserve">• </w:t>
      </w:r>
      <w:r>
        <w:t>使用哪些</w:t>
      </w:r>
      <w:r>
        <w:t xml:space="preserve"> datasets / benchmarks</w:t>
      </w:r>
    </w:p>
    <w:p w14:paraId="1F996B08" w14:textId="77777777" w:rsidR="00186E59" w:rsidRDefault="00760089">
      <w:pPr>
        <w:spacing w:after="60"/>
        <w:ind w:left="432" w:hanging="374"/>
      </w:pPr>
      <w:r>
        <w:t xml:space="preserve">• </w:t>
      </w:r>
      <w:r>
        <w:t>比较哪些</w:t>
      </w:r>
      <w:r>
        <w:t xml:space="preserve"> baselines</w:t>
      </w:r>
    </w:p>
    <w:p w14:paraId="5BABDA10" w14:textId="77777777" w:rsidR="00186E59" w:rsidRDefault="00760089">
      <w:pPr>
        <w:spacing w:after="60"/>
        <w:ind w:left="432" w:hanging="374"/>
      </w:pPr>
      <w:r>
        <w:t xml:space="preserve">• </w:t>
      </w:r>
      <w:r>
        <w:t>使用哪些</w:t>
      </w:r>
      <w:r>
        <w:t xml:space="preserve"> evaluation metrics</w:t>
      </w:r>
    </w:p>
    <w:p w14:paraId="6AD96E94" w14:textId="77777777" w:rsidR="00186E59" w:rsidRDefault="00760089">
      <w:pPr>
        <w:spacing w:after="60"/>
        <w:ind w:left="432" w:hanging="374"/>
      </w:pPr>
      <w:r>
        <w:t xml:space="preserve">• </w:t>
      </w:r>
      <w:r>
        <w:t>模型实现细节是什么</w:t>
      </w:r>
    </w:p>
    <w:p w14:paraId="32740AA5" w14:textId="77777777" w:rsidR="00186E59" w:rsidRDefault="00760089">
      <w:pPr>
        <w:spacing w:after="60"/>
        <w:ind w:left="432" w:hanging="374"/>
      </w:pPr>
      <w:r>
        <w:t xml:space="preserve">• </w:t>
      </w:r>
      <w:r>
        <w:t>训练和推理参数是什么</w:t>
      </w:r>
    </w:p>
    <w:p w14:paraId="28C91E8E" w14:textId="77777777" w:rsidR="00186E59" w:rsidRDefault="00760089">
      <w:pPr>
        <w:spacing w:after="60"/>
        <w:ind w:left="432" w:hanging="374"/>
      </w:pPr>
      <w:r>
        <w:t xml:space="preserve">• </w:t>
      </w:r>
      <w:r>
        <w:t>实验重复次数、随机种子和统计方式是什么</w:t>
      </w:r>
    </w:p>
    <w:p w14:paraId="46A5F36B" w14:textId="77777777" w:rsidR="00186E59" w:rsidRDefault="00760089">
      <w:pPr>
        <w:spacing w:after="60"/>
        <w:ind w:left="432" w:hanging="374"/>
      </w:pPr>
      <w:r>
        <w:t xml:space="preserve">• </w:t>
      </w:r>
      <w:r>
        <w:t>所有方法是否在公平条件下比较</w:t>
      </w:r>
    </w:p>
    <w:p w14:paraId="677834CC" w14:textId="77777777" w:rsidR="00186E59" w:rsidRDefault="00760089">
      <w:r>
        <w:t>这一部分要清楚、具体，避免模糊表达，如果细节过多可以在附录中进一步补充。</w:t>
      </w:r>
    </w:p>
    <w:p w14:paraId="098E69A7" w14:textId="77777777" w:rsidR="00186E59" w:rsidRDefault="00760089">
      <w:pPr>
        <w:pStyle w:val="31"/>
        <w:spacing w:before="260" w:after="100" w:line="312" w:lineRule="auto"/>
      </w:pPr>
      <w:bookmarkStart w:id="75" w:name="_Toc242042383"/>
      <w:r>
        <w:rPr>
          <w:rFonts w:ascii="微软雅黑" w:eastAsia="微软雅黑" w:hAnsi="微软雅黑"/>
        </w:rPr>
        <w:t xml:space="preserve">Main Results </w:t>
      </w:r>
      <w:r>
        <w:rPr>
          <w:rFonts w:ascii="微软雅黑" w:eastAsia="微软雅黑" w:hAnsi="微软雅黑"/>
        </w:rPr>
        <w:t>要服务于核心结论</w:t>
      </w:r>
      <w:bookmarkEnd w:id="75"/>
    </w:p>
    <w:p w14:paraId="3777E297" w14:textId="77777777" w:rsidR="00186E59" w:rsidRDefault="00760089">
      <w:r>
        <w:t xml:space="preserve">Main Results </w:t>
      </w:r>
      <w:r>
        <w:t>通常是</w:t>
      </w:r>
      <w:r>
        <w:t xml:space="preserve"> Experiments </w:t>
      </w:r>
      <w:r>
        <w:t>中最重要的部分，往往对应论文的主表和主图。</w:t>
      </w:r>
    </w:p>
    <w:p w14:paraId="0D3C9A2B" w14:textId="77777777" w:rsidR="00186E59" w:rsidRDefault="00760089">
      <w:r>
        <w:lastRenderedPageBreak/>
        <w:t>这一节要回答：</w:t>
      </w:r>
    </w:p>
    <w:p w14:paraId="68F318E5" w14:textId="77777777" w:rsidR="00186E59" w:rsidRDefault="00760089">
      <w:pPr>
        <w:spacing w:after="60"/>
        <w:ind w:left="432" w:hanging="374"/>
      </w:pPr>
      <w:r>
        <w:t xml:space="preserve">• </w:t>
      </w:r>
      <w:r>
        <w:t>本文方法是否优于已有方法？</w:t>
      </w:r>
    </w:p>
    <w:p w14:paraId="510EE8A6" w14:textId="77777777" w:rsidR="00186E59" w:rsidRDefault="00760089">
      <w:pPr>
        <w:spacing w:after="60"/>
        <w:ind w:left="432" w:hanging="374"/>
      </w:pPr>
      <w:r>
        <w:t xml:space="preserve">• </w:t>
      </w:r>
      <w:r>
        <w:t>在哪些数据集或任务上提升明显？</w:t>
      </w:r>
    </w:p>
    <w:p w14:paraId="440011E1" w14:textId="77777777" w:rsidR="00186E59" w:rsidRDefault="00760089">
      <w:pPr>
        <w:spacing w:after="60"/>
        <w:ind w:left="432" w:hanging="374"/>
      </w:pPr>
      <w:r>
        <w:t xml:space="preserve">• </w:t>
      </w:r>
      <w:r>
        <w:t>哪些结果最能支撑论文贡献？</w:t>
      </w:r>
    </w:p>
    <w:p w14:paraId="51BABBF4" w14:textId="77777777" w:rsidR="00186E59" w:rsidRDefault="00760089">
      <w:pPr>
        <w:spacing w:after="60"/>
        <w:ind w:left="432" w:hanging="374"/>
      </w:pPr>
      <w:r>
        <w:t xml:space="preserve">• </w:t>
      </w:r>
      <w:r>
        <w:t>是否存在没有提升或提升较小的情况？</w:t>
      </w:r>
    </w:p>
    <w:p w14:paraId="03C969F8" w14:textId="77777777" w:rsidR="00186E59" w:rsidRDefault="00760089">
      <w:r>
        <w:rPr>
          <w:b/>
        </w:rPr>
        <w:t>写</w:t>
      </w:r>
      <w:r>
        <w:rPr>
          <w:b/>
        </w:rPr>
        <w:t xml:space="preserve"> Main Results </w:t>
      </w:r>
      <w:r>
        <w:rPr>
          <w:b/>
        </w:rPr>
        <w:t>时，不要只是说</w:t>
      </w:r>
      <w:r>
        <w:rPr>
          <w:b/>
        </w:rPr>
        <w:t xml:space="preserve"> “Table 1 shows the results”</w:t>
      </w:r>
      <w:r>
        <w:rPr>
          <w:b/>
        </w:rPr>
        <w:t>，应该告诉读者从表中应当看什么。</w:t>
      </w:r>
    </w:p>
    <w:p w14:paraId="60F2F8E7" w14:textId="77777777" w:rsidR="00186E59" w:rsidRDefault="00760089">
      <w:r>
        <w:t>推荐的结构：</w:t>
      </w:r>
    </w:p>
    <w:p w14:paraId="64439D64" w14:textId="77777777" w:rsidR="00186E59" w:rsidRDefault="00760089">
      <w:pPr>
        <w:pBdr>
          <w:left w:val="single" w:sz="18" w:space="8" w:color="C9CDD4"/>
        </w:pBdr>
        <w:ind w:left="461"/>
      </w:pPr>
      <w:r>
        <w:t>Table 1 compares our method with existing baselines on ... . Our method achieves the best performance on ... , suggesting that ...</w:t>
      </w:r>
    </w:p>
    <w:p w14:paraId="10F9FF9D" w14:textId="77777777" w:rsidR="00186E59" w:rsidRDefault="00760089">
      <w:pPr>
        <w:pStyle w:val="31"/>
        <w:spacing w:before="260" w:after="100" w:line="312" w:lineRule="auto"/>
      </w:pPr>
      <w:bookmarkStart w:id="76" w:name="_Toc242042384"/>
      <w:r>
        <w:rPr>
          <w:rFonts w:ascii="微软雅黑" w:eastAsia="微软雅黑" w:hAnsi="微软雅黑"/>
        </w:rPr>
        <w:t xml:space="preserve">Ablation Study </w:t>
      </w:r>
      <w:r>
        <w:rPr>
          <w:rFonts w:ascii="微软雅黑" w:eastAsia="微软雅黑" w:hAnsi="微软雅黑"/>
        </w:rPr>
        <w:t>说明方法为什么有效</w:t>
      </w:r>
      <w:bookmarkEnd w:id="76"/>
    </w:p>
    <w:p w14:paraId="61CFEE4B" w14:textId="77777777" w:rsidR="00186E59" w:rsidRDefault="00760089">
      <w:r>
        <w:rPr>
          <w:b/>
        </w:rPr>
        <w:t xml:space="preserve">Ablation Study </w:t>
      </w:r>
      <w:r>
        <w:rPr>
          <w:b/>
        </w:rPr>
        <w:t>的任务是证明：本文提出的关键模块或设计不是随意添加的，而是确实有用。</w:t>
      </w:r>
    </w:p>
    <w:p w14:paraId="00F59F4C" w14:textId="77777777" w:rsidR="00186E59" w:rsidRDefault="00760089">
      <w:r>
        <w:t>常见</w:t>
      </w:r>
      <w:r>
        <w:t xml:space="preserve"> ablation </w:t>
      </w:r>
      <w:r>
        <w:t>包括：</w:t>
      </w:r>
    </w:p>
    <w:p w14:paraId="69ECD73C" w14:textId="77777777" w:rsidR="00186E59" w:rsidRDefault="00760089">
      <w:pPr>
        <w:spacing w:after="60"/>
        <w:ind w:left="432" w:hanging="374"/>
      </w:pPr>
      <w:r>
        <w:t xml:space="preserve">• </w:t>
      </w:r>
      <w:r>
        <w:t>去掉某个模块</w:t>
      </w:r>
    </w:p>
    <w:p w14:paraId="3E0A1494" w14:textId="77777777" w:rsidR="00186E59" w:rsidRDefault="00760089">
      <w:pPr>
        <w:spacing w:after="60"/>
        <w:ind w:left="432" w:hanging="374"/>
      </w:pPr>
      <w:r>
        <w:t xml:space="preserve">• </w:t>
      </w:r>
      <w:r>
        <w:t>替换某个模块</w:t>
      </w:r>
    </w:p>
    <w:p w14:paraId="23C459C5" w14:textId="77777777" w:rsidR="00186E59" w:rsidRDefault="00760089">
      <w:pPr>
        <w:spacing w:after="60"/>
        <w:ind w:left="432" w:hanging="374"/>
      </w:pPr>
      <w:r>
        <w:t xml:space="preserve">• </w:t>
      </w:r>
      <w:r>
        <w:t>改变某个训练目标</w:t>
      </w:r>
    </w:p>
    <w:p w14:paraId="3EB4928A" w14:textId="77777777" w:rsidR="00186E59" w:rsidRDefault="00760089">
      <w:pPr>
        <w:spacing w:after="60"/>
        <w:ind w:left="432" w:hanging="374"/>
      </w:pPr>
      <w:r>
        <w:t xml:space="preserve">• </w:t>
      </w:r>
      <w:r>
        <w:t>改变</w:t>
      </w:r>
      <w:r>
        <w:t xml:space="preserve"> prompt / retrieval / memory / ranking </w:t>
      </w:r>
      <w:r>
        <w:t>策略</w:t>
      </w:r>
    </w:p>
    <w:p w14:paraId="306685E9" w14:textId="77777777" w:rsidR="00186E59" w:rsidRDefault="00760089">
      <w:pPr>
        <w:spacing w:after="60"/>
        <w:ind w:left="432" w:hanging="374"/>
      </w:pPr>
      <w:r>
        <w:t xml:space="preserve">• </w:t>
      </w:r>
      <w:r>
        <w:t>改变数据量或训练配置</w:t>
      </w:r>
    </w:p>
    <w:p w14:paraId="682C03F3" w14:textId="77777777" w:rsidR="00186E59" w:rsidRDefault="00760089">
      <w:pPr>
        <w:spacing w:after="60"/>
        <w:ind w:left="432" w:hanging="374"/>
      </w:pPr>
      <w:r>
        <w:t xml:space="preserve">• </w:t>
      </w:r>
      <w:r>
        <w:t>比较不同模型规模或参数设置</w:t>
      </w:r>
    </w:p>
    <w:p w14:paraId="7BA065FA" w14:textId="77777777" w:rsidR="00186E59" w:rsidRDefault="00760089">
      <w:r>
        <w:t xml:space="preserve">Ablation </w:t>
      </w:r>
      <w:r>
        <w:t>的写法应当围绕设计动机展开：</w:t>
      </w:r>
    </w:p>
    <w:p w14:paraId="53752CD1" w14:textId="77777777" w:rsidR="00186E59" w:rsidRDefault="00760089">
      <w:pPr>
        <w:pBdr>
          <w:left w:val="single" w:sz="18" w:space="8" w:color="C9CDD4"/>
        </w:pBdr>
        <w:ind w:left="461"/>
      </w:pPr>
      <w:r>
        <w:t>To evaluate the contribution of ..., we remove ... and compare the resulting model with the full model.</w:t>
      </w:r>
    </w:p>
    <w:p w14:paraId="514537A6" w14:textId="77777777" w:rsidR="00186E59" w:rsidRDefault="00760089">
      <w:pPr>
        <w:pStyle w:val="31"/>
        <w:spacing w:before="260" w:after="100" w:line="312" w:lineRule="auto"/>
      </w:pPr>
      <w:bookmarkStart w:id="77" w:name="_Toc242042385"/>
      <w:r>
        <w:rPr>
          <w:rFonts w:ascii="微软雅黑" w:eastAsia="微软雅黑" w:hAnsi="微软雅黑"/>
        </w:rPr>
        <w:t xml:space="preserve">Analysis </w:t>
      </w:r>
      <w:r>
        <w:rPr>
          <w:rFonts w:ascii="微软雅黑" w:eastAsia="微软雅黑" w:hAnsi="微软雅黑"/>
        </w:rPr>
        <w:t>用来加深理解</w:t>
      </w:r>
      <w:bookmarkEnd w:id="77"/>
    </w:p>
    <w:p w14:paraId="6774C075" w14:textId="77777777" w:rsidR="00186E59" w:rsidRDefault="00760089">
      <w:r>
        <w:rPr>
          <w:b/>
        </w:rPr>
        <w:t>除了主结果和消融实验，很多论文还需要</w:t>
      </w:r>
      <w:r>
        <w:rPr>
          <w:b/>
        </w:rPr>
        <w:t xml:space="preserve"> Analysis </w:t>
      </w:r>
      <w:r>
        <w:rPr>
          <w:b/>
        </w:rPr>
        <w:t>部分，用来解释方法的行为。</w:t>
      </w:r>
    </w:p>
    <w:p w14:paraId="05082A97" w14:textId="77777777" w:rsidR="00186E59" w:rsidRDefault="00760089">
      <w:r>
        <w:t>常见</w:t>
      </w:r>
      <w:r>
        <w:t xml:space="preserve"> analysis </w:t>
      </w:r>
      <w:r>
        <w:t>包括：</w:t>
      </w:r>
    </w:p>
    <w:p w14:paraId="25568D6B" w14:textId="77777777" w:rsidR="00186E59" w:rsidRDefault="00760089">
      <w:pPr>
        <w:spacing w:after="60"/>
        <w:ind w:left="432" w:hanging="374"/>
      </w:pPr>
      <w:r>
        <w:t xml:space="preserve">• </w:t>
      </w:r>
      <w:r>
        <w:t>不同类别样本上的表现</w:t>
      </w:r>
    </w:p>
    <w:p w14:paraId="047BFBF2" w14:textId="77777777" w:rsidR="00186E59" w:rsidRDefault="00760089">
      <w:pPr>
        <w:spacing w:after="60"/>
        <w:ind w:left="432" w:hanging="374"/>
      </w:pPr>
      <w:r>
        <w:t xml:space="preserve">• </w:t>
      </w:r>
      <w:r>
        <w:t>不同难度任务上的表现</w:t>
      </w:r>
    </w:p>
    <w:p w14:paraId="237D1DA0" w14:textId="77777777" w:rsidR="00186E59" w:rsidRDefault="00760089">
      <w:pPr>
        <w:spacing w:after="60"/>
        <w:ind w:left="432" w:hanging="374"/>
      </w:pPr>
      <w:r>
        <w:lastRenderedPageBreak/>
        <w:t xml:space="preserve">• </w:t>
      </w:r>
      <w:r>
        <w:t>不同数据规模下的表现</w:t>
      </w:r>
    </w:p>
    <w:p w14:paraId="11E64B22" w14:textId="77777777" w:rsidR="00186E59" w:rsidRDefault="00760089">
      <w:pPr>
        <w:spacing w:after="60"/>
        <w:ind w:left="432" w:hanging="374"/>
      </w:pPr>
      <w:r>
        <w:t xml:space="preserve">• </w:t>
      </w:r>
      <w:r>
        <w:t>不同模型规模下的趋势</w:t>
      </w:r>
    </w:p>
    <w:p w14:paraId="4ADD202E" w14:textId="77777777" w:rsidR="00186E59" w:rsidRDefault="00760089">
      <w:pPr>
        <w:spacing w:after="60"/>
        <w:ind w:left="432" w:hanging="374"/>
      </w:pPr>
      <w:r>
        <w:t xml:space="preserve">• </w:t>
      </w:r>
      <w:r>
        <w:t>不同错误类型的分布</w:t>
      </w:r>
    </w:p>
    <w:p w14:paraId="202873D5" w14:textId="77777777" w:rsidR="00186E59" w:rsidRDefault="00760089">
      <w:pPr>
        <w:spacing w:after="60"/>
        <w:ind w:left="432" w:hanging="374"/>
      </w:pPr>
      <w:r>
        <w:t xml:space="preserve">• </w:t>
      </w:r>
      <w:r>
        <w:t>对超参数的敏感性</w:t>
      </w:r>
    </w:p>
    <w:p w14:paraId="4AF0742A" w14:textId="77777777" w:rsidR="00186E59" w:rsidRDefault="00760089">
      <w:pPr>
        <w:spacing w:after="60"/>
        <w:ind w:left="432" w:hanging="374"/>
      </w:pPr>
      <w:r>
        <w:t xml:space="preserve">• </w:t>
      </w:r>
      <w:r>
        <w:t>对提示词、检索数量、上下文长度的敏感性</w:t>
      </w:r>
    </w:p>
    <w:p w14:paraId="05A55B88" w14:textId="77777777" w:rsidR="00186E59" w:rsidRDefault="00760089">
      <w:pPr>
        <w:spacing w:after="60"/>
        <w:ind w:left="432" w:hanging="374"/>
      </w:pPr>
      <w:r>
        <w:t xml:space="preserve">• </w:t>
      </w:r>
      <w:r>
        <w:t>与人类表现或专家标注的一致性</w:t>
      </w:r>
    </w:p>
    <w:p w14:paraId="33B535F1" w14:textId="77777777" w:rsidR="00186E59" w:rsidRDefault="00760089">
      <w:r>
        <w:t xml:space="preserve">Analysis </w:t>
      </w:r>
      <w:r>
        <w:t>的目标不是重复主表，而是帮助读者理解：</w:t>
      </w:r>
    </w:p>
    <w:p w14:paraId="49E3279B" w14:textId="77777777" w:rsidR="00186E59" w:rsidRDefault="00760089">
      <w:pPr>
        <w:pBdr>
          <w:left w:val="single" w:sz="18" w:space="8" w:color="C9CDD4"/>
        </w:pBdr>
        <w:ind w:left="461"/>
      </w:pPr>
      <w:r>
        <w:t>方法在哪些情况下更好？为什么更好？什么时候不够好？</w:t>
      </w:r>
    </w:p>
    <w:p w14:paraId="2A7342F8" w14:textId="77777777" w:rsidR="00186E59" w:rsidRDefault="00760089">
      <w:pPr>
        <w:pStyle w:val="31"/>
        <w:spacing w:before="260" w:after="100" w:line="312" w:lineRule="auto"/>
      </w:pPr>
      <w:bookmarkStart w:id="78" w:name="_Toc242042386"/>
      <w:r>
        <w:rPr>
          <w:rFonts w:ascii="微软雅黑" w:eastAsia="微软雅黑" w:hAnsi="微软雅黑"/>
        </w:rPr>
        <w:t xml:space="preserve">Case Study </w:t>
      </w:r>
      <w:r>
        <w:rPr>
          <w:rFonts w:ascii="微软雅黑" w:eastAsia="微软雅黑" w:hAnsi="微软雅黑"/>
        </w:rPr>
        <w:t>和</w:t>
      </w:r>
      <w:r>
        <w:rPr>
          <w:rFonts w:ascii="微软雅黑" w:eastAsia="微软雅黑" w:hAnsi="微软雅黑"/>
        </w:rPr>
        <w:t xml:space="preserve"> Visualization</w:t>
      </w:r>
      <w:bookmarkEnd w:id="78"/>
    </w:p>
    <w:p w14:paraId="22DCFFE2" w14:textId="77777777" w:rsidR="00186E59" w:rsidRDefault="00760089">
      <w:r>
        <w:t>如果方法或任务比较复杂，可以加入</w:t>
      </w:r>
      <w:r>
        <w:t xml:space="preserve"> case study </w:t>
      </w:r>
      <w:r>
        <w:t>或</w:t>
      </w:r>
      <w:r>
        <w:t xml:space="preserve"> visualization</w:t>
      </w:r>
      <w:r>
        <w:t>。</w:t>
      </w:r>
    </w:p>
    <w:p w14:paraId="13514823" w14:textId="77777777" w:rsidR="00186E59" w:rsidRDefault="00760089">
      <w:r>
        <w:t>适合使用</w:t>
      </w:r>
      <w:r>
        <w:t xml:space="preserve"> case study </w:t>
      </w:r>
      <w:r>
        <w:t>的情况：</w:t>
      </w:r>
    </w:p>
    <w:p w14:paraId="304921AF" w14:textId="77777777" w:rsidR="00186E59" w:rsidRDefault="00760089">
      <w:pPr>
        <w:spacing w:after="60"/>
        <w:ind w:left="432" w:hanging="374"/>
      </w:pPr>
      <w:r>
        <w:t xml:space="preserve">• </w:t>
      </w:r>
      <w:r>
        <w:t>结果难以只用数字说明</w:t>
      </w:r>
    </w:p>
    <w:p w14:paraId="009E0E8B" w14:textId="77777777" w:rsidR="00186E59" w:rsidRDefault="00760089">
      <w:pPr>
        <w:spacing w:after="60"/>
        <w:ind w:left="432" w:hanging="374"/>
      </w:pPr>
      <w:r>
        <w:t xml:space="preserve">• </w:t>
      </w:r>
      <w:r>
        <w:t>需要展示模型输出质量</w:t>
      </w:r>
    </w:p>
    <w:p w14:paraId="4AA0A76A" w14:textId="77777777" w:rsidR="00186E59" w:rsidRDefault="00760089">
      <w:pPr>
        <w:spacing w:after="60"/>
        <w:ind w:left="432" w:hanging="374"/>
      </w:pPr>
      <w:r>
        <w:t xml:space="preserve">• </w:t>
      </w:r>
      <w:r>
        <w:t>需要比较不同方法的行为差异</w:t>
      </w:r>
    </w:p>
    <w:p w14:paraId="10435AD7" w14:textId="77777777" w:rsidR="00186E59" w:rsidRDefault="00760089">
      <w:pPr>
        <w:spacing w:after="60"/>
        <w:ind w:left="432" w:hanging="374"/>
      </w:pPr>
      <w:r>
        <w:t xml:space="preserve">• </w:t>
      </w:r>
      <w:r>
        <w:t>需要展示失败案例</w:t>
      </w:r>
    </w:p>
    <w:p w14:paraId="03009412" w14:textId="77777777" w:rsidR="00186E59" w:rsidRDefault="00760089">
      <w:pPr>
        <w:spacing w:after="60"/>
        <w:ind w:left="432" w:hanging="374"/>
      </w:pPr>
      <w:r>
        <w:t xml:space="preserve">• </w:t>
      </w:r>
      <w:r>
        <w:t>需要让读者理解任务难度</w:t>
      </w:r>
    </w:p>
    <w:p w14:paraId="483D1F3A" w14:textId="77777777" w:rsidR="00186E59" w:rsidRDefault="00760089">
      <w:pPr>
        <w:pStyle w:val="31"/>
        <w:spacing w:before="260" w:after="100" w:line="312" w:lineRule="auto"/>
      </w:pPr>
      <w:bookmarkStart w:id="79" w:name="_Toc242042387"/>
      <w:r>
        <w:rPr>
          <w:rFonts w:ascii="微软雅黑" w:eastAsia="微软雅黑" w:hAnsi="微软雅黑"/>
        </w:rPr>
        <w:t>一些需要注意的细节：</w:t>
      </w:r>
      <w:bookmarkEnd w:id="79"/>
    </w:p>
    <w:p w14:paraId="6BE3BFBF" w14:textId="77777777" w:rsidR="00186E59" w:rsidRDefault="00760089">
      <w:pPr>
        <w:spacing w:after="60"/>
        <w:ind w:left="432" w:hanging="374"/>
      </w:pPr>
      <w:r>
        <w:t xml:space="preserve">1. </w:t>
      </w:r>
      <w:r>
        <w:rPr>
          <w:b/>
        </w:rPr>
        <w:t>邀请读者查看图表：不能假设读者会自动去看图。你需要明确地引导：</w:t>
      </w:r>
    </w:p>
    <w:p w14:paraId="1B4004C4" w14:textId="77777777" w:rsidR="00186E59" w:rsidRDefault="00760089">
      <w:pPr>
        <w:spacing w:after="60"/>
        <w:ind w:left="806" w:hanging="374"/>
      </w:pPr>
      <w:r>
        <w:t xml:space="preserve">• </w:t>
      </w:r>
      <w:r>
        <w:rPr>
          <w:i/>
        </w:rPr>
        <w:t>Figure 1 shows the results...</w:t>
      </w:r>
    </w:p>
    <w:p w14:paraId="020388C8" w14:textId="77777777" w:rsidR="00186E59" w:rsidRDefault="00760089">
      <w:pPr>
        <w:spacing w:after="60"/>
        <w:ind w:left="806" w:hanging="374"/>
      </w:pPr>
      <w:r>
        <w:t xml:space="preserve">• </w:t>
      </w:r>
      <w:r>
        <w:rPr>
          <w:i/>
        </w:rPr>
        <w:t>As can be seen in Fig. 1...</w:t>
      </w:r>
    </w:p>
    <w:p w14:paraId="5CA30F43" w14:textId="77777777" w:rsidR="00186E59" w:rsidRDefault="00760089">
      <w:pPr>
        <w:spacing w:after="60"/>
        <w:ind w:left="806" w:hanging="374"/>
      </w:pPr>
      <w:r>
        <w:t xml:space="preserve">• </w:t>
      </w:r>
      <w:r>
        <w:rPr>
          <w:i/>
        </w:rPr>
        <w:t>The results are summarized in Table 1...</w:t>
      </w:r>
    </w:p>
    <w:p w14:paraId="768D566E" w14:textId="77777777" w:rsidR="00186E59" w:rsidRDefault="00760089">
      <w:pPr>
        <w:spacing w:after="60"/>
        <w:ind w:left="432" w:hanging="374"/>
      </w:pPr>
      <w:r>
        <w:t xml:space="preserve">2. </w:t>
      </w:r>
      <w:r>
        <w:rPr>
          <w:b/>
        </w:rPr>
        <w:t>描述关键结果：选择重要的、典型的、或特别有趣的结果进行详细描述，不要对所有结果一视同仁。你选择描述哪个，读者就会认为哪个重要。</w:t>
      </w:r>
    </w:p>
    <w:p w14:paraId="2739A9AE" w14:textId="77777777" w:rsidR="00186E59" w:rsidRDefault="00760089">
      <w:pPr>
        <w:spacing w:after="60"/>
        <w:ind w:left="432" w:hanging="374"/>
      </w:pPr>
      <w:r>
        <w:t xml:space="preserve">3. </w:t>
      </w:r>
      <w:r>
        <w:rPr>
          <w:b/>
        </w:rPr>
        <w:t>使用评价性语言：不要让原始数据自己说话。用评价性的词语告诉读者，这些数字意味着什么</w:t>
      </w:r>
    </w:p>
    <w:p w14:paraId="6A2F4B74" w14:textId="77777777" w:rsidR="00186E59" w:rsidRDefault="00760089">
      <w:pPr>
        <w:spacing w:after="60"/>
        <w:ind w:left="432" w:hanging="374"/>
      </w:pPr>
      <w:r>
        <w:t xml:space="preserve">4. </w:t>
      </w:r>
      <w:r>
        <w:rPr>
          <w:b/>
        </w:rPr>
        <w:t>提及问题与异常</w:t>
      </w:r>
    </w:p>
    <w:p w14:paraId="336E99C7" w14:textId="77777777" w:rsidR="00186E59" w:rsidRDefault="00760089">
      <w:pPr>
        <w:ind w:firstLine="440"/>
      </w:pPr>
      <w:r>
        <w:lastRenderedPageBreak/>
        <w:t>如果你的结果中有瑕疵、异常或不符合预期的数据，怎么办？不要隐瞒，但要用弱化语言处理。</w:t>
      </w:r>
    </w:p>
    <w:p w14:paraId="350E2BB4" w14:textId="77777777" w:rsidR="00186E59" w:rsidRDefault="00760089">
      <w:pPr>
        <w:spacing w:after="60"/>
        <w:ind w:left="432" w:hanging="374"/>
      </w:pPr>
      <w:r>
        <w:t xml:space="preserve">• ❌ </w:t>
      </w:r>
      <w:r>
        <w:t>新手：完全不提异常数据</w:t>
      </w:r>
      <w:r>
        <w:t xml:space="preserve"> → </w:t>
      </w:r>
      <w:r>
        <w:t>看起来像</w:t>
      </w:r>
      <w:r>
        <w:t>“</w:t>
      </w:r>
      <w:r>
        <w:t>没发现问题的外行</w:t>
      </w:r>
      <w:r>
        <w:t>”</w:t>
      </w:r>
    </w:p>
    <w:p w14:paraId="7BAF6C02" w14:textId="77777777" w:rsidR="00186E59" w:rsidRDefault="00760089">
      <w:pPr>
        <w:spacing w:after="60"/>
        <w:ind w:left="432" w:hanging="374"/>
      </w:pPr>
      <w:r>
        <w:t xml:space="preserve">• ✅ </w:t>
      </w:r>
      <w:r>
        <w:t>高手：</w:t>
      </w:r>
      <w:r>
        <w:rPr>
          <w:i/>
        </w:rPr>
        <w:t>"Although the average uncertainty slightly exceeds the 50% acceptability limit, nevertheless these results suggest that..."</w:t>
      </w:r>
      <w:r>
        <w:t>（承认问题</w:t>
      </w:r>
      <w:r>
        <w:t xml:space="preserve"> + </w:t>
      </w:r>
      <w:r>
        <w:t>弱化影响</w:t>
      </w:r>
      <w:r>
        <w:t xml:space="preserve"> + </w:t>
      </w:r>
      <w:r>
        <w:t>转向正面）</w:t>
      </w:r>
    </w:p>
    <w:p w14:paraId="13CF7DD8" w14:textId="77777777" w:rsidR="00186E59" w:rsidRDefault="00760089">
      <w:pPr>
        <w:spacing w:after="60"/>
        <w:ind w:left="432" w:hanging="374"/>
      </w:pPr>
      <w:r>
        <w:t xml:space="preserve">• </w:t>
      </w:r>
      <w:r>
        <w:t>常用弱化词：</w:t>
      </w:r>
      <w:r>
        <w:rPr>
          <w:b/>
          <w:i/>
        </w:rPr>
        <w:t>slightly, somewhat, only approximate, a minor deficit, negligible, not significant, it should be noted that...</w:t>
      </w:r>
    </w:p>
    <w:p w14:paraId="1A1B775A" w14:textId="77777777" w:rsidR="00186E59" w:rsidRDefault="00760089">
      <w:pPr>
        <w:pStyle w:val="21"/>
        <w:spacing w:before="360"/>
      </w:pPr>
      <w:bookmarkStart w:id="80" w:name="_Toc242042388"/>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如何写论文</w:t>
      </w:r>
      <w:r>
        <w:rPr>
          <w:rFonts w:ascii="微软雅黑" w:eastAsia="微软雅黑" w:hAnsi="微软雅黑"/>
        </w:rPr>
        <w:t>-Reference</w:t>
      </w:r>
      <w:bookmarkEnd w:id="80"/>
    </w:p>
    <w:tbl>
      <w:tblPr>
        <w:tblW w:w="0" w:type="auto"/>
        <w:tblLayout w:type="fixed"/>
        <w:tblLook w:val="04A0" w:firstRow="1" w:lastRow="0" w:firstColumn="1" w:lastColumn="0" w:noHBand="0" w:noVBand="1"/>
      </w:tblPr>
      <w:tblGrid>
        <w:gridCol w:w="8640"/>
      </w:tblGrid>
      <w:tr w:rsidR="00186E59" w14:paraId="5FEAA898" w14:textId="77777777">
        <w:tc>
          <w:tcPr>
            <w:tcW w:w="8640" w:type="dxa"/>
            <w:tcBorders>
              <w:top w:val="single" w:sz="6" w:space="0" w:color="E3E5E8"/>
              <w:left w:val="single" w:sz="6" w:space="0" w:color="E3E5E8"/>
              <w:bottom w:val="single" w:sz="6" w:space="0" w:color="E3E5E8"/>
              <w:right w:val="single" w:sz="6" w:space="0" w:color="E3E5E8"/>
            </w:tcBorders>
            <w:shd w:val="clear" w:color="auto" w:fill="F5F6F7"/>
            <w:tcMar>
              <w:top w:w="60" w:type="dxa"/>
              <w:left w:w="110" w:type="dxa"/>
              <w:bottom w:w="60" w:type="dxa"/>
              <w:right w:w="110" w:type="dxa"/>
            </w:tcMar>
          </w:tcPr>
          <w:p w14:paraId="2ABE6DCC" w14:textId="77777777" w:rsidR="00186E59" w:rsidRDefault="00760089">
            <w:pPr>
              <w:spacing w:after="60"/>
            </w:pPr>
            <w:r>
              <w:t>💡</w:t>
            </w:r>
            <w:r>
              <w:t xml:space="preserve"> </w:t>
            </w:r>
          </w:p>
          <w:p w14:paraId="6686E421" w14:textId="77777777" w:rsidR="00186E59" w:rsidRDefault="00760089">
            <w:r>
              <w:rPr>
                <w:b/>
              </w:rPr>
              <w:t>参考文献绝对不是从</w:t>
            </w:r>
            <w:r>
              <w:rPr>
                <w:b/>
              </w:rPr>
              <w:t>Google Scholar</w:t>
            </w:r>
            <w:r>
              <w:rPr>
                <w:b/>
              </w:rPr>
              <w:t>、</w:t>
            </w:r>
            <w:r>
              <w:rPr>
                <w:b/>
              </w:rPr>
              <w:t>DBLP</w:t>
            </w:r>
            <w:r>
              <w:rPr>
                <w:b/>
              </w:rPr>
              <w:t>复制下来</w:t>
            </w:r>
            <w:r>
              <w:rPr>
                <w:b/>
              </w:rPr>
              <w:t>bib</w:t>
            </w:r>
            <w:r>
              <w:rPr>
                <w:b/>
              </w:rPr>
              <w:t>贴进去就行了，而是每一个都要自己手动编辑！！！确保格式正确、统一！</w:t>
            </w:r>
          </w:p>
        </w:tc>
      </w:tr>
    </w:tbl>
    <w:p w14:paraId="4852AA8E" w14:textId="77777777" w:rsidR="00186E59" w:rsidRDefault="00186E59">
      <w:pPr>
        <w:spacing w:line="240" w:lineRule="auto"/>
      </w:pPr>
    </w:p>
    <w:p w14:paraId="2665F389" w14:textId="77777777" w:rsidR="00186E59" w:rsidRDefault="00760089">
      <w:pPr>
        <w:pStyle w:val="31"/>
        <w:spacing w:before="260" w:after="100" w:line="312" w:lineRule="auto"/>
      </w:pPr>
      <w:bookmarkStart w:id="81" w:name="_Toc242042389"/>
      <w:r>
        <w:rPr>
          <w:rFonts w:ascii="微软雅黑" w:eastAsia="微软雅黑" w:hAnsi="微软雅黑"/>
        </w:rPr>
        <w:t>参考文献整理步骤</w:t>
      </w:r>
      <w:bookmarkEnd w:id="81"/>
    </w:p>
    <w:p w14:paraId="303CA277" w14:textId="77777777" w:rsidR="00186E59" w:rsidRDefault="00760089">
      <w:pPr>
        <w:spacing w:after="60"/>
        <w:ind w:left="432" w:hanging="374"/>
      </w:pPr>
      <w:r>
        <w:t xml:space="preserve">1. </w:t>
      </w:r>
      <w:r>
        <w:t>从</w:t>
      </w:r>
      <w:r>
        <w:t>DBLP</w:t>
      </w:r>
      <w:r>
        <w:t>复制</w:t>
      </w:r>
      <w:r>
        <w:t>bib</w:t>
      </w:r>
      <w:r>
        <w:t>条目</w:t>
      </w:r>
    </w:p>
    <w:p w14:paraId="213184F3" w14:textId="77777777" w:rsidR="00186E59" w:rsidRDefault="00760089">
      <w:pPr>
        <w:spacing w:after="60"/>
        <w:ind w:left="432" w:hanging="374"/>
      </w:pPr>
      <w:r>
        <w:t xml:space="preserve">2. </w:t>
      </w:r>
      <w:r>
        <w:t>修改统一的</w:t>
      </w:r>
      <w:r>
        <w:t>key</w:t>
      </w:r>
      <w:r>
        <w:t>，</w:t>
      </w:r>
      <w:r>
        <w:rPr>
          <w:b/>
        </w:rPr>
        <w:t>统一采用作者姓</w:t>
      </w:r>
      <w:r>
        <w:rPr>
          <w:b/>
        </w:rPr>
        <w:t>+</w:t>
      </w:r>
      <w:r>
        <w:rPr>
          <w:b/>
        </w:rPr>
        <w:t>年份</w:t>
      </w:r>
      <w:r>
        <w:rPr>
          <w:b/>
        </w:rPr>
        <w:t>+</w:t>
      </w:r>
      <w:r>
        <w:rPr>
          <w:b/>
        </w:rPr>
        <w:t>关键词</w:t>
      </w:r>
      <w:r>
        <w:t>，例如，</w:t>
      </w:r>
    </w:p>
    <w:p w14:paraId="03C63054" w14:textId="77777777" w:rsidR="00186E59" w:rsidRDefault="00760089">
      <w:pPr>
        <w:pBdr>
          <w:left w:val="single" w:sz="18" w:space="8" w:color="C9CDD4"/>
        </w:pBdr>
        <w:ind w:left="461"/>
      </w:pPr>
      <w:r>
        <w:rPr>
          <w:b/>
        </w:rPr>
        <w:t>@inproceedings{zhou2024symagent,</w:t>
      </w:r>
    </w:p>
    <w:p w14:paraId="6538B605" w14:textId="77777777" w:rsidR="00186E59" w:rsidRDefault="00760089">
      <w:r>
        <w:t>而不是</w:t>
      </w:r>
      <w:r>
        <w:t xml:space="preserve">@inproceedings{DBLP:conf/icml/ZhouL24 </w:t>
      </w:r>
      <w:r>
        <w:t>这种</w:t>
      </w:r>
    </w:p>
    <w:p w14:paraId="4BABBDCD" w14:textId="77777777" w:rsidR="00186E59" w:rsidRDefault="00760089">
      <w:pPr>
        <w:spacing w:after="60"/>
        <w:ind w:left="432" w:hanging="374"/>
      </w:pPr>
      <w:r>
        <w:t xml:space="preserve">1. </w:t>
      </w:r>
      <w:r>
        <w:t>修改正确的标识，</w:t>
      </w:r>
      <w:r>
        <w:rPr>
          <w:b/>
        </w:rPr>
        <w:t>会议是</w:t>
      </w:r>
      <w:r>
        <w:rPr>
          <w:b/>
        </w:rPr>
        <w:t>@inproceedings</w:t>
      </w:r>
      <w:r>
        <w:rPr>
          <w:b/>
        </w:rPr>
        <w:t>，期刊是</w:t>
      </w:r>
      <w:r>
        <w:rPr>
          <w:b/>
        </w:rPr>
        <w:t xml:space="preserve">@arcticle </w:t>
      </w:r>
    </w:p>
    <w:p w14:paraId="169D2F1A" w14:textId="77777777" w:rsidR="00186E59" w:rsidRDefault="00760089">
      <w:pPr>
        <w:spacing w:after="60"/>
        <w:ind w:left="432" w:hanging="374"/>
      </w:pPr>
      <w:r>
        <w:t xml:space="preserve">2. </w:t>
      </w:r>
      <w:r>
        <w:t>删除</w:t>
      </w:r>
      <w:r>
        <w:t>publisher</w:t>
      </w:r>
      <w:r>
        <w:t>等无用字段，一般来说保留以下字段即可</w:t>
      </w:r>
    </w:p>
    <w:p w14:paraId="2724B2D1" w14:textId="77777777" w:rsidR="00186E59" w:rsidRDefault="00760089">
      <w:pPr>
        <w:pBdr>
          <w:left w:val="single" w:sz="18" w:space="8" w:color="C9CDD4"/>
        </w:pBdr>
        <w:ind w:left="461"/>
      </w:pPr>
      <w:r>
        <w:rPr>
          <w:b/>
        </w:rPr>
        <w:t>author</w:t>
      </w:r>
    </w:p>
    <w:p w14:paraId="45ECC282" w14:textId="77777777" w:rsidR="00186E59" w:rsidRDefault="00760089">
      <w:pPr>
        <w:pBdr>
          <w:left w:val="single" w:sz="18" w:space="8" w:color="C9CDD4"/>
        </w:pBdr>
        <w:ind w:left="461"/>
      </w:pPr>
      <w:r>
        <w:rPr>
          <w:b/>
        </w:rPr>
        <w:t>title</w:t>
      </w:r>
    </w:p>
    <w:p w14:paraId="26EED31D" w14:textId="77777777" w:rsidR="00186E59" w:rsidRDefault="00760089">
      <w:pPr>
        <w:pBdr>
          <w:left w:val="single" w:sz="18" w:space="8" w:color="C9CDD4"/>
        </w:pBdr>
        <w:ind w:left="461"/>
      </w:pPr>
      <w:r>
        <w:rPr>
          <w:b/>
        </w:rPr>
        <w:t>booktitle / journal</w:t>
      </w:r>
    </w:p>
    <w:p w14:paraId="3325C9DD" w14:textId="77777777" w:rsidR="00186E59" w:rsidRDefault="00760089">
      <w:pPr>
        <w:pBdr>
          <w:left w:val="single" w:sz="18" w:space="8" w:color="C9CDD4"/>
        </w:pBdr>
        <w:ind w:left="461"/>
      </w:pPr>
      <w:r>
        <w:rPr>
          <w:b/>
        </w:rPr>
        <w:t>volume</w:t>
      </w:r>
      <w:r>
        <w:rPr>
          <w:b/>
        </w:rPr>
        <w:t>（期刊）</w:t>
      </w:r>
    </w:p>
    <w:p w14:paraId="4BBE0451" w14:textId="77777777" w:rsidR="00186E59" w:rsidRDefault="00760089">
      <w:pPr>
        <w:pBdr>
          <w:left w:val="single" w:sz="18" w:space="8" w:color="C9CDD4"/>
        </w:pBdr>
        <w:ind w:left="461"/>
      </w:pPr>
      <w:r>
        <w:rPr>
          <w:b/>
        </w:rPr>
        <w:t>number</w:t>
      </w:r>
      <w:r>
        <w:rPr>
          <w:b/>
        </w:rPr>
        <w:t>（期刊）</w:t>
      </w:r>
    </w:p>
    <w:p w14:paraId="53B879E1" w14:textId="77777777" w:rsidR="00186E59" w:rsidRDefault="00760089">
      <w:pPr>
        <w:pBdr>
          <w:left w:val="single" w:sz="18" w:space="8" w:color="C9CDD4"/>
        </w:pBdr>
        <w:ind w:left="461"/>
      </w:pPr>
      <w:r>
        <w:rPr>
          <w:b/>
        </w:rPr>
        <w:t>pages</w:t>
      </w:r>
    </w:p>
    <w:p w14:paraId="6728A080" w14:textId="77777777" w:rsidR="00186E59" w:rsidRDefault="00760089">
      <w:pPr>
        <w:pBdr>
          <w:left w:val="single" w:sz="18" w:space="8" w:color="C9CDD4"/>
        </w:pBdr>
        <w:ind w:left="461"/>
      </w:pPr>
      <w:r>
        <w:rPr>
          <w:b/>
        </w:rPr>
        <w:t>year</w:t>
      </w:r>
    </w:p>
    <w:p w14:paraId="1CA240B1" w14:textId="77777777" w:rsidR="00186E59" w:rsidRDefault="00760089">
      <w:pPr>
        <w:spacing w:after="60"/>
        <w:ind w:left="432" w:hanging="374"/>
      </w:pPr>
      <w:r>
        <w:lastRenderedPageBreak/>
        <w:t xml:space="preserve">1. </w:t>
      </w:r>
      <w:r>
        <w:t>统一大小写保护，直接复制下来的</w:t>
      </w:r>
      <w:r>
        <w:t>bib</w:t>
      </w:r>
      <w:r>
        <w:t>会把原本应该大写的自动变成小写，需要使用</w:t>
      </w:r>
      <w:r>
        <w:t xml:space="preserve"> </w:t>
      </w:r>
      <w:r>
        <w:rPr>
          <w:b/>
        </w:rPr>
        <w:t xml:space="preserve">{} </w:t>
      </w:r>
      <w:r>
        <w:t>保护。</w:t>
      </w:r>
    </w:p>
    <w:p w14:paraId="17989940" w14:textId="77777777" w:rsidR="00186E59" w:rsidRDefault="00760089">
      <w:r>
        <w:t>例如，</w:t>
      </w:r>
      <w:r>
        <w:t>title={{SymSkill}: Symbol and Skill Co-Invention for Data-Efficient Robot Learning}</w:t>
      </w:r>
      <w:r>
        <w:t>，如果不加</w:t>
      </w:r>
      <w:r>
        <w:t>{}</w:t>
      </w:r>
      <w:r>
        <w:t>就会全都变成小写。对于论文标题、或者一些常见的名字，例如</w:t>
      </w:r>
      <w:r>
        <w:t>LLM</w:t>
      </w:r>
      <w:r>
        <w:t>、</w:t>
      </w:r>
      <w:r>
        <w:t>GPT</w:t>
      </w:r>
      <w:r>
        <w:t>等，都需要使用大写保护，例如：</w:t>
      </w:r>
    </w:p>
    <w:tbl>
      <w:tblPr>
        <w:tblW w:w="0" w:type="auto"/>
        <w:tblLayout w:type="fixed"/>
        <w:tblLook w:val="04A0" w:firstRow="1" w:lastRow="0" w:firstColumn="1" w:lastColumn="0" w:noHBand="0" w:noVBand="1"/>
      </w:tblPr>
      <w:tblGrid>
        <w:gridCol w:w="8640"/>
      </w:tblGrid>
      <w:tr w:rsidR="00186E59" w14:paraId="61102224" w14:textId="77777777">
        <w:tc>
          <w:tcPr>
            <w:tcW w:w="8640" w:type="dxa"/>
            <w:tcBorders>
              <w:top w:val="single" w:sz="6" w:space="0" w:color="E1E3E6"/>
              <w:left w:val="single" w:sz="6" w:space="0" w:color="E1E3E6"/>
              <w:bottom w:val="single" w:sz="6" w:space="0" w:color="E1E3E6"/>
              <w:right w:val="single" w:sz="6" w:space="0" w:color="E1E3E6"/>
            </w:tcBorders>
            <w:shd w:val="clear" w:color="auto" w:fill="F7F7F8"/>
            <w:tcMar>
              <w:top w:w="60" w:type="dxa"/>
              <w:left w:w="90" w:type="dxa"/>
              <w:bottom w:w="60" w:type="dxa"/>
              <w:right w:w="90" w:type="dxa"/>
            </w:tcMar>
          </w:tcPr>
          <w:p w14:paraId="543BE2A6" w14:textId="77777777" w:rsidR="00186E59" w:rsidRDefault="00760089">
            <w:pPr>
              <w:spacing w:after="0" w:line="276" w:lineRule="auto"/>
            </w:pPr>
            <w:r>
              <w:rPr>
                <w:rFonts w:ascii="Consolas" w:hAnsi="Consolas"/>
                <w:sz w:val="19"/>
              </w:rPr>
              <w:t>title = {{GPT}-4o mini}</w:t>
            </w:r>
          </w:p>
          <w:p w14:paraId="1872CF34" w14:textId="77777777" w:rsidR="00186E59" w:rsidRDefault="00760089">
            <w:pPr>
              <w:spacing w:after="0" w:line="276" w:lineRule="auto"/>
            </w:pPr>
            <w:r>
              <w:rPr>
                <w:rFonts w:ascii="Consolas" w:hAnsi="Consolas"/>
                <w:sz w:val="19"/>
              </w:rPr>
              <w:t>title = {{Qwen3}-8B}</w:t>
            </w:r>
          </w:p>
          <w:p w14:paraId="0783A9A7" w14:textId="77777777" w:rsidR="00186E59" w:rsidRDefault="00760089">
            <w:pPr>
              <w:spacing w:after="0" w:line="276" w:lineRule="auto"/>
            </w:pPr>
            <w:r>
              <w:rPr>
                <w:rFonts w:ascii="Consolas" w:hAnsi="Consolas"/>
                <w:sz w:val="19"/>
              </w:rPr>
              <w:t>title = {{LLM-SR:} {S}cientific Equation Discovery}</w:t>
            </w:r>
          </w:p>
        </w:tc>
      </w:tr>
    </w:tbl>
    <w:p w14:paraId="42FA9AF1" w14:textId="77777777" w:rsidR="00186E59" w:rsidRDefault="00186E59">
      <w:pPr>
        <w:spacing w:line="240" w:lineRule="auto"/>
      </w:pPr>
    </w:p>
    <w:p w14:paraId="2316DD8E" w14:textId="77777777" w:rsidR="00186E59" w:rsidRDefault="00760089">
      <w:pPr>
        <w:spacing w:after="60"/>
        <w:ind w:left="432" w:hanging="374"/>
      </w:pPr>
      <w:r>
        <w:t xml:space="preserve">1. </w:t>
      </w:r>
      <w:r>
        <w:t>关于</w:t>
      </w:r>
      <w:r>
        <w:t>Author</w:t>
      </w:r>
      <w:r>
        <w:t>：除非作者太多的情况，建议保留所有作者，如果作者实在太多，可以用</w:t>
      </w:r>
      <w:r>
        <w:t>et al.,</w:t>
      </w:r>
      <w:r>
        <w:t>代替，作者名称可以保留</w:t>
      </w:r>
      <w:r>
        <w:t>DBLP</w:t>
      </w:r>
      <w:r>
        <w:t>导出的作者格式，不需要改写</w:t>
      </w:r>
    </w:p>
    <w:p w14:paraId="3F3E476F" w14:textId="77777777" w:rsidR="00186E59" w:rsidRDefault="00760089">
      <w:pPr>
        <w:spacing w:after="60"/>
        <w:ind w:left="432" w:hanging="374"/>
      </w:pPr>
      <w:r>
        <w:t xml:space="preserve">2. </w:t>
      </w:r>
      <w:r>
        <w:t>关于</w:t>
      </w:r>
      <w:r>
        <w:t>booktitle / journal</w:t>
      </w:r>
      <w:r>
        <w:t>：</w:t>
      </w:r>
    </w:p>
    <w:p w14:paraId="534745AA" w14:textId="77777777" w:rsidR="00186E59" w:rsidRDefault="00760089">
      <w:pPr>
        <w:spacing w:after="60"/>
        <w:ind w:left="806" w:hanging="374"/>
      </w:pPr>
      <w:r>
        <w:t xml:space="preserve">a. </w:t>
      </w:r>
      <w:r>
        <w:rPr>
          <w:b/>
        </w:rPr>
        <w:t>确保在参考文献中，同一个会议的引用，格式完全一致，不要有的用全称，有的用缩写；有的首字母大写，有的不大写等等。</w:t>
      </w:r>
    </w:p>
    <w:p w14:paraId="70486A83" w14:textId="77777777" w:rsidR="00186E59" w:rsidRDefault="00760089">
      <w:pPr>
        <w:spacing w:after="60"/>
        <w:ind w:left="806" w:hanging="374"/>
      </w:pPr>
      <w:r>
        <w:t xml:space="preserve">b. </w:t>
      </w:r>
      <w:r>
        <w:t>对于大部分会议，都应该写成如下形式，</w:t>
      </w:r>
      <w:r>
        <w:rPr>
          <w:b/>
        </w:rPr>
        <w:t>Proceedings of   the xxth International Conference on Machine Learning</w:t>
      </w:r>
      <w:r>
        <w:rPr>
          <w:b/>
        </w:rPr>
        <w:t>。需要注意：</w:t>
      </w:r>
    </w:p>
    <w:p w14:paraId="252B290A" w14:textId="77777777" w:rsidR="00186E59" w:rsidRDefault="00760089">
      <w:pPr>
        <w:spacing w:after="60"/>
        <w:ind w:left="1181" w:hanging="374"/>
      </w:pPr>
      <w:r>
        <w:t xml:space="preserve">i. </w:t>
      </w:r>
      <w:r>
        <w:rPr>
          <w:b/>
        </w:rPr>
        <w:t>届数用数字表示，注意序数词不要用错，</w:t>
      </w:r>
      <w:r>
        <w:rPr>
          <w:b/>
        </w:rPr>
        <w:t>1st, 2nd, 3rd, 4th, 5th……</w:t>
      </w:r>
    </w:p>
    <w:p w14:paraId="03D22B72" w14:textId="77777777" w:rsidR="00186E59" w:rsidRDefault="00760089">
      <w:pPr>
        <w:spacing w:after="60"/>
        <w:ind w:left="1181" w:hanging="374"/>
      </w:pPr>
      <w:r>
        <w:t xml:space="preserve">ii. </w:t>
      </w:r>
      <w:r>
        <w:rPr>
          <w:b/>
        </w:rPr>
        <w:t>有些特殊会议没有届数而是年份，保证同一个会议的引用格式一致即可，例如：</w:t>
      </w:r>
    </w:p>
    <w:p w14:paraId="30D95A7B" w14:textId="77777777" w:rsidR="00186E59" w:rsidRDefault="00760089">
      <w:pPr>
        <w:spacing w:after="60"/>
        <w:ind w:left="1555" w:hanging="374"/>
      </w:pPr>
      <w:r>
        <w:t xml:space="preserve">1. </w:t>
      </w:r>
      <w:r>
        <w:rPr>
          <w:b/>
        </w:rPr>
        <w:t>EMLNP</w:t>
      </w:r>
      <w:r>
        <w:rPr>
          <w:b/>
        </w:rPr>
        <w:t>：</w:t>
      </w:r>
      <w:r>
        <w:rPr>
          <w:b/>
        </w:rPr>
        <w:t>{Proceedings of the 2024 Conference on Empirical Methods in Natural Language Processing}</w:t>
      </w:r>
    </w:p>
    <w:p w14:paraId="1D70DEA7" w14:textId="77777777" w:rsidR="00186E59" w:rsidRDefault="00760089">
      <w:pPr>
        <w:spacing w:after="60"/>
        <w:ind w:left="1555" w:hanging="374"/>
      </w:pPr>
      <w:r>
        <w:t xml:space="preserve">2. </w:t>
      </w:r>
      <w:r>
        <w:rPr>
          <w:b/>
        </w:rPr>
        <w:t>CVPR:  booktitle =  {Proceedings of the IEEE/CVF Conference on Computer Vision and Pattern Recognition}</w:t>
      </w:r>
    </w:p>
    <w:p w14:paraId="0E1A6877" w14:textId="77777777" w:rsidR="00186E59" w:rsidRDefault="00760089">
      <w:pPr>
        <w:spacing w:after="60"/>
        <w:ind w:left="1181" w:hanging="374"/>
      </w:pPr>
      <w:r>
        <w:t xml:space="preserve">iii. </w:t>
      </w:r>
      <w:r>
        <w:t>部分会议没有</w:t>
      </w:r>
      <w:r>
        <w:t>Proceedings</w:t>
      </w:r>
      <w:r>
        <w:t>，保证同一个会议格式一致即可，例如</w:t>
      </w:r>
    </w:p>
    <w:p w14:paraId="26264EC3" w14:textId="624F74AA" w:rsidR="00186E59" w:rsidRDefault="00760089">
      <w:pPr>
        <w:spacing w:after="60"/>
        <w:ind w:left="1555" w:hanging="374"/>
      </w:pPr>
      <w:r>
        <w:t xml:space="preserve">1. </w:t>
      </w:r>
      <w:r>
        <w:rPr>
          <w:b/>
        </w:rPr>
        <w:t>NeurIPS</w:t>
      </w:r>
      <w:r>
        <w:rPr>
          <w:b/>
        </w:rPr>
        <w:t>：</w:t>
      </w:r>
      <w:r>
        <w:rPr>
          <w:b/>
        </w:rPr>
        <w:t xml:space="preserve"> booktitle = {Advances in Neural Information Processing Systems}</w:t>
      </w:r>
      <w:r>
        <w:rPr>
          <w:b/>
        </w:rPr>
        <w:t>（注意很多时候</w:t>
      </w:r>
      <w:r>
        <w:rPr>
          <w:b/>
        </w:rPr>
        <w:t>NeurIPS</w:t>
      </w:r>
      <w:r>
        <w:rPr>
          <w:b/>
        </w:rPr>
        <w:t>引用后面会有一个数字，例如</w:t>
      </w:r>
      <w:hyperlink r:id="rId66">
        <w:r>
          <w:rPr>
            <w:color w:val="1F4E9B"/>
            <w:u w:val="single"/>
          </w:rPr>
          <w:t>Advances in Neural Information Processing Systems 34</w:t>
        </w:r>
      </w:hyperlink>
      <w:r>
        <w:rPr>
          <w:b/>
        </w:rPr>
        <w:t>，</w:t>
      </w:r>
      <w:r>
        <w:rPr>
          <w:b/>
        </w:rPr>
        <w:t>34</w:t>
      </w:r>
      <w:r>
        <w:rPr>
          <w:b/>
        </w:rPr>
        <w:t>这种数字删掉）</w:t>
      </w:r>
    </w:p>
    <w:p w14:paraId="26A844CA" w14:textId="77777777" w:rsidR="00186E59" w:rsidRDefault="00760089">
      <w:pPr>
        <w:spacing w:after="60"/>
        <w:ind w:left="1181" w:hanging="374"/>
      </w:pPr>
      <w:r>
        <w:t xml:space="preserve">iv. </w:t>
      </w:r>
      <w:r>
        <w:rPr>
          <w:b/>
        </w:rPr>
        <w:t>会议名称首字母都改为大写</w:t>
      </w:r>
    </w:p>
    <w:p w14:paraId="2063CAD5" w14:textId="77777777" w:rsidR="00186E59" w:rsidRDefault="00760089">
      <w:pPr>
        <w:spacing w:after="60"/>
        <w:ind w:left="432" w:hanging="374"/>
      </w:pPr>
      <w:r>
        <w:t>3. Volume/Number</w:t>
      </w:r>
      <w:r>
        <w:t>：对于期刊引用，需要有准确的期卷号，例如：</w:t>
      </w:r>
    </w:p>
    <w:tbl>
      <w:tblPr>
        <w:tblW w:w="0" w:type="auto"/>
        <w:tblLayout w:type="fixed"/>
        <w:tblLook w:val="04A0" w:firstRow="1" w:lastRow="0" w:firstColumn="1" w:lastColumn="0" w:noHBand="0" w:noVBand="1"/>
      </w:tblPr>
      <w:tblGrid>
        <w:gridCol w:w="8640"/>
      </w:tblGrid>
      <w:tr w:rsidR="00186E59" w14:paraId="40B9E783" w14:textId="77777777">
        <w:tc>
          <w:tcPr>
            <w:tcW w:w="8640" w:type="dxa"/>
            <w:tcBorders>
              <w:top w:val="single" w:sz="6" w:space="0" w:color="E1E3E6"/>
              <w:left w:val="single" w:sz="6" w:space="0" w:color="E1E3E6"/>
              <w:bottom w:val="single" w:sz="6" w:space="0" w:color="E1E3E6"/>
              <w:right w:val="single" w:sz="6" w:space="0" w:color="E1E3E6"/>
            </w:tcBorders>
            <w:shd w:val="clear" w:color="auto" w:fill="F7F7F8"/>
            <w:tcMar>
              <w:top w:w="60" w:type="dxa"/>
              <w:left w:w="90" w:type="dxa"/>
              <w:bottom w:w="60" w:type="dxa"/>
              <w:right w:w="90" w:type="dxa"/>
            </w:tcMar>
          </w:tcPr>
          <w:p w14:paraId="2F6911DD" w14:textId="77777777" w:rsidR="00186E59" w:rsidRDefault="00760089">
            <w:pPr>
              <w:spacing w:after="0" w:line="276" w:lineRule="auto"/>
            </w:pPr>
            <w:r>
              <w:rPr>
                <w:rFonts w:ascii="Consolas" w:hAnsi="Consolas"/>
                <w:sz w:val="19"/>
              </w:rPr>
              <w:t>journal={Nature},</w:t>
            </w:r>
          </w:p>
          <w:p w14:paraId="6CDF25DF" w14:textId="77777777" w:rsidR="00186E59" w:rsidRDefault="00760089">
            <w:pPr>
              <w:spacing w:after="0" w:line="276" w:lineRule="auto"/>
            </w:pPr>
            <w:r>
              <w:rPr>
                <w:rFonts w:ascii="Consolas" w:hAnsi="Consolas"/>
                <w:sz w:val="19"/>
              </w:rPr>
              <w:t>volume = {529},</w:t>
            </w:r>
          </w:p>
          <w:p w14:paraId="47BCCD01" w14:textId="77777777" w:rsidR="00186E59" w:rsidRDefault="00760089">
            <w:pPr>
              <w:spacing w:after="0" w:line="276" w:lineRule="auto"/>
            </w:pPr>
            <w:r>
              <w:rPr>
                <w:rFonts w:ascii="Consolas" w:hAnsi="Consolas"/>
                <w:sz w:val="19"/>
              </w:rPr>
              <w:t>number = {7587},</w:t>
            </w:r>
          </w:p>
          <w:p w14:paraId="311175E8" w14:textId="77777777" w:rsidR="00186E59" w:rsidRDefault="00760089">
            <w:pPr>
              <w:spacing w:after="0" w:line="276" w:lineRule="auto"/>
            </w:pPr>
            <w:r>
              <w:rPr>
                <w:rFonts w:ascii="Consolas" w:hAnsi="Consolas"/>
                <w:sz w:val="19"/>
              </w:rPr>
              <w:t>pages = {484--489},</w:t>
            </w:r>
          </w:p>
          <w:p w14:paraId="05E51742" w14:textId="77777777" w:rsidR="00186E59" w:rsidRDefault="00760089">
            <w:pPr>
              <w:spacing w:after="0" w:line="276" w:lineRule="auto"/>
            </w:pPr>
            <w:r>
              <w:rPr>
                <w:rFonts w:ascii="Consolas" w:hAnsi="Consolas"/>
                <w:sz w:val="19"/>
              </w:rPr>
              <w:t>year={2016}</w:t>
            </w:r>
          </w:p>
        </w:tc>
      </w:tr>
    </w:tbl>
    <w:p w14:paraId="36F370B2" w14:textId="77777777" w:rsidR="00186E59" w:rsidRDefault="00186E59">
      <w:pPr>
        <w:spacing w:line="240" w:lineRule="auto"/>
      </w:pPr>
    </w:p>
    <w:p w14:paraId="343729EB" w14:textId="77777777" w:rsidR="00186E59" w:rsidRDefault="00760089">
      <w:pPr>
        <w:spacing w:after="60"/>
        <w:ind w:left="432" w:hanging="374"/>
      </w:pPr>
      <w:r>
        <w:t>4. Pages</w:t>
      </w:r>
      <w:r>
        <w:t>：除部分特殊会议没有</w:t>
      </w:r>
      <w:r>
        <w:t>pages</w:t>
      </w:r>
      <w:r>
        <w:t>，例如</w:t>
      </w:r>
      <w:r>
        <w:t>ICLR</w:t>
      </w:r>
      <w:r>
        <w:t>，其余保持一致即可。</w:t>
      </w:r>
    </w:p>
    <w:p w14:paraId="434FDA43" w14:textId="77777777" w:rsidR="00186E59" w:rsidRDefault="00760089">
      <w:pPr>
        <w:pStyle w:val="31"/>
        <w:spacing w:before="260" w:after="100" w:line="312" w:lineRule="auto"/>
      </w:pPr>
      <w:bookmarkStart w:id="82" w:name="_Toc242042390"/>
      <w:r>
        <w:rPr>
          <w:rFonts w:ascii="微软雅黑" w:eastAsia="微软雅黑" w:hAnsi="微软雅黑"/>
        </w:rPr>
        <w:t>投稿前自检</w:t>
      </w:r>
      <w:bookmarkEnd w:id="82"/>
    </w:p>
    <w:p w14:paraId="69751786" w14:textId="77777777" w:rsidR="00186E59" w:rsidRDefault="00760089">
      <w:pPr>
        <w:ind w:left="259"/>
      </w:pPr>
      <w:r>
        <w:t>☐</w:t>
      </w:r>
      <w:r>
        <w:t xml:space="preserve"> </w:t>
      </w:r>
      <w:r>
        <w:t>无关的字段是否删除，例如</w:t>
      </w:r>
      <w:r>
        <w:t>Publisher</w:t>
      </w:r>
      <w:r>
        <w:t>、</w:t>
      </w:r>
      <w:r>
        <w:t>URL</w:t>
      </w:r>
      <w:r>
        <w:t>等</w:t>
      </w:r>
    </w:p>
    <w:p w14:paraId="4C14720E" w14:textId="77777777" w:rsidR="00186E59" w:rsidRDefault="00760089">
      <w:pPr>
        <w:ind w:left="259"/>
      </w:pPr>
      <w:r>
        <w:t>☐</w:t>
      </w:r>
      <w:r>
        <w:t xml:space="preserve"> Title</w:t>
      </w:r>
      <w:r>
        <w:t>：是否有标题大小写混乱，即有的文章标题每个首字母都大写，有的只有第一个字母大写</w:t>
      </w:r>
    </w:p>
    <w:p w14:paraId="47685F06" w14:textId="77777777" w:rsidR="00186E59" w:rsidRDefault="00760089">
      <w:pPr>
        <w:ind w:left="259"/>
      </w:pPr>
      <w:r>
        <w:t>☐</w:t>
      </w:r>
      <w:r>
        <w:t xml:space="preserve"> Author</w:t>
      </w:r>
      <w:r>
        <w:t>：作者名称是否写全，作者太多的改为</w:t>
      </w:r>
      <w:r>
        <w:t>et al.</w:t>
      </w:r>
      <w:r>
        <w:t>，是否有大小写混乱</w:t>
      </w:r>
    </w:p>
    <w:p w14:paraId="0A123E27" w14:textId="77777777" w:rsidR="00186E59" w:rsidRDefault="00760089">
      <w:pPr>
        <w:ind w:left="259"/>
      </w:pPr>
      <w:r>
        <w:t>☐</w:t>
      </w:r>
      <w:r>
        <w:t xml:space="preserve"> Booktitle/Journal</w:t>
      </w:r>
      <w:r>
        <w:t>：同一个会议格式是否统一、是否有无关词汇（例如</w:t>
      </w:r>
      <w:r>
        <w:t>NeurIPS</w:t>
      </w:r>
      <w:r>
        <w:t>的数字）、大小写是否一致。</w:t>
      </w:r>
    </w:p>
    <w:p w14:paraId="78E710E4" w14:textId="77777777" w:rsidR="00186E59" w:rsidRDefault="00760089">
      <w:pPr>
        <w:ind w:left="259"/>
      </w:pPr>
      <w:r>
        <w:t>☐</w:t>
      </w:r>
      <w:r>
        <w:t xml:space="preserve"> Volume/Number</w:t>
      </w:r>
      <w:r>
        <w:t>：期刊引用期卷号不要缺失</w:t>
      </w:r>
    </w:p>
    <w:p w14:paraId="537FF9E8" w14:textId="77777777" w:rsidR="00186E59" w:rsidRDefault="00760089">
      <w:pPr>
        <w:ind w:left="259"/>
      </w:pPr>
      <w:r>
        <w:t>☐</w:t>
      </w:r>
      <w:r>
        <w:t xml:space="preserve"> Pages</w:t>
      </w:r>
      <w:r>
        <w:t>：除了</w:t>
      </w:r>
      <w:r>
        <w:t>ICLR</w:t>
      </w:r>
      <w:r>
        <w:t>等没有页码的会议，其他不要缺失页码</w:t>
      </w:r>
    </w:p>
    <w:p w14:paraId="6FA31584" w14:textId="77777777" w:rsidR="00186E59" w:rsidRDefault="00760089">
      <w:pPr>
        <w:ind w:left="259"/>
      </w:pPr>
      <w:r>
        <w:t>☐</w:t>
      </w:r>
      <w:r>
        <w:t xml:space="preserve"> </w:t>
      </w:r>
      <w:r>
        <w:t>是否有重复的文献</w:t>
      </w:r>
    </w:p>
    <w:p w14:paraId="5E7D59CB" w14:textId="77777777" w:rsidR="00186E59" w:rsidRDefault="00760089">
      <w:pPr>
        <w:pStyle w:val="21"/>
        <w:spacing w:before="360"/>
      </w:pPr>
      <w:bookmarkStart w:id="83" w:name="_Toc242042391"/>
      <w:r>
        <w:rPr>
          <w:rFonts w:ascii="微软雅黑" w:eastAsia="微软雅黑" w:hAnsi="微软雅黑"/>
        </w:rPr>
        <w:t>📝</w:t>
      </w:r>
      <w:r>
        <w:rPr>
          <w:rFonts w:ascii="微软雅黑" w:eastAsia="微软雅黑" w:hAnsi="微软雅黑"/>
        </w:rPr>
        <w:t xml:space="preserve"> </w:t>
      </w:r>
      <w:r>
        <w:rPr>
          <w:rFonts w:ascii="微软雅黑" w:eastAsia="微软雅黑" w:hAnsi="微软雅黑"/>
        </w:rPr>
        <w:t>如何</w:t>
      </w:r>
      <w:r>
        <w:rPr>
          <w:rFonts w:ascii="微软雅黑" w:eastAsia="微软雅黑" w:hAnsi="微软雅黑"/>
        </w:rPr>
        <w:t xml:space="preserve"> Rebuttal</w:t>
      </w:r>
      <w:bookmarkEnd w:id="83"/>
    </w:p>
    <w:p w14:paraId="09EAAFDE" w14:textId="77777777" w:rsidR="00186E59" w:rsidRDefault="00760089">
      <w:pPr>
        <w:pStyle w:val="31"/>
        <w:spacing w:before="260" w:after="100" w:line="312" w:lineRule="auto"/>
      </w:pPr>
      <w:bookmarkStart w:id="84" w:name="_Toc242042392"/>
      <w:r>
        <w:rPr>
          <w:rFonts w:ascii="微软雅黑" w:eastAsia="微软雅黑" w:hAnsi="微软雅黑"/>
        </w:rPr>
        <w:t>Rebuttal</w:t>
      </w:r>
      <w:r>
        <w:rPr>
          <w:rFonts w:ascii="微软雅黑" w:eastAsia="微软雅黑" w:hAnsi="微软雅黑"/>
        </w:rPr>
        <w:t>技巧和一些原则</w:t>
      </w:r>
      <w:bookmarkEnd w:id="84"/>
    </w:p>
    <w:p w14:paraId="0B699970" w14:textId="77777777" w:rsidR="00186E59" w:rsidRDefault="00760089">
      <w:pPr>
        <w:spacing w:after="60"/>
        <w:ind w:left="432" w:hanging="374"/>
      </w:pPr>
      <w:r>
        <w:t>• Rebuttal</w:t>
      </w:r>
      <w:r>
        <w:t>时不要漏点，要逐点回应做到有问必答。若因篇幅有限，可将类似的意见合成一点，万不可因篇幅有限擅自删除一些要点或遗漏要点，以免造成含糊不清、浑水摸鱼之嫌，一旦被审稿人发现会在</w:t>
      </w:r>
      <w:r>
        <w:t>paper discussion</w:t>
      </w:r>
      <w:r>
        <w:t>阶段当作硬伤来</w:t>
      </w:r>
      <w:r>
        <w:t>“</w:t>
      </w:r>
      <w:r>
        <w:t>置于死地</w:t>
      </w:r>
      <w:r>
        <w:t>”</w:t>
      </w:r>
      <w:r>
        <w:t>；</w:t>
      </w:r>
    </w:p>
    <w:p w14:paraId="6D302398" w14:textId="77777777" w:rsidR="00186E59" w:rsidRDefault="00760089">
      <w:pPr>
        <w:spacing w:after="60"/>
        <w:ind w:left="432" w:hanging="374"/>
      </w:pPr>
      <w:r>
        <w:t xml:space="preserve">• </w:t>
      </w:r>
      <w:r>
        <w:t>Rebuttal</w:t>
      </w:r>
      <w:r>
        <w:t>时需要揣摩审稿人倾向，</w:t>
      </w:r>
      <w:r>
        <w:t>“</w:t>
      </w:r>
      <w:r>
        <w:t>一切可以团结的力量都要团结，不中立的可以争取为中立，反动的也可以分化和利用</w:t>
      </w:r>
      <w:r>
        <w:t>”</w:t>
      </w:r>
      <w:r>
        <w:t>。有的审稿人会在意见中明确表示，</w:t>
      </w:r>
      <w:r>
        <w:t>“</w:t>
      </w:r>
      <w:r>
        <w:t>如果解决了</w:t>
      </w:r>
      <w:r>
        <w:t>xxx</w:t>
      </w:r>
      <w:r>
        <w:t>，我就会提升评分</w:t>
      </w:r>
      <w:r>
        <w:t>”</w:t>
      </w:r>
      <w:r>
        <w:t>，对此一定要充分争取；对于某些审稿人提出的不足（如</w:t>
      </w:r>
      <w:r>
        <w:t>novelty</w:t>
      </w:r>
      <w:r>
        <w:t>），可能刚巧是另一位审稿人提出的优点（</w:t>
      </w:r>
      <w:r>
        <w:t>“This paper is interesting and novel”</w:t>
      </w:r>
      <w:r>
        <w:t>），一定要为我所用，让两位审稿人在</w:t>
      </w:r>
      <w:r>
        <w:t>paper discussion</w:t>
      </w:r>
      <w:r>
        <w:t>中</w:t>
      </w:r>
      <w:r>
        <w:t>“</w:t>
      </w:r>
      <w:r>
        <w:t>短兵相接</w:t>
      </w:r>
      <w:r>
        <w:t>”</w:t>
      </w:r>
      <w:r>
        <w:t>；对于</w:t>
      </w:r>
      <w:r>
        <w:t>borderline</w:t>
      </w:r>
      <w:r>
        <w:t>的审稿人，一定要充分</w:t>
      </w:r>
      <w:r>
        <w:t>“</w:t>
      </w:r>
      <w:r>
        <w:t>拉拢腐蚀</w:t>
      </w:r>
      <w:r>
        <w:t>”</w:t>
      </w:r>
      <w:r>
        <w:t>；对于初审给了</w:t>
      </w:r>
      <w:r>
        <w:t>positive</w:t>
      </w:r>
      <w:r>
        <w:t>分数的审稿人，一定要巩固基础；对于初审给了</w:t>
      </w:r>
      <w:r>
        <w:t>negative</w:t>
      </w:r>
      <w:r>
        <w:t>分数的审稿人，一定要放绝大多数的精力和</w:t>
      </w:r>
      <w:r>
        <w:t>rebuttal</w:t>
      </w:r>
      <w:r>
        <w:t>篇幅来解释澄清，争取</w:t>
      </w:r>
      <w:r>
        <w:t>“</w:t>
      </w:r>
      <w:r>
        <w:t>冰释前嫌</w:t>
      </w:r>
      <w:r>
        <w:t>”</w:t>
      </w:r>
      <w:r>
        <w:t>；</w:t>
      </w:r>
    </w:p>
    <w:p w14:paraId="6AD26A1D" w14:textId="77777777" w:rsidR="00186E59" w:rsidRDefault="00760089">
      <w:pPr>
        <w:spacing w:after="60"/>
        <w:ind w:left="432" w:hanging="374"/>
      </w:pPr>
      <w:r>
        <w:lastRenderedPageBreak/>
        <w:t>• Rebuttal</w:t>
      </w:r>
      <w:r>
        <w:t>是</w:t>
      </w:r>
      <w:r>
        <w:t>“</w:t>
      </w:r>
      <w:r>
        <w:t>一盘棋</w:t>
      </w:r>
      <w:r>
        <w:t>”</w:t>
      </w:r>
      <w:r>
        <w:t>，整篇</w:t>
      </w:r>
      <w:r>
        <w:t>rebuttal</w:t>
      </w:r>
      <w:r>
        <w:t>需要统筹协调，与正文、</w:t>
      </w:r>
      <w:r>
        <w:t>review</w:t>
      </w:r>
      <w:r>
        <w:t>配合的相得益彰，同时还需注意</w:t>
      </w:r>
      <w:r>
        <w:t>rebuttal</w:t>
      </w:r>
      <w:r>
        <w:t>篇幅资源的分配和优化。哪位审稿人应多分配笔墨、哪个问题应多着力回应都需要根据整体审稿意见情况深入思考、统筹安排；</w:t>
      </w:r>
    </w:p>
    <w:p w14:paraId="253DC9F5" w14:textId="77777777" w:rsidR="00186E59" w:rsidRDefault="00760089">
      <w:pPr>
        <w:spacing w:after="60"/>
        <w:ind w:left="432" w:hanging="374"/>
      </w:pPr>
      <w:r>
        <w:t>• Rebuttal</w:t>
      </w:r>
      <w:r>
        <w:t>中能缩写的尽量缩写，从而节省空间，将资源留给更需要的回应；</w:t>
      </w:r>
    </w:p>
    <w:p w14:paraId="4E797360" w14:textId="77777777" w:rsidR="00186E59" w:rsidRDefault="00760089">
      <w:pPr>
        <w:spacing w:after="60"/>
        <w:ind w:left="432" w:hanging="374"/>
      </w:pPr>
      <w:r>
        <w:t xml:space="preserve">• </w:t>
      </w:r>
      <w:r>
        <w:t>Rebuttal</w:t>
      </w:r>
      <w:r>
        <w:t>时若发现审稿人的</w:t>
      </w:r>
      <w:r>
        <w:t>factual error</w:t>
      </w:r>
      <w:r>
        <w:t>，如</w:t>
      </w:r>
      <w:r>
        <w:t>ta</w:t>
      </w:r>
      <w:r>
        <w:t>提出的某个观点有显然错误、提出需要对比的数据集显然不是该领域常用的数据等，作者可在</w:t>
      </w:r>
      <w:r>
        <w:t>rebuttal</w:t>
      </w:r>
      <w:r>
        <w:t>回应此人时首先指出其错误，先下一城，赢得主动。要知道</w:t>
      </w:r>
      <w:r>
        <w:t>rebuttal</w:t>
      </w:r>
      <w:r>
        <w:t>除了该审稿人之外，其他审稿人以及</w:t>
      </w:r>
      <w:r>
        <w:t>AC</w:t>
      </w:r>
      <w:r>
        <w:t>都会看到。此外，这一问题还可以在</w:t>
      </w:r>
      <w:r>
        <w:t>AC Message</w:t>
      </w:r>
      <w:r>
        <w:t>中指出，降低该审稿人意见在</w:t>
      </w:r>
      <w:r>
        <w:t>AC</w:t>
      </w:r>
      <w:r>
        <w:t>心中的置信度；</w:t>
      </w:r>
    </w:p>
    <w:p w14:paraId="244C0CA2" w14:textId="77777777" w:rsidR="00186E59" w:rsidRDefault="00760089">
      <w:pPr>
        <w:pStyle w:val="31"/>
        <w:spacing w:before="260" w:after="100" w:line="312" w:lineRule="auto"/>
      </w:pPr>
      <w:bookmarkStart w:id="85" w:name="_Toc242042393"/>
      <w:r>
        <w:rPr>
          <w:rFonts w:ascii="微软雅黑" w:eastAsia="微软雅黑" w:hAnsi="微软雅黑"/>
        </w:rPr>
        <w:t>常见问题和回答技巧</w:t>
      </w:r>
      <w:bookmarkEnd w:id="85"/>
    </w:p>
    <w:p w14:paraId="148D65C4" w14:textId="77777777" w:rsidR="00186E59" w:rsidRDefault="00760089">
      <w:pPr>
        <w:pStyle w:val="4"/>
        <w:spacing w:after="100" w:line="312" w:lineRule="auto"/>
      </w:pPr>
      <w:r>
        <w:rPr>
          <w:rFonts w:ascii="微软雅黑" w:eastAsia="微软雅黑" w:hAnsi="微软雅黑"/>
        </w:rPr>
        <w:t xml:space="preserve"> </w:t>
      </w:r>
      <w:r>
        <w:rPr>
          <w:rFonts w:ascii="微软雅黑" w:eastAsia="微软雅黑" w:hAnsi="微软雅黑"/>
        </w:rPr>
        <w:t>针对</w:t>
      </w:r>
      <w:r>
        <w:rPr>
          <w:rFonts w:ascii="微软雅黑" w:eastAsia="微软雅黑" w:hAnsi="微软雅黑"/>
        </w:rPr>
        <w:t>Novelty</w:t>
      </w:r>
      <w:r>
        <w:rPr>
          <w:rFonts w:ascii="微软雅黑" w:eastAsia="微软雅黑" w:hAnsi="微软雅黑"/>
        </w:rPr>
        <w:t>不足的问题</w:t>
      </w:r>
    </w:p>
    <w:p w14:paraId="0F85CB8D" w14:textId="77777777" w:rsidR="00186E59" w:rsidRDefault="00760089">
      <w:r>
        <w:t>一般而言，</w:t>
      </w:r>
      <w:r>
        <w:t>Novelty</w:t>
      </w:r>
      <w:r>
        <w:t>不足主要包括两个方面：</w:t>
      </w:r>
      <w:r>
        <w:t>1</w:t>
      </w:r>
      <w:r>
        <w:t>）与别人的方法差异不大；</w:t>
      </w:r>
      <w:r>
        <w:t>2</w:t>
      </w:r>
      <w:r>
        <w:t>）简单的</w:t>
      </w:r>
      <w:r>
        <w:t>A+B</w:t>
      </w:r>
      <w:r>
        <w:t>的组合；</w:t>
      </w:r>
    </w:p>
    <w:p w14:paraId="1ADE8E4E" w14:textId="77777777" w:rsidR="00186E59" w:rsidRDefault="00760089">
      <w:r>
        <w:t>可以尝试重新梳理和强调文章的重要贡献，然后澄清并不是</w:t>
      </w:r>
      <w:r>
        <w:t>trivial</w:t>
      </w:r>
      <w:r>
        <w:t>的简单</w:t>
      </w:r>
      <w:r>
        <w:t>combine</w:t>
      </w:r>
      <w:r>
        <w:t>，再强调一下</w:t>
      </w:r>
      <w:r>
        <w:t>motivation</w:t>
      </w:r>
      <w:r>
        <w:t>和</w:t>
      </w:r>
      <w:r>
        <w:t>intuition</w:t>
      </w:r>
      <w:r>
        <w:t>，用另一种方式将文章亮点表达出来。</w:t>
      </w:r>
    </w:p>
    <w:p w14:paraId="67061502" w14:textId="77777777" w:rsidR="00186E59" w:rsidRDefault="00760089">
      <w:r>
        <w:t>同时，可以尝试</w:t>
      </w:r>
      <w:r>
        <w:t>“</w:t>
      </w:r>
      <w:r>
        <w:t>围魏救赵</w:t>
      </w:r>
      <w:r>
        <w:t>”</w:t>
      </w:r>
      <w:r>
        <w:t>，即：若审稿人针对方法的某个部件提出</w:t>
      </w:r>
      <w:r>
        <w:t>novelty</w:t>
      </w:r>
      <w:r>
        <w:t>不足，可强调其他部件或整个方法的范式是前所未有的；或</w:t>
      </w:r>
      <w:r>
        <w:t>claim</w:t>
      </w:r>
      <w:r>
        <w:t>说方法简单有效，效果好，性能</w:t>
      </w:r>
      <w:r>
        <w:t>SOTA</w:t>
      </w:r>
      <w:r>
        <w:t>等。</w:t>
      </w:r>
    </w:p>
    <w:p w14:paraId="6F60E349" w14:textId="77777777" w:rsidR="00186E59" w:rsidRDefault="00760089">
      <w:pPr>
        <w:pStyle w:val="4"/>
        <w:spacing w:after="100" w:line="312" w:lineRule="auto"/>
      </w:pPr>
      <w:r>
        <w:rPr>
          <w:rFonts w:ascii="微软雅黑" w:eastAsia="微软雅黑" w:hAnsi="微软雅黑"/>
        </w:rPr>
        <w:t>针对</w:t>
      </w:r>
      <w:r>
        <w:rPr>
          <w:rFonts w:ascii="微软雅黑" w:eastAsia="微软雅黑" w:hAnsi="微软雅黑"/>
        </w:rPr>
        <w:t>Factual Error</w:t>
      </w:r>
      <w:r>
        <w:rPr>
          <w:rFonts w:ascii="微软雅黑" w:eastAsia="微软雅黑" w:hAnsi="微软雅黑"/>
        </w:rPr>
        <w:t>的问题</w:t>
      </w:r>
    </w:p>
    <w:p w14:paraId="72FC677F" w14:textId="77777777" w:rsidR="00186E59" w:rsidRDefault="00760089">
      <w:r>
        <w:t>这种比较麻烦，基本没有太多可以</w:t>
      </w:r>
      <w:r>
        <w:t>rebuttal</w:t>
      </w:r>
      <w:r>
        <w:t>的余地，往往只能大方承认，并表示感谢，同时表示会在</w:t>
      </w:r>
      <w:r>
        <w:t>final version</w:t>
      </w:r>
      <w:r>
        <w:t>中更正错误。如果是因为写作问题，导致</w:t>
      </w:r>
      <w:r>
        <w:t>reviewer</w:t>
      </w:r>
      <w:r>
        <w:t>没有理解正确，也可以承认，并解释一下，说</w:t>
      </w:r>
      <w:r>
        <w:t>“</w:t>
      </w:r>
      <w:r>
        <w:t>我们已经修改了这部分描述，实际上是这样做的，并不是你理解的那样，</w:t>
      </w:r>
      <w:r>
        <w:t>blabla”</w:t>
      </w:r>
      <w:r>
        <w:t>；</w:t>
      </w:r>
    </w:p>
    <w:p w14:paraId="581B5644" w14:textId="77777777" w:rsidR="00186E59" w:rsidRDefault="00760089">
      <w:pPr>
        <w:pStyle w:val="4"/>
        <w:spacing w:after="100" w:line="312" w:lineRule="auto"/>
      </w:pPr>
      <w:r>
        <w:rPr>
          <w:rFonts w:ascii="微软雅黑" w:eastAsia="微软雅黑" w:hAnsi="微软雅黑"/>
        </w:rPr>
        <w:t>效果不明显（提升有限）</w:t>
      </w:r>
    </w:p>
    <w:p w14:paraId="2BC95488" w14:textId="77777777" w:rsidR="00186E59" w:rsidRDefault="00760089">
      <w:pPr>
        <w:spacing w:after="60"/>
        <w:ind w:left="432" w:hanging="374"/>
      </w:pPr>
      <w:r>
        <w:t xml:space="preserve">1. </w:t>
      </w:r>
      <w:r>
        <w:t>可以尝试找一些参考文献，论证自己方法的涨点幅度和其它</w:t>
      </w:r>
      <w:r>
        <w:t>SOTA</w:t>
      </w:r>
      <w:r>
        <w:t>的涨点幅度是可比的，</w:t>
      </w:r>
      <w:r>
        <w:t>“</w:t>
      </w:r>
      <w:r>
        <w:t>你看，别人发在顶会的结果相比</w:t>
      </w:r>
      <w:r>
        <w:t>baseline</w:t>
      </w:r>
      <w:r>
        <w:t>也是涨这么多</w:t>
      </w:r>
      <w:r>
        <w:t>”</w:t>
      </w:r>
    </w:p>
    <w:p w14:paraId="65BCB979" w14:textId="77777777" w:rsidR="00186E59" w:rsidRDefault="00760089">
      <w:pPr>
        <w:spacing w:after="60"/>
        <w:ind w:left="432" w:hanging="374"/>
      </w:pPr>
      <w:r>
        <w:t xml:space="preserve">2. </w:t>
      </w:r>
      <w:r>
        <w:t>可试着找出自己的方法有没有什么性能提升特别明显的场景，作为一个特色展示出来，并说明这些场景非常重要，或者看一下是否有实验设置的不公平之处，如果可以，最好能够加上</w:t>
      </w:r>
      <w:r>
        <w:lastRenderedPageBreak/>
        <w:t>公平的设置下的对比结果，</w:t>
      </w:r>
      <w:r>
        <w:t>“</w:t>
      </w:r>
      <w:r>
        <w:t>你看，虽然他们的论文汇报的性能是</w:t>
      </w:r>
      <w:r>
        <w:t>xxx</w:t>
      </w:r>
      <w:r>
        <w:t>，但是这个实验是在</w:t>
      </w:r>
      <w:r>
        <w:t>xx</w:t>
      </w:r>
      <w:r>
        <w:t>条件下进行的，我们的更困难，如果换成我们的设置，他们的性能就不行了</w:t>
      </w:r>
      <w:r>
        <w:t>”</w:t>
      </w:r>
    </w:p>
    <w:p w14:paraId="14244F85" w14:textId="77777777" w:rsidR="00186E59" w:rsidRDefault="00760089">
      <w:pPr>
        <w:spacing w:after="60"/>
        <w:ind w:left="432" w:hanging="374"/>
      </w:pPr>
      <w:r>
        <w:t xml:space="preserve">3. </w:t>
      </w:r>
      <w:r>
        <w:t>其他方面的好处，比如效率？通用性？鲁棒性？等等</w:t>
      </w:r>
    </w:p>
    <w:p w14:paraId="500B5EC2" w14:textId="77777777" w:rsidR="00186E59" w:rsidRDefault="00760089">
      <w:pPr>
        <w:pStyle w:val="4"/>
        <w:spacing w:after="100" w:line="312" w:lineRule="auto"/>
      </w:pPr>
      <w:r>
        <w:rPr>
          <w:rFonts w:ascii="微软雅黑" w:eastAsia="微软雅黑" w:hAnsi="微软雅黑"/>
        </w:rPr>
        <w:t>实验不充分</w:t>
      </w:r>
    </w:p>
    <w:p w14:paraId="5F3F1037" w14:textId="77777777" w:rsidR="00186E59" w:rsidRDefault="00760089">
      <w:r>
        <w:t>尽量补充实验，如果不能补充，想办法做出解释，比如实验规模太大，</w:t>
      </w:r>
      <w:r>
        <w:t>rebuttal</w:t>
      </w:r>
      <w:r>
        <w:t>期间无条件做出，可在</w:t>
      </w:r>
      <w:r>
        <w:t>rebuttal</w:t>
      </w:r>
      <w:r>
        <w:t>中承诺</w:t>
      </w:r>
      <w:r>
        <w:t>final version</w:t>
      </w:r>
      <w:r>
        <w:t>中补上；而对于要求不合理的实验意见，可实事求是的说明为何无需做实验，可以多加一些</w:t>
      </w:r>
      <w:r>
        <w:t>“</w:t>
      </w:r>
      <w:r>
        <w:t>证据</w:t>
      </w:r>
      <w:r>
        <w:t xml:space="preserve">” </w:t>
      </w:r>
      <w:r>
        <w:t>比如参考文献，支撑你的说法；</w:t>
      </w:r>
    </w:p>
    <w:p w14:paraId="115E02B9" w14:textId="77777777" w:rsidR="00186E59" w:rsidRDefault="00760089">
      <w:pPr>
        <w:pStyle w:val="4"/>
        <w:spacing w:after="100" w:line="312" w:lineRule="auto"/>
      </w:pPr>
      <w:r>
        <w:rPr>
          <w:rFonts w:ascii="微软雅黑" w:eastAsia="微软雅黑" w:hAnsi="微软雅黑"/>
        </w:rPr>
        <w:t>语法，结构，参考文献遗漏等问题</w:t>
      </w:r>
    </w:p>
    <w:p w14:paraId="5E9B2688" w14:textId="77777777" w:rsidR="00186E59" w:rsidRDefault="00760089">
      <w:r>
        <w:t>大部分时候承认、感谢、并修改即可。</w:t>
      </w:r>
    </w:p>
    <w:p w14:paraId="01221982" w14:textId="77777777" w:rsidR="00186E59" w:rsidRDefault="00760089">
      <w:pPr>
        <w:pStyle w:val="31"/>
        <w:spacing w:before="260" w:after="100" w:line="312" w:lineRule="auto"/>
      </w:pPr>
      <w:bookmarkStart w:id="86" w:name="_Toc242042394"/>
      <w:r>
        <w:rPr>
          <w:rFonts w:ascii="微软雅黑" w:eastAsia="微软雅黑" w:hAnsi="微软雅黑"/>
        </w:rPr>
        <w:t>AC Message</w:t>
      </w:r>
      <w:bookmarkEnd w:id="86"/>
    </w:p>
    <w:p w14:paraId="14394B7F" w14:textId="77777777" w:rsidR="00186E59" w:rsidRDefault="00760089">
      <w:r>
        <w:t>对于有恶意、或者出现事实错误被你抓到把柄的审稿人，可以向</w:t>
      </w:r>
      <w:r>
        <w:t>AC</w:t>
      </w:r>
      <w:r>
        <w:t>写投诉信举报</w:t>
      </w:r>
    </w:p>
    <w:p w14:paraId="7512149C" w14:textId="77777777" w:rsidR="00186E59" w:rsidRDefault="00760089">
      <w:r>
        <w:t>如果在审稿意见中发现了审稿人的</w:t>
      </w:r>
      <w:r>
        <w:t>“</w:t>
      </w:r>
      <w:r>
        <w:t>问题</w:t>
      </w:r>
      <w:r>
        <w:t>”</w:t>
      </w:r>
      <w:r>
        <w:t>，如不专业、对文章涉及领域不熟悉、自我矛盾等，可以抓到把柄，向</w:t>
      </w:r>
      <w:r>
        <w:t>AC</w:t>
      </w:r>
      <w:r>
        <w:t>写投诉信举报从而引起</w:t>
      </w:r>
      <w:r>
        <w:t>AC</w:t>
      </w:r>
      <w:r>
        <w:t>注意。</w:t>
      </w:r>
    </w:p>
    <w:p w14:paraId="51ADA955" w14:textId="77777777" w:rsidR="00186E59" w:rsidRDefault="00760089">
      <w:r>
        <w:t>以下列举一些可能的</w:t>
      </w:r>
      <w:r>
        <w:t>AC message</w:t>
      </w:r>
      <w:r>
        <w:t>的写法：</w:t>
      </w:r>
    </w:p>
    <w:p w14:paraId="0E45FF78" w14:textId="77777777" w:rsidR="00186E59" w:rsidRDefault="00760089">
      <w:pPr>
        <w:spacing w:after="60"/>
        <w:ind w:left="432" w:hanging="374"/>
      </w:pPr>
      <w:r>
        <w:t xml:space="preserve">• </w:t>
      </w:r>
      <w:r>
        <w:t>违背常识：</w:t>
      </w:r>
      <w:r>
        <w:t xml:space="preserve">Please note that Assigned Reviewer #id has made some statements that are either against the common-sense in our field or self-contradictory (ironically his/her own confidence rating is "very confident"). </w:t>
      </w:r>
    </w:p>
    <w:p w14:paraId="2E664D0D" w14:textId="77777777" w:rsidR="00186E59" w:rsidRDefault="00760089">
      <w:pPr>
        <w:spacing w:after="60"/>
        <w:ind w:left="432" w:hanging="374"/>
      </w:pPr>
      <w:r>
        <w:t xml:space="preserve">• </w:t>
      </w:r>
      <w:r>
        <w:t>自相矛盾：</w:t>
      </w:r>
      <w:r>
        <w:t>We want to bring to your attention the very flawed review #id. This reviewer is self-contradictory, cf. Comment #id1, Comment #id2, and Response #id. blabla</w:t>
      </w:r>
    </w:p>
    <w:p w14:paraId="25A6B6E1" w14:textId="77777777" w:rsidR="00186E59" w:rsidRDefault="00760089">
      <w:pPr>
        <w:spacing w:after="60"/>
        <w:ind w:left="432" w:hanging="374"/>
      </w:pPr>
      <w:r>
        <w:t xml:space="preserve">• </w:t>
      </w:r>
      <w:r>
        <w:t>严重偏见：</w:t>
      </w:r>
      <w:r>
        <w:t>We would like to raise attention to AC that unfortunately Reviewer #id holds a very biased view towards the contributions of our paper. blabla</w:t>
      </w:r>
    </w:p>
    <w:p w14:paraId="07C29056" w14:textId="77777777" w:rsidR="00186E59" w:rsidRDefault="00760089">
      <w:pPr>
        <w:pStyle w:val="31"/>
        <w:spacing w:before="260" w:after="100" w:line="312" w:lineRule="auto"/>
      </w:pPr>
      <w:bookmarkStart w:id="87" w:name="_Toc242042395"/>
      <w:r>
        <w:rPr>
          <w:rFonts w:ascii="微软雅黑" w:eastAsia="微软雅黑" w:hAnsi="微软雅黑"/>
        </w:rPr>
        <w:t>常用表达</w:t>
      </w:r>
      <w:bookmarkEnd w:id="87"/>
    </w:p>
    <w:p w14:paraId="4E27E85E" w14:textId="77777777" w:rsidR="00186E59" w:rsidRDefault="00760089">
      <w:r>
        <w:t>以下列举一些</w:t>
      </w:r>
      <w:r>
        <w:t>rebuttal</w:t>
      </w:r>
      <w:r>
        <w:t>中的常用句式，供大家选择使用：</w:t>
      </w:r>
    </w:p>
    <w:p w14:paraId="6C0A2FAB" w14:textId="77777777" w:rsidR="00186E59" w:rsidRDefault="00760089">
      <w:pPr>
        <w:spacing w:after="60"/>
        <w:ind w:left="432" w:hanging="374"/>
      </w:pPr>
      <w:r>
        <w:t xml:space="preserve">• </w:t>
      </w:r>
      <w:r>
        <w:rPr>
          <w:u w:val="single"/>
        </w:rPr>
        <w:t>开头</w:t>
      </w:r>
    </w:p>
    <w:p w14:paraId="5DD3A4F0" w14:textId="77777777" w:rsidR="00186E59" w:rsidRDefault="00760089">
      <w:pPr>
        <w:spacing w:after="60"/>
        <w:ind w:left="806" w:hanging="374"/>
      </w:pPr>
      <w:r>
        <w:t>• Thank you for your suggestion.</w:t>
      </w:r>
    </w:p>
    <w:p w14:paraId="1B6B61BB" w14:textId="77777777" w:rsidR="00186E59" w:rsidRDefault="00760089">
      <w:pPr>
        <w:spacing w:after="60"/>
        <w:ind w:left="806" w:hanging="374"/>
      </w:pPr>
      <w:r>
        <w:t>• Thank you for the positive/detailed/constructive comments.</w:t>
      </w:r>
    </w:p>
    <w:p w14:paraId="019114E9" w14:textId="77777777" w:rsidR="00186E59" w:rsidRDefault="00760089">
      <w:pPr>
        <w:spacing w:after="60"/>
        <w:ind w:left="806" w:hanging="374"/>
      </w:pPr>
      <w:r>
        <w:lastRenderedPageBreak/>
        <w:t>• We sincerely thank all reviewers and ACs for their time and efforts. Below please find the responses to some specific comments.</w:t>
      </w:r>
    </w:p>
    <w:p w14:paraId="35DBD72F" w14:textId="77777777" w:rsidR="00186E59" w:rsidRDefault="00760089">
      <w:pPr>
        <w:spacing w:after="60"/>
        <w:ind w:left="806" w:hanging="374"/>
      </w:pPr>
      <w:r>
        <w:t xml:space="preserve">• </w:t>
      </w:r>
      <w:r>
        <w:t>We thank the reviewers for their useful comments. The common questions are first answered, then we clarify questions from every individual review.</w:t>
      </w:r>
    </w:p>
    <w:p w14:paraId="4DDAE3D1" w14:textId="77777777" w:rsidR="00186E59" w:rsidRDefault="00760089">
      <w:pPr>
        <w:spacing w:after="60"/>
        <w:ind w:left="806" w:hanging="374"/>
      </w:pPr>
      <w:r>
        <w:t>• We thank the useful suggestions from the reviewers. Some important or common questions are first addressed, followed by answers to individual reviews.</w:t>
      </w:r>
    </w:p>
    <w:p w14:paraId="6162A1A4" w14:textId="77777777" w:rsidR="00186E59" w:rsidRDefault="00760089">
      <w:pPr>
        <w:spacing w:after="60"/>
        <w:ind w:left="432" w:hanging="374"/>
      </w:pPr>
      <w:r>
        <w:t xml:space="preserve">• </w:t>
      </w:r>
      <w:r>
        <w:rPr>
          <w:u w:val="single"/>
        </w:rPr>
        <w:t>表达同意</w:t>
      </w:r>
    </w:p>
    <w:p w14:paraId="1FDFECD1" w14:textId="77777777" w:rsidR="00186E59" w:rsidRDefault="00760089">
      <w:pPr>
        <w:spacing w:after="60"/>
        <w:ind w:left="806" w:hanging="374"/>
      </w:pPr>
      <w:r>
        <w:t>• We thank the reviewer for pointing out this issue.</w:t>
      </w:r>
    </w:p>
    <w:p w14:paraId="6C8CD867" w14:textId="77777777" w:rsidR="00186E59" w:rsidRDefault="00760089">
      <w:pPr>
        <w:spacing w:after="60"/>
        <w:ind w:left="806" w:hanging="374"/>
      </w:pPr>
      <w:r>
        <w:t>• We agree with you and have incorporated this suggestion throughout our paper.</w:t>
      </w:r>
    </w:p>
    <w:p w14:paraId="7256D662" w14:textId="77777777" w:rsidR="00186E59" w:rsidRDefault="00760089">
      <w:pPr>
        <w:spacing w:after="60"/>
        <w:ind w:left="806" w:hanging="374"/>
      </w:pPr>
      <w:r>
        <w:t>• We have reflected this comment by …</w:t>
      </w:r>
    </w:p>
    <w:p w14:paraId="086B6E42" w14:textId="77777777" w:rsidR="00186E59" w:rsidRDefault="00760089">
      <w:pPr>
        <w:spacing w:after="60"/>
        <w:ind w:left="806" w:hanging="374"/>
      </w:pPr>
      <w:r>
        <w:t xml:space="preserve">• </w:t>
      </w:r>
      <w:r>
        <w:t>We can/will add/compare/revise/correct ... in our revised manuscript/our final version.</w:t>
      </w:r>
    </w:p>
    <w:p w14:paraId="1C7188CF" w14:textId="77777777" w:rsidR="00186E59" w:rsidRDefault="00760089">
      <w:pPr>
        <w:spacing w:after="60"/>
        <w:ind w:left="432" w:hanging="374"/>
      </w:pPr>
      <w:r>
        <w:t xml:space="preserve">• </w:t>
      </w:r>
      <w:r>
        <w:rPr>
          <w:u w:val="single"/>
        </w:rPr>
        <w:t>表达不同意</w:t>
      </w:r>
    </w:p>
    <w:p w14:paraId="4A9A34D5" w14:textId="77777777" w:rsidR="00186E59" w:rsidRDefault="00760089">
      <w:pPr>
        <w:spacing w:after="60"/>
        <w:ind w:left="806" w:hanging="374"/>
      </w:pPr>
      <w:r>
        <w:t>• We respectfully disagree with Reviewer #id that ...</w:t>
      </w:r>
    </w:p>
    <w:p w14:paraId="18E99BBC" w14:textId="77777777" w:rsidR="00186E59" w:rsidRDefault="00760089">
      <w:pPr>
        <w:spacing w:after="60"/>
        <w:ind w:left="806" w:hanging="374"/>
      </w:pPr>
      <w:r>
        <w:t>• The reviewer might have overlooked Table #id ...</w:t>
      </w:r>
    </w:p>
    <w:p w14:paraId="5508324B" w14:textId="77777777" w:rsidR="00186E59" w:rsidRDefault="00760089">
      <w:pPr>
        <w:spacing w:after="60"/>
        <w:ind w:left="806" w:hanging="374"/>
      </w:pPr>
      <w:r>
        <w:t>• We can compare ... but it is not quite related to our work ...</w:t>
      </w:r>
    </w:p>
    <w:p w14:paraId="367E4D86" w14:textId="77777777" w:rsidR="00186E59" w:rsidRDefault="00760089">
      <w:pPr>
        <w:spacing w:after="60"/>
        <w:ind w:left="806" w:hanging="374"/>
      </w:pPr>
      <w:r>
        <w:t>• We have to emphasize that ...</w:t>
      </w:r>
    </w:p>
    <w:p w14:paraId="2670E533" w14:textId="77777777" w:rsidR="00186E59" w:rsidRDefault="00760089">
      <w:pPr>
        <w:spacing w:after="60"/>
        <w:ind w:left="806" w:hanging="374"/>
      </w:pPr>
      <w:r>
        <w:t>• The reviewer raises an interesting concern. However, our work ...</w:t>
      </w:r>
    </w:p>
    <w:p w14:paraId="54158EFF" w14:textId="77777777" w:rsidR="00186E59" w:rsidRDefault="00760089">
      <w:pPr>
        <w:spacing w:after="60"/>
        <w:ind w:left="806" w:hanging="374"/>
      </w:pPr>
      <w:r>
        <w:t>• Thank you for the comment, but we cannot fully agree with the comment. As stated/emphasized ...</w:t>
      </w:r>
    </w:p>
    <w:p w14:paraId="5A1BB2B0" w14:textId="77777777" w:rsidR="00186E59" w:rsidRDefault="00760089">
      <w:pPr>
        <w:spacing w:after="60"/>
        <w:ind w:left="806" w:hanging="374"/>
      </w:pPr>
      <w:r>
        <w:t xml:space="preserve">• </w:t>
      </w:r>
      <w:r>
        <w:t>You have raised an important point; however, we believe that ... would be outside the scope of our paper because …</w:t>
      </w:r>
    </w:p>
    <w:p w14:paraId="73A2F2E9" w14:textId="77777777" w:rsidR="00186E59" w:rsidRDefault="00760089">
      <w:pPr>
        <w:spacing w:after="60"/>
        <w:ind w:left="806" w:hanging="374"/>
      </w:pPr>
      <w:r>
        <w:t>• This is a valid assessment of …; however, we believe that ... would be more appropriate because ...</w:t>
      </w:r>
    </w:p>
    <w:p w14:paraId="4D4DC0D7" w14:textId="77777777" w:rsidR="00186E59" w:rsidRDefault="00760089">
      <w:pPr>
        <w:spacing w:after="60"/>
        <w:ind w:left="432" w:hanging="374"/>
      </w:pPr>
      <w:r>
        <w:t xml:space="preserve">• </w:t>
      </w:r>
      <w:r>
        <w:rPr>
          <w:u w:val="single"/>
        </w:rPr>
        <w:t>解释澄清</w:t>
      </w:r>
    </w:p>
    <w:p w14:paraId="3AEBDD09" w14:textId="77777777" w:rsidR="00186E59" w:rsidRDefault="00760089">
      <w:pPr>
        <w:spacing w:after="60"/>
        <w:ind w:left="806" w:hanging="374"/>
      </w:pPr>
      <w:r>
        <w:t>• We have indeed stated/included/discussed/compared/reported/clarified/elaborated ... in our original paper ... (cf. Line #id).</w:t>
      </w:r>
    </w:p>
    <w:p w14:paraId="058B6F73" w14:textId="77777777" w:rsidR="00186E59" w:rsidRDefault="00760089">
      <w:pPr>
        <w:spacing w:after="60"/>
        <w:ind w:left="806" w:hanging="374"/>
      </w:pPr>
      <w:r>
        <w:t>• As we stated in Line #id, ...</w:t>
      </w:r>
    </w:p>
    <w:p w14:paraId="513F45B3" w14:textId="77777777" w:rsidR="00186E59" w:rsidRDefault="00760089">
      <w:pPr>
        <w:spacing w:after="60"/>
        <w:ind w:left="806" w:hanging="374"/>
      </w:pPr>
      <w:r>
        <w:t>• We have rewritten ... to be more in line with your comments. We hope that the edited section clarifies …</w:t>
      </w:r>
    </w:p>
    <w:p w14:paraId="0361C357" w14:textId="77777777" w:rsidR="00186E59" w:rsidRDefault="00760089">
      <w:pPr>
        <w:spacing w:after="60"/>
        <w:ind w:left="432" w:hanging="374"/>
      </w:pPr>
      <w:r>
        <w:t xml:space="preserve">• </w:t>
      </w:r>
      <w:r>
        <w:rPr>
          <w:u w:val="single"/>
        </w:rPr>
        <w:t>额外信息与解释</w:t>
      </w:r>
    </w:p>
    <w:p w14:paraId="588F95E1" w14:textId="77777777" w:rsidR="00186E59" w:rsidRDefault="00760089">
      <w:pPr>
        <w:spacing w:after="60"/>
        <w:ind w:left="806" w:hanging="374"/>
      </w:pPr>
      <w:r>
        <w:t xml:space="preserve">• </w:t>
      </w:r>
      <w:r>
        <w:t>We have included a new figure/table (cf. Figure/Table #id) to further illustrate…</w:t>
      </w:r>
    </w:p>
    <w:p w14:paraId="1775B833" w14:textId="77777777" w:rsidR="00186E59" w:rsidRDefault="00760089">
      <w:pPr>
        <w:spacing w:after="60"/>
        <w:ind w:left="806" w:hanging="374"/>
      </w:pPr>
      <w:r>
        <w:lastRenderedPageBreak/>
        <w:t>• We have supplemented the xxx section with explanations of ...</w:t>
      </w:r>
    </w:p>
    <w:p w14:paraId="1A283FBE" w14:textId="77777777" w:rsidR="00186E59" w:rsidRDefault="00760089">
      <w:pPr>
        <w:spacing w:after="60"/>
        <w:ind w:left="806" w:hanging="374"/>
      </w:pPr>
      <w:r>
        <w:t>• Thank you for the comment. We will explore this in future work.</w:t>
      </w:r>
    </w:p>
    <w:p w14:paraId="15220CE1" w14:textId="77777777" w:rsidR="00186E59" w:rsidRDefault="00760089">
      <w:pPr>
        <w:pStyle w:val="31"/>
        <w:spacing w:before="260" w:after="100" w:line="312" w:lineRule="auto"/>
      </w:pPr>
      <w:bookmarkStart w:id="88" w:name="_Toc242042396"/>
      <w:r>
        <w:rPr>
          <w:rFonts w:ascii="微软雅黑" w:eastAsia="微软雅黑" w:hAnsi="微软雅黑"/>
        </w:rPr>
        <w:t>更多资料</w:t>
      </w:r>
      <w:bookmarkEnd w:id="88"/>
    </w:p>
    <w:p w14:paraId="5654D7B2" w14:textId="77777777" w:rsidR="00186E59" w:rsidRDefault="00760089">
      <w:pPr>
        <w:spacing w:after="60"/>
        <w:ind w:left="432" w:hanging="374"/>
      </w:pPr>
      <w:r>
        <w:t>1. Rebuttal</w:t>
      </w:r>
      <w:r>
        <w:t>指南：</w:t>
      </w:r>
      <w:r>
        <w:t>https://github.com/MLNLP-World/Paper-Rebuttal-Tips</w:t>
      </w:r>
    </w:p>
    <w:sectPr w:rsidR="00186E59" w:rsidSect="00034616">
      <w:pgSz w:w="12240" w:h="15840"/>
      <w:pgMar w:top="1304" w:right="1474"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70FC" w14:textId="77777777" w:rsidR="00760089" w:rsidRDefault="00760089" w:rsidP="008B27E6">
      <w:pPr>
        <w:spacing w:after="0" w:line="240" w:lineRule="auto"/>
      </w:pPr>
      <w:r>
        <w:separator/>
      </w:r>
    </w:p>
  </w:endnote>
  <w:endnote w:type="continuationSeparator" w:id="0">
    <w:p w14:paraId="6E96984D" w14:textId="77777777" w:rsidR="00760089" w:rsidRDefault="00760089" w:rsidP="008B2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8C94" w14:textId="77777777" w:rsidR="00760089" w:rsidRDefault="00760089" w:rsidP="008B27E6">
      <w:pPr>
        <w:spacing w:after="0" w:line="240" w:lineRule="auto"/>
      </w:pPr>
      <w:r>
        <w:separator/>
      </w:r>
    </w:p>
  </w:footnote>
  <w:footnote w:type="continuationSeparator" w:id="0">
    <w:p w14:paraId="7AA3375D" w14:textId="77777777" w:rsidR="00760089" w:rsidRDefault="00760089" w:rsidP="008B2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149350">
    <w:abstractNumId w:val="8"/>
  </w:num>
  <w:num w:numId="2" w16cid:durableId="962809750">
    <w:abstractNumId w:val="6"/>
  </w:num>
  <w:num w:numId="3" w16cid:durableId="213011193">
    <w:abstractNumId w:val="5"/>
  </w:num>
  <w:num w:numId="4" w16cid:durableId="543835015">
    <w:abstractNumId w:val="4"/>
  </w:num>
  <w:num w:numId="5" w16cid:durableId="27487660">
    <w:abstractNumId w:val="7"/>
  </w:num>
  <w:num w:numId="6" w16cid:durableId="893198063">
    <w:abstractNumId w:val="3"/>
  </w:num>
  <w:num w:numId="7" w16cid:durableId="1155032740">
    <w:abstractNumId w:val="2"/>
  </w:num>
  <w:num w:numId="8" w16cid:durableId="1859388118">
    <w:abstractNumId w:val="1"/>
  </w:num>
  <w:num w:numId="9" w16cid:durableId="914969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E59"/>
    <w:rsid w:val="0029639D"/>
    <w:rsid w:val="00326F90"/>
    <w:rsid w:val="00760089"/>
    <w:rsid w:val="008B27E6"/>
    <w:rsid w:val="00AA1D8D"/>
    <w:rsid w:val="00B47730"/>
    <w:rsid w:val="00CB0664"/>
    <w:rsid w:val="00FC1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063F00"/>
  <w14:defaultImageDpi w14:val="300"/>
  <w15:docId w15:val="{DF01033D-AF00-49E7-B226-B4BD3C6F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36" w:lineRule="auto"/>
    </w:pPr>
    <w:rPr>
      <w:rFonts w:ascii="Calibri" w:eastAsia="等线"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1A1A"/>
      <w:sz w:val="4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A1A1A"/>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A1A1A"/>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sz w:val="25"/>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b/>
      <w:color w:val="1A1A1A"/>
      <w:sz w:val="23"/>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b/>
      <w:i/>
      <w:iCs/>
      <w:color w:val="1A1A1A"/>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B27E6"/>
  </w:style>
  <w:style w:type="paragraph" w:styleId="TOC2">
    <w:name w:val="toc 2"/>
    <w:basedOn w:val="a1"/>
    <w:next w:val="a1"/>
    <w:autoRedefine/>
    <w:uiPriority w:val="39"/>
    <w:unhideWhenUsed/>
    <w:rsid w:val="008B27E6"/>
    <w:pPr>
      <w:ind w:leftChars="200" w:left="420"/>
    </w:pPr>
  </w:style>
  <w:style w:type="paragraph" w:styleId="TOC3">
    <w:name w:val="toc 3"/>
    <w:basedOn w:val="a1"/>
    <w:next w:val="a1"/>
    <w:autoRedefine/>
    <w:uiPriority w:val="39"/>
    <w:unhideWhenUsed/>
    <w:rsid w:val="008B27E6"/>
    <w:pPr>
      <w:ind w:leftChars="400" w:left="840"/>
    </w:pPr>
  </w:style>
  <w:style w:type="paragraph" w:styleId="TOC4">
    <w:name w:val="toc 4"/>
    <w:basedOn w:val="a1"/>
    <w:next w:val="a1"/>
    <w:autoRedefine/>
    <w:uiPriority w:val="39"/>
    <w:unhideWhenUsed/>
    <w:rsid w:val="008B27E6"/>
    <w:pPr>
      <w:widowControl w:val="0"/>
      <w:spacing w:after="160" w:line="278" w:lineRule="auto"/>
      <w:ind w:leftChars="600" w:left="1260"/>
    </w:pPr>
    <w:rPr>
      <w:rFonts w:asciiTheme="minorHAnsi" w:eastAsiaTheme="minorEastAsia" w:hAnsiTheme="minorHAnsi"/>
      <w:kern w:val="2"/>
      <w:szCs w:val="24"/>
      <w:lang w:eastAsia="zh-CN"/>
      <w14:ligatures w14:val="standardContextual"/>
    </w:rPr>
  </w:style>
  <w:style w:type="paragraph" w:styleId="TOC5">
    <w:name w:val="toc 5"/>
    <w:basedOn w:val="a1"/>
    <w:next w:val="a1"/>
    <w:autoRedefine/>
    <w:uiPriority w:val="39"/>
    <w:unhideWhenUsed/>
    <w:rsid w:val="008B27E6"/>
    <w:pPr>
      <w:widowControl w:val="0"/>
      <w:spacing w:after="160" w:line="278" w:lineRule="auto"/>
      <w:ind w:leftChars="800" w:left="1680"/>
    </w:pPr>
    <w:rPr>
      <w:rFonts w:asciiTheme="minorHAnsi" w:eastAsiaTheme="minorEastAsia" w:hAnsiTheme="minorHAnsi"/>
      <w:kern w:val="2"/>
      <w:szCs w:val="24"/>
      <w:lang w:eastAsia="zh-CN"/>
      <w14:ligatures w14:val="standardContextual"/>
    </w:rPr>
  </w:style>
  <w:style w:type="paragraph" w:styleId="TOC6">
    <w:name w:val="toc 6"/>
    <w:basedOn w:val="a1"/>
    <w:next w:val="a1"/>
    <w:autoRedefine/>
    <w:uiPriority w:val="39"/>
    <w:unhideWhenUsed/>
    <w:rsid w:val="008B27E6"/>
    <w:pPr>
      <w:widowControl w:val="0"/>
      <w:spacing w:after="160" w:line="278" w:lineRule="auto"/>
      <w:ind w:leftChars="1000" w:left="2100"/>
    </w:pPr>
    <w:rPr>
      <w:rFonts w:asciiTheme="minorHAnsi" w:eastAsiaTheme="minorEastAsia" w:hAnsiTheme="minorHAnsi"/>
      <w:kern w:val="2"/>
      <w:szCs w:val="24"/>
      <w:lang w:eastAsia="zh-CN"/>
      <w14:ligatures w14:val="standardContextual"/>
    </w:rPr>
  </w:style>
  <w:style w:type="paragraph" w:styleId="TOC7">
    <w:name w:val="toc 7"/>
    <w:basedOn w:val="a1"/>
    <w:next w:val="a1"/>
    <w:autoRedefine/>
    <w:uiPriority w:val="39"/>
    <w:unhideWhenUsed/>
    <w:rsid w:val="008B27E6"/>
    <w:pPr>
      <w:widowControl w:val="0"/>
      <w:spacing w:after="160" w:line="278" w:lineRule="auto"/>
      <w:ind w:leftChars="1200" w:left="2520"/>
    </w:pPr>
    <w:rPr>
      <w:rFonts w:asciiTheme="minorHAnsi" w:eastAsiaTheme="minorEastAsia" w:hAnsiTheme="minorHAnsi"/>
      <w:kern w:val="2"/>
      <w:szCs w:val="24"/>
      <w:lang w:eastAsia="zh-CN"/>
      <w14:ligatures w14:val="standardContextual"/>
    </w:rPr>
  </w:style>
  <w:style w:type="paragraph" w:styleId="TOC8">
    <w:name w:val="toc 8"/>
    <w:basedOn w:val="a1"/>
    <w:next w:val="a1"/>
    <w:autoRedefine/>
    <w:uiPriority w:val="39"/>
    <w:unhideWhenUsed/>
    <w:rsid w:val="008B27E6"/>
    <w:pPr>
      <w:widowControl w:val="0"/>
      <w:spacing w:after="160" w:line="278" w:lineRule="auto"/>
      <w:ind w:leftChars="1400" w:left="2940"/>
    </w:pPr>
    <w:rPr>
      <w:rFonts w:asciiTheme="minorHAnsi" w:eastAsiaTheme="minorEastAsia" w:hAnsiTheme="minorHAnsi"/>
      <w:kern w:val="2"/>
      <w:szCs w:val="24"/>
      <w:lang w:eastAsia="zh-CN"/>
      <w14:ligatures w14:val="standardContextual"/>
    </w:rPr>
  </w:style>
  <w:style w:type="paragraph" w:styleId="TOC9">
    <w:name w:val="toc 9"/>
    <w:basedOn w:val="a1"/>
    <w:next w:val="a1"/>
    <w:autoRedefine/>
    <w:uiPriority w:val="39"/>
    <w:unhideWhenUsed/>
    <w:rsid w:val="008B27E6"/>
    <w:pPr>
      <w:widowControl w:val="0"/>
      <w:spacing w:after="160" w:line="278" w:lineRule="auto"/>
      <w:ind w:leftChars="1600" w:left="3360"/>
    </w:pPr>
    <w:rPr>
      <w:rFonts w:asciiTheme="minorHAnsi" w:eastAsiaTheme="minorEastAsia" w:hAnsiTheme="minorHAnsi"/>
      <w:kern w:val="2"/>
      <w:szCs w:val="24"/>
      <w:lang w:eastAsia="zh-CN"/>
      <w14:ligatures w14:val="standardContextual"/>
    </w:rPr>
  </w:style>
  <w:style w:type="character" w:styleId="aff9">
    <w:name w:val="Hyperlink"/>
    <w:basedOn w:val="a2"/>
    <w:uiPriority w:val="99"/>
    <w:unhideWhenUsed/>
    <w:rsid w:val="008B27E6"/>
    <w:rPr>
      <w:color w:val="0000FF" w:themeColor="hyperlink"/>
      <w:u w:val="single"/>
    </w:rPr>
  </w:style>
  <w:style w:type="character" w:styleId="affa">
    <w:name w:val="Unresolved Mention"/>
    <w:basedOn w:val="a2"/>
    <w:uiPriority w:val="99"/>
    <w:semiHidden/>
    <w:unhideWhenUsed/>
    <w:rsid w:val="008B2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rl-platform.github.io/static/V-IRL.pdf" TargetMode="External"/><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hyperlink" Target="https://colorbrewer2.org/" TargetMode="External"/><Relationship Id="rId47" Type="http://schemas.openxmlformats.org/officeDocument/2006/relationships/image" Target="media/image27.jpg"/><Relationship Id="rId50" Type="http://schemas.openxmlformats.org/officeDocument/2006/relationships/image" Target="media/image30.png"/><Relationship Id="rId55" Type="http://schemas.openxmlformats.org/officeDocument/2006/relationships/hyperlink" Target="https://biorender.com/" TargetMode="External"/><Relationship Id="rId63" Type="http://schemas.openxmlformats.org/officeDocument/2006/relationships/image" Target="media/image3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hyperlink" Target="https://arxiv.org/abs/2502.08942"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5.png"/><Relationship Id="rId53" Type="http://schemas.openxmlformats.org/officeDocument/2006/relationships/hyperlink" Target="https://www.iconfont.cn/" TargetMode="External"/><Relationship Id="rId58" Type="http://schemas.openxmlformats.org/officeDocument/2006/relationships/hyperlink" Target="https://www.lucidchart.com/" TargetMode="External"/><Relationship Id="rId66" Type="http://schemas.openxmlformats.org/officeDocument/2006/relationships/hyperlink" Target="https://proceedings.neurips.cc/paper_files/paper/2021" TargetMode="External"/><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hyperlink" Target="https://arxiv.org/abs/2410.06467" TargetMode="External"/><Relationship Id="rId27" Type="http://schemas.openxmlformats.org/officeDocument/2006/relationships/image" Target="media/image13.png"/><Relationship Id="rId30" Type="http://schemas.openxmlformats.org/officeDocument/2006/relationships/hyperlink" Target="https://arxiv.org/pdf/2601.03515" TargetMode="External"/><Relationship Id="rId35" Type="http://schemas.openxmlformats.org/officeDocument/2006/relationships/image" Target="media/image19.png"/><Relationship Id="rId43" Type="http://schemas.openxmlformats.org/officeDocument/2006/relationships/hyperlink" Target="https://sciviscolor.org/" TargetMode="External"/><Relationship Id="rId48" Type="http://schemas.openxmlformats.org/officeDocument/2006/relationships/image" Target="media/image28.png"/><Relationship Id="rId56" Type="http://schemas.openxmlformats.org/officeDocument/2006/relationships/hyperlink" Target="https://app.diagrams.net/" TargetMode="External"/><Relationship Id="rId64" Type="http://schemas.openxmlformats.org/officeDocument/2006/relationships/image" Target="media/image35.png"/><Relationship Id="rId8" Type="http://schemas.openxmlformats.org/officeDocument/2006/relationships/hyperlink" Target="https://arxiv.org/abs/2504.13837" TargetMode="Externa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6.png"/><Relationship Id="rId59" Type="http://schemas.openxmlformats.org/officeDocument/2006/relationships/hyperlink" Target="https://proplot.readthedocs.io/" TargetMode="External"/><Relationship Id="rId67" Type="http://schemas.openxmlformats.org/officeDocument/2006/relationships/fontTable" Target="fontTable.xml"/><Relationship Id="rId20" Type="http://schemas.openxmlformats.org/officeDocument/2006/relationships/hyperlink" Target="https://arxiv.org/pdf/2601.12538" TargetMode="External"/><Relationship Id="rId41" Type="http://schemas.openxmlformats.org/officeDocument/2006/relationships/hyperlink" Target="https://colorkit.co/palettes/" TargetMode="External"/><Relationship Id="rId54" Type="http://schemas.openxmlformats.org/officeDocument/2006/relationships/hyperlink" Target="https://thenounproject.com/" TargetMode="External"/><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proceedings.neurips.cc/paper_files/paper/2024/file/62ab1c2cb4b03e717005479efb211841-Paper-Conference.pdf" TargetMode="Externa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hyperlink" Target="https://www.processon.com/" TargetMode="External"/><Relationship Id="rId10" Type="http://schemas.openxmlformats.org/officeDocument/2006/relationships/image" Target="media/image1.png"/><Relationship Id="rId31" Type="http://schemas.openxmlformats.org/officeDocument/2006/relationships/image" Target="media/image15.png"/><Relationship Id="rId44" Type="http://schemas.openxmlformats.org/officeDocument/2006/relationships/hyperlink" Target="https://color.adobe.com/" TargetMode="External"/><Relationship Id="rId52" Type="http://schemas.openxmlformats.org/officeDocument/2006/relationships/hyperlink" Target="https://www.flaticon.com/" TargetMode="External"/><Relationship Id="rId60" Type="http://schemas.openxmlformats.org/officeDocument/2006/relationships/hyperlink" Target="https://github.com/datawhalechina/paper-chart-tutorial" TargetMode="External"/><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www.bilibili.com/video/BV1WF411Y73C/?spm_id_from=333.337.search-card.all.click&amp;vd_source=4deb09ae020d1de21482612e7102fb83" TargetMode="External"/><Relationship Id="rId13" Type="http://schemas.openxmlformats.org/officeDocument/2006/relationships/image" Target="media/image4.png"/><Relationship Id="rId18" Type="http://schemas.openxmlformats.org/officeDocument/2006/relationships/hyperlink" Target="https://arxiv.org/pdf/2601.12538" TargetMode="Externa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23496</Words>
  <Characters>33602</Characters>
  <Application>Microsoft Office Word</Application>
  <DocSecurity>0</DocSecurity>
  <Lines>1340</Lines>
  <Paragraphs>979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YUNHANG JIANG</cp:lastModifiedBy>
  <cp:revision>2</cp:revision>
  <dcterms:created xsi:type="dcterms:W3CDTF">2013-12-23T23:15:00Z</dcterms:created>
  <dcterms:modified xsi:type="dcterms:W3CDTF">2026-10-04T13:38:00Z</dcterms:modified>
  <cp:category/>
</cp:coreProperties>
</file>